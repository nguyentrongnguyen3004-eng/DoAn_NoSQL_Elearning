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wp:extent cx="1260000" cy="1260000"/>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9"/>
          <w:pgSz w:w="12240" w:h="15840"/>
          <w:pgMar w:top="1417" w:right="1417" w:bottom="1417" w:left="1984"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spacing w:line="288" w:lineRule="auto" w:before="0" w:after="40"/>
        <w:ind w:firstLine="0"/>
        <w:jc w:val="center"/>
      </w:pPr>
      <w:r>
        <w:rPr>
          <w:rFonts w:ascii="Times New Roman" w:hAnsi="Times New Roman"/>
          <w:b/>
          <w:color w:val="000000"/>
          <w:sz w:val="26"/>
        </w:rPr>
        <w:t>BỘ CÔNG THƯƠNG</w:t>
        <w:br/>
      </w:r>
      <w:r>
        <w:rPr>
          <w:rFonts w:ascii="Times New Roman" w:hAnsi="Times New Roman"/>
          <w:b/>
          <w:color w:val="000000"/>
          <w:sz w:val="28"/>
        </w:rPr>
        <w:t>TRƯỜNG ĐẠI HỌC CÔNG THƯƠNG TP. HỒ CHÍ MINH</w:t>
        <w:br/>
      </w:r>
      <w:r>
        <w:rPr>
          <w:rFonts w:ascii="Times New Roman" w:hAnsi="Times New Roman"/>
          <w:b/>
          <w:color w:val="000000"/>
          <w:sz w:val="26"/>
        </w:rPr>
        <w:t>KHOA CÔNG NGHỆ THÔNG TIN - BỘ MÔN CƠ SỞ DỮ LIỆU</w:t>
        <w:br/>
      </w:r>
    </w:p>
    <w:p>
      <w:pPr>
        <w:spacing w:before="0" w:after="280"/>
        <w:ind w:firstLine="0"/>
        <w:jc w:val="center"/>
      </w:pPr>
      <w:r>
        <w:rPr>
          <w:rFonts w:ascii="Times New Roman" w:hAnsi="Times New Roman"/>
          <w:color w:val="000000"/>
          <w:sz w:val="24"/>
        </w:rPr>
        <w:t>-------------------o0o-------------------</w:t>
      </w:r>
    </w:p>
    <w:p>
      <w:pPr>
        <w:spacing w:before="80" w:after="240"/>
        <w:ind w:firstLine="0"/>
        <w:jc w:val="center"/>
      </w:pPr>
      <w:r>
        <w:drawing>
          <wp:inline>
            <wp:extent cx="1260000" cy="1260000"/>
            <wp:docPr id="2" name="Picture 2"/>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1260000" cy="1260000"/>
                    </a:xfrm>
                    <a:prstGeom prst="rect"/>
                  </pic:spPr>
                </pic:pic>
              </a:graphicData>
            </a:graphic>
          </wp:inline>
        </w:drawing>
      </w:r>
    </w:p>
    <w:p>
      <w:pPr>
        <w:spacing w:line="312" w:lineRule="auto" w:before="160" w:after="120"/>
        <w:ind w:firstLine="0"/>
        <w:jc w:val="center"/>
      </w:pPr>
      <w:r>
        <w:rPr>
          <w:rFonts w:ascii="Times New Roman" w:hAnsi="Times New Roman"/>
          <w:b/>
          <w:color w:val="000000"/>
          <w:sz w:val="32"/>
        </w:rPr>
        <w:t>BÁO CÁO ĐỒ ÁN HỌC PHẦN</w:t>
        <w:br/>
      </w:r>
      <w:r>
        <w:rPr>
          <w:rFonts w:ascii="Times New Roman" w:hAnsi="Times New Roman"/>
          <w:b/>
          <w:color w:val="000000"/>
          <w:sz w:val="28"/>
        </w:rPr>
        <w:t>HỌC PHẦN: DỮ LIỆU NOSQL (MÃ HP: 01201073)</w:t>
        <w:br/>
        <w:br/>
      </w:r>
      <w:r>
        <w:rPr>
          <w:rFonts w:ascii="Times New Roman" w:hAnsi="Times New Roman"/>
          <w:b/>
          <w:color w:val="000000"/>
          <w:sz w:val="30"/>
        </w:rPr>
        <w:t>ĐỀ TÀI:</w:t>
        <w:br/>
      </w:r>
      <w:r>
        <w:rPr>
          <w:rFonts w:ascii="Times New Roman" w:hAnsi="Times New Roman"/>
          <w:b/>
          <w:color w:val="000000"/>
          <w:sz w:val="36"/>
        </w:rPr>
        <w:t>NỀN TẢNG E-LEARNING &amp; KHẢO SÁT NĂNG LỰC TIẾNG ANH THỰC CHIẾN TÍCH HỢP ĐA MÔ HÌNH NOSQL</w:t>
        <w:br/>
        <w:t>(EDUPRO ACADEMY)</w:t>
        <w:br/>
      </w:r>
    </w:p>
    <w:p>
      <w:pPr>
        <w:spacing w:before="240" w:after="80"/>
        <w:ind w:firstLine="0"/>
      </w:pPr>
    </w:p>
    <w:tbl>
      <w:tblPr>
        <w:tblW w:type="auto" w:w="0"/>
        <w:jc w:val="center"/>
        <w:tblLook w:firstColumn="1" w:firstRow="1" w:lastColumn="0" w:lastRow="0" w:noHBand="0" w:noVBand="1" w:val="04A0"/>
      </w:tblPr>
      <w:tblGrid>
        <w:gridCol w:w="4419"/>
        <w:gridCol w:w="4419"/>
      </w:tblGrid>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Giảng viên hướng dẫn: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TS. Nguyễn Thị Định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Sinh viên thực hiện: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 Nguyễn Trọng Nguyên  - MSSV: 2001230589 (Trưởng nhóm)</w:t>
              <w:br/>
              <w:t>2. Phạm Nguyễn Khôi Nguyên - MSSV: 2001230578</w:t>
              <w:br/>
              <w:t>3. Võ Huỳnh Gia Huy    - MSSV: 2001230303</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Lớp học phần:</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14DHTH</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Khóa học:</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14 (2023 - 2027)</w:t>
            </w:r>
          </w:p>
        </w:tc>
      </w:tr>
      <w:tr>
        <w:tc>
          <w:tcPr>
            <w:tcW w:type="dxa" w:w="2835"/>
            <w:tcMar>
              <w:top w:w="50" w:type="dxa"/>
              <w:bottom w:w="50" w:type="dxa"/>
              <w:left w:w="60" w:type="dxa"/>
              <w:right w:w="60" w:type="dxa"/>
            </w:tcMar>
          </w:tcPr>
          <w:p>
            <w:pPr>
              <w:spacing w:line="312" w:lineRule="auto" w:before="40" w:after="40"/>
              <w:ind w:firstLine="0"/>
            </w:pPr>
            <w:r>
              <w:rPr>
                <w:rFonts w:ascii="Times New Roman" w:hAnsi="Times New Roman"/>
                <w:b/>
                <w:color w:val="000000"/>
                <w:sz w:val="26"/>
              </w:rPr>
              <w:t>Hệ đào tạo:</w:t>
            </w:r>
          </w:p>
        </w:tc>
        <w:tc>
          <w:tcPr>
            <w:tcW w:type="dxa" w:w="5669"/>
            <w:tcMar>
              <w:top w:w="50" w:type="dxa"/>
              <w:bottom w:w="50" w:type="dxa"/>
              <w:left w:w="60" w:type="dxa"/>
              <w:right w:w="60" w:type="dxa"/>
            </w:tcMar>
          </w:tcPr>
          <w:p>
            <w:pPr>
              <w:spacing w:line="312" w:lineRule="auto" w:before="40" w:after="40"/>
              <w:ind w:firstLine="0"/>
            </w:pPr>
            <w:r>
              <w:rPr>
                <w:rFonts w:ascii="Times New Roman" w:hAnsi="Times New Roman"/>
                <w:color w:val="000000"/>
                <w:sz w:val="26"/>
              </w:rPr>
              <w:t>Chính quy</w:t>
            </w:r>
          </w:p>
        </w:tc>
      </w:tr>
    </w:tbl>
    <w:p>
      <w:pPr>
        <w:spacing w:before="480" w:after="0"/>
        <w:ind w:firstLine="0"/>
        <w:jc w:val="center"/>
      </w:pPr>
      <w:r>
        <w:rPr>
          <w:rFonts w:ascii="Times New Roman" w:hAnsi="Times New Roman"/>
          <w:b/>
          <w:color w:val="000000"/>
          <w:sz w:val="26"/>
        </w:rPr>
        <w:t>TP. HỒ CHÍ MINH, THÁNG 10 NĂM 2026</w:t>
      </w:r>
    </w:p>
    <w:p>
      <w:pPr>
        <w:sectPr>
          <w:footerReference w:type="default" r:id="rId11"/>
          <w:pgSz w:w="12240" w:h="15840"/>
          <w:pgMar w:top="1417" w:right="1417" w:bottom="1417" w:left="1984" w:header="720" w:footer="720" w:gutter="0"/>
          <w:cols w:space="720"/>
          <w:docGrid w:linePitch="360"/>
        </w:sectPr>
      </w:pPr>
    </w:p>
    <w:p>
      <w:pPr>
        <w:keepNext/>
        <w:spacing w:before="360" w:after="240" w:line="312" w:lineRule="auto"/>
        <w:ind w:firstLine="0"/>
        <w:jc w:val="center"/>
      </w:pPr>
      <w:r>
        <w:rPr>
          <w:rFonts w:ascii="Times New Roman" w:hAnsi="Times New Roman"/>
          <w:b/>
          <w:color w:val="000000"/>
          <w:sz w:val="36"/>
        </w:rPr>
        <w:t>LỜI CẢM ƠN</w:t>
      </w:r>
    </w:p>
    <w:p>
      <w:pPr>
        <w:spacing w:line="312" w:lineRule="auto" w:before="120" w:after="120"/>
        <w:ind w:firstLine="567"/>
        <w:jc w:val="both"/>
      </w:pPr>
      <w:r>
        <w:rPr>
          <w:rFonts w:ascii="Times New Roman" w:hAnsi="Times New Roman"/>
          <w:color w:val="000000"/>
          <w:sz w:val="26"/>
        </w:rPr>
        <w:t>Sau thời gian học tập, nghiên cứu và nỗ lực triển khai thực tế, đồ án học phần Dữ liệu NoSQL với đề tài "Nền tảng E-Learning &amp; Khảo sát năng lực tiếng Anh thực chiến tích hợp đa mô hình NoSQL (EduPro Academy)" đã được nhóm sinh viên hoàn thiện. Để đạt được kết quả này, bên cạnh sự nỗ lực cố gắng của các thành viên trong nhóm, chúng em đã may mắn nhận được sự quan tâm giúp đỡ quý báu, sự tận tâm giảng dạy từ Quý Thầy Cô, cùng sự ủng hộ to lớn từ Gia đình và Bạn bè.</w:t>
      </w:r>
    </w:p>
    <w:p>
      <w:pPr>
        <w:spacing w:line="312" w:lineRule="auto" w:before="120" w:after="120"/>
        <w:ind w:firstLine="567"/>
        <w:jc w:val="both"/>
      </w:pPr>
      <w:r>
        <w:rPr>
          <w:rFonts w:ascii="Times New Roman" w:hAnsi="Times New Roman"/>
          <w:color w:val="000000"/>
          <w:sz w:val="26"/>
        </w:rPr>
        <w:t>Trước hết, nhóm chúng em xin gửi lời cảm ơn chân thành, sâu sắc và lòng kính trọng nhất tới TS. Nguyễn Thị Định – giảng viên trực tiếp giảng dạy và tận tâm hướng dẫn học phần Dữ liệu NoSQL (Mã HP: 01201073). Trong suốt quá trình thực hiện đồ án, Cô đã luôn dành nhiều thời gian quý báu để định hướng phương pháp tiếp cận đề tài, truyền đạt những nền tảng tri thức chuyên sâu về cơ sở dữ liệu phi quan hệ và các kiến trúc phân tán hiện đại. Những lời góp ý khoa học, thực tiễn và sự chỉ dẫn ân cần của Cô chính là kim chỉ nam giúp nhóm vượt qua các rào cản kỹ thuật phức tạp, hoàn thiện sản phẩm đúng tiến độ và nâng cao chất lượng học thuật của toàn bộ công trình.</w:t>
      </w:r>
    </w:p>
    <w:p>
      <w:pPr>
        <w:spacing w:line="312" w:lineRule="auto" w:before="120" w:after="120"/>
        <w:ind w:firstLine="567"/>
        <w:jc w:val="both"/>
      </w:pPr>
      <w:r>
        <w:rPr>
          <w:rFonts w:ascii="Times New Roman" w:hAnsi="Times New Roman"/>
          <w:color w:val="000000"/>
          <w:sz w:val="26"/>
        </w:rPr>
        <w:t>Nhóm tác giả cũng xin trân trọng gửi lời cảm ơn đến Ban Giám hiệu Trường Đại học Công Thương TP. Hồ Chí Minh (HUIT), Ban Chủ nhiệm Khoa Công nghệ Thông tin cùng toàn thể Quý Thầy, Cô giáo thuộc Bộ môn Cơ sở Dữ liệu. Quý Thầy, Cô đã luôn tâm huyết truyền dạy cho chúng em hành trang kiến thức công nghệ thông tin vững chắc, xây dựng môi trường học thuật chuyên nghiệp và trang bị hệ thống phòng thực hành máy tính hiện đại, tạo nền tảng tối ưu cho việc nghiên cứu và thực nghiệm đề tài.</w:t>
      </w:r>
    </w:p>
    <w:p>
      <w:pPr>
        <w:spacing w:line="312" w:lineRule="auto" w:before="120" w:after="120"/>
        <w:ind w:firstLine="567"/>
        <w:jc w:val="both"/>
      </w:pPr>
      <w:r>
        <w:rPr>
          <w:rFonts w:ascii="Times New Roman" w:hAnsi="Times New Roman"/>
          <w:color w:val="000000"/>
          <w:sz w:val="26"/>
        </w:rPr>
        <w:t>Chúng con xin bày tỏ lòng biết ơn vô hạn đến Cha Mẹ và Gia đình – điểm tựa tinh thần vững chắc nhất, đã luôn thương yêu, thấu hiểu, động viên và tạo mọi điều kiện tốt nhất để chúng con an tâm học tập, nghiên cứu và theo đuổi đam mê. Đồng thời, nhóm cũng xin gửi lời cảm ơn chân thành tới các bạn sinh viên tập thể lớp 14DHTH đã luôn đồng hành, chia sẻ kinh nghiệm học tập và tích cực hỗ trợ nhóm trong các đợt kiểm thử thực tế hệ thống phần mềm.</w:t>
      </w:r>
    </w:p>
    <w:p>
      <w:pPr>
        <w:spacing w:line="312" w:lineRule="auto" w:before="120" w:after="120"/>
        <w:ind w:firstLine="567"/>
        <w:jc w:val="both"/>
      </w:pPr>
      <w:r>
        <w:rPr>
          <w:rFonts w:ascii="Times New Roman" w:hAnsi="Times New Roman"/>
          <w:color w:val="000000"/>
          <w:sz w:val="26"/>
        </w:rPr>
        <w:t>Mặc dù các thành viên trong nhóm đã dành trọn tâm huyết và làm việc với tinh thần nghiêm túc cao nhất, song do giới hạn về mặt thời gian và kinh nghiệm thực tiễn, đồ án chắc chắn khó tránh khỏi những thiếu sót nhất định. Nhóm sinh viên thực hiện rất mong nhận được những lời chỉ bảo, đánh giá chân thành và những ý kiến đóng góp quý báu từ Quý Thầy, Cô trong Hội đồng chấm điểm để đề tài tiếp tục được hoàn thiện và phát triển hơn nữa trong tương lai.</w:t>
      </w:r>
    </w:p>
    <w:p>
      <w:pPr>
        <w:spacing w:before="320" w:after="40" w:line="312" w:lineRule="auto"/>
        <w:ind w:firstLine="0"/>
        <w:jc w:val="right"/>
      </w:pPr>
      <w:r>
        <w:rPr>
          <w:rFonts w:ascii="Times New Roman" w:hAnsi="Times New Roman"/>
          <w:i/>
          <w:color w:val="000000"/>
          <w:sz w:val="26"/>
        </w:rPr>
        <w:t>TP. Hồ Chí Minh, ngày 30 tháng 10 năm 2026</w:t>
        <w:br/>
      </w:r>
      <w:r>
        <w:rPr>
          <w:rFonts w:ascii="Times New Roman" w:hAnsi="Times New Roman"/>
          <w:b/>
          <w:color w:val="000000"/>
          <w:sz w:val="26"/>
        </w:rPr>
        <w:t>Nhóm sinh viên thực hiện (Nhóm 18)</w:t>
        <w:br/>
        <w:br/>
        <w:br/>
        <w:br/>
      </w:r>
      <w:r>
        <w:rPr>
          <w:rFonts w:ascii="Times New Roman" w:hAnsi="Times New Roman"/>
          <w:b/>
          <w:color w:val="000000"/>
          <w:sz w:val="26"/>
        </w:rPr>
        <w:t>Nguyễn Trọng Nguyên</w:t>
        <w:br/>
        <w:t>Phạm Nguyễn Khôi Nguyên</w:t>
        <w:br/>
        <w:t>Võ Huỳnh Gia Huy</w:t>
      </w:r>
    </w:p>
    <w:p>
      <w:r>
        <w:br w:type="page"/>
      </w:r>
    </w:p>
    <w:p>
      <w:pPr>
        <w:keepNext/>
        <w:spacing w:before="360" w:after="240" w:line="312" w:lineRule="auto"/>
        <w:ind w:firstLine="0"/>
        <w:jc w:val="center"/>
      </w:pPr>
      <w:r>
        <w:rPr>
          <w:rFonts w:ascii="Times New Roman" w:hAnsi="Times New Roman"/>
          <w:b/>
          <w:color w:val="000000"/>
          <w:sz w:val="36"/>
        </w:rPr>
        <w:t>NHẬN XÉT CỦA GIẢNG VIÊN HƯỚNG DẪN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hướng dẫn: TS. Nguyễn Thị Định</w:t>
        <w:br/>
        <w:t>Đơn vị công tác: Khoa Công nghệ Thông tin - Trường Đại học Công Thương TP. Hồ Chí Minh</w:t>
        <w:br/>
        <w:t>Học phần: Dữ liệu NoSQL (Mã HP: 01201073)</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w:t>
      </w:r>
    </w:p>
    <w:p>
      <w:pPr>
        <w:keepNext/>
        <w:spacing w:before="200" w:after="80" w:line="312" w:lineRule="auto"/>
        <w:ind w:firstLine="0"/>
        <w:jc w:val="center"/>
      </w:pPr>
      <w:r>
        <w:rPr>
          <w:rFonts w:ascii="Times New Roman" w:hAnsi="Times New Roman"/>
          <w:b/>
          <w:color w:val="000000"/>
          <w:sz w:val="24"/>
        </w:rPr>
        <w:t>Bảng đánh giá kết quả thực hiện đồ án của Giảng viên hướng dẫn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đánh giá</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Tinh thần, thái độ và mức độ chuyên cần của nhóm trong các buổi làm việc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1.0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hoàn thành mục tiêu nghiên cứu và khối lượng công việc theo tiến độ</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phân tích yêu cầu (SRS) và thiết kế kiến trúc đa mô hình NoSQL (SDS)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sản phẩm ứng dụng, tính ổn định và mức độ thực chiến của 4 hệ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Hình thức trình bày báo cáo, tính khoa học và độ tin cậy của kết quả thực nghiệm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mực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HƯỚNG DẪN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Ý KIẾN NHẬN XÉT CHI TIẾT CỦA GIẢNG VIÊN HƯỚNG DẪN</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color w:val="000000"/>
          <w:sz w:val="26"/>
        </w:rPr>
        <w:t>....................................................................................................................................................................................</w:t>
      </w:r>
    </w:p>
    <w:p>
      <w:pPr>
        <w:spacing w:line="312" w:lineRule="auto" w:before="120" w:after="120"/>
        <w:ind w:firstLine="567"/>
        <w:jc w:val="both"/>
      </w:pPr>
      <w:r>
        <w:rPr>
          <w:rFonts w:ascii="Times New Roman" w:hAnsi="Times New Roman"/>
          <w:b/>
          <w:color w:val="000000"/>
          <w:sz w:val="26"/>
        </w:rPr>
        <w:t xml:space="preserve">Kết luận: </w:t>
      </w:r>
      <w:r>
        <w:rPr>
          <w:rFonts w:ascii="Times New Roman" w:hAnsi="Times New Roman"/>
          <w:color w:val="000000"/>
          <w:sz w:val="26"/>
        </w:rPr>
        <w:t>Đề tài có / không đáp ứng đầy đủ yêu cầu của học phần Dữ liệu NoSQL và đủ điều kiện / không đủ điều kiện để được bảo vệ trước Hội đồng chấm điểm đồ án.</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hướng dẫn</w:t>
        <w:br/>
        <w:t>(Ký và ghi rõ họ tên)</w:t>
        <w:br/>
        <w:br/>
        <w:br/>
        <w:br/>
        <w:br/>
      </w:r>
      <w:r>
        <w:rPr>
          <w:rFonts w:ascii="Times New Roman" w:hAnsi="Times New Roman"/>
          <w:b/>
          <w:color w:val="000000"/>
          <w:sz w:val="26"/>
        </w:rPr>
        <w:t>TS. Nguyễn Thị Định</w:t>
      </w:r>
    </w:p>
    <w:p>
      <w:r>
        <w:br w:type="page"/>
      </w:r>
    </w:p>
    <w:p>
      <w:pPr>
        <w:keepNext/>
        <w:spacing w:before="360" w:after="240" w:line="312" w:lineRule="auto"/>
        <w:ind w:firstLine="0"/>
        <w:jc w:val="center"/>
      </w:pPr>
      <w:r>
        <w:rPr>
          <w:rFonts w:ascii="Times New Roman" w:hAnsi="Times New Roman"/>
          <w:b/>
          <w:color w:val="000000"/>
          <w:sz w:val="36"/>
        </w:rPr>
        <w:t>NHẬN XÉT CỦA GIẢNG VIÊN PHẢN BIỆN</w:t>
      </w:r>
    </w:p>
    <w:p>
      <w:pPr>
        <w:spacing w:line="312" w:lineRule="auto" w:before="120" w:after="120"/>
        <w:ind w:firstLine="567"/>
        <w:jc w:val="both"/>
      </w:pPr>
      <w:r>
        <w:rPr>
          <w:rFonts w:ascii="Times New Roman" w:hAnsi="Times New Roman"/>
          <w:b/>
          <w:color w:val="000000"/>
          <w:sz w:val="26"/>
        </w:rPr>
        <w:t xml:space="preserve">1. Thông tin chung: </w:t>
      </w:r>
      <w:r>
        <w:rPr>
          <w:rFonts w:ascii="Times New Roman" w:hAnsi="Times New Roman"/>
          <w:color w:val="000000"/>
          <w:sz w:val="26"/>
        </w:rPr>
        <w:t>Cán bộ chấm phản biện: ...........................................................................................................................</w:t>
        <w:br/>
        <w:t>Đơn vị công tác: Khoa Công nghệ Thông tin - Trường Đại học Công Thương TP. Hồ Chí Minh</w:t>
        <w:br/>
        <w:t>Tên đề tài: Nền tảng E-Learning &amp; Khảo sát năng lực tiếng Anh thực chiến tích hợp đa mô hình NoSQL (EduPro Academy)</w:t>
        <w:br/>
        <w:t>Nhóm sinh viên thực hiện: Nhóm 18 - Lớp 14DHTH</w:t>
        <w:br/>
        <w:t>1. Nguyễn Trọng Nguyên (MSSV: 2001230589 - Trưởng nhóm)</w:t>
        <w:br/>
        <w:t>2. Phạm Nguyễn Khôi Nguyên (MSSV: 2001230578)</w:t>
        <w:br/>
        <w:t>3. Võ Huỳnh Gia Huy (MSSV: 2001230303)</w:t>
      </w:r>
    </w:p>
    <w:p>
      <w:pPr>
        <w:keepNext/>
        <w:spacing w:before="280" w:after="120" w:line="312" w:lineRule="auto"/>
        <w:ind w:firstLine="0"/>
        <w:jc w:val="left"/>
      </w:pPr>
      <w:r>
        <w:rPr>
          <w:rFonts w:ascii="Times New Roman" w:hAnsi="Times New Roman"/>
          <w:b/>
          <w:color w:val="000000"/>
          <w:sz w:val="28"/>
        </w:rPr>
        <w:t>2. NỘI DUNG NHẬN XÉT VÀ ĐÁNH GIÁ CỦA GIẢNG VIÊN PHẢN BIỆN</w:t>
      </w:r>
    </w:p>
    <w:p>
      <w:pPr>
        <w:keepNext/>
        <w:spacing w:before="200" w:after="80" w:line="312" w:lineRule="auto"/>
        <w:ind w:firstLine="0"/>
        <w:jc w:val="center"/>
      </w:pPr>
      <w:r>
        <w:rPr>
          <w:rFonts w:ascii="Times New Roman" w:hAnsi="Times New Roman"/>
          <w:b/>
          <w:color w:val="000000"/>
          <w:sz w:val="24"/>
        </w:rPr>
        <w:t>Bảng đánh giá kết quả đồ án của Giảng viên phản biện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chuẩn đánh giá phản biện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đánh giá / Điểm tối đa</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cấp thiết, tính khoa học và giá trị ứng dụng thực tiễn của đề tài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Phù hợp / 1.5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hợp lý trong việc lựa chọn và phân chia vai trò của 4 hệ CSDL NoSQL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xác / 2.5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Mức độ đáp ứng của 20 câu truy vấn (10 cơ bản + 10 nâng cao) trên GUI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Đầy đủ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hệ thống, kiến trúc kết nối ứng dụng và kết quả kiểm thử tự động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sắc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Chất lượng quyển báo cáo, cấu trúc trình bày và khả năng trả lời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Tốt / 2.0 điểm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2.0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TỔNG</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ĐIỂM ĐÁNH GIÁ CỦA GIẢNG VIÊN PHẢN BIỆN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Thang điểm 10</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 10.0</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 CÂU HỎI PHẢN BIỆN DÀNH CHO NHÓM SINH VIÊN KHI BẢO VỆ</w:t>
      </w:r>
    </w:p>
    <w:p>
      <w:pPr>
        <w:spacing w:line="312" w:lineRule="auto" w:before="120" w:after="120"/>
        <w:ind w:firstLine="567"/>
        <w:jc w:val="both"/>
      </w:pPr>
      <w:r>
        <w:rPr>
          <w:rFonts w:ascii="Times New Roman" w:hAnsi="Times New Roman"/>
          <w:color w:val="000000"/>
          <w:sz w:val="26"/>
        </w:rPr>
        <w:t>Câu 1: ...........................................................................................................................................................................</w:t>
      </w:r>
    </w:p>
    <w:p>
      <w:pPr>
        <w:spacing w:line="312" w:lineRule="auto" w:before="120" w:after="120"/>
        <w:ind w:firstLine="567"/>
        <w:jc w:val="both"/>
      </w:pPr>
      <w:r>
        <w:rPr>
          <w:rFonts w:ascii="Times New Roman" w:hAnsi="Times New Roman"/>
          <w:color w:val="000000"/>
          <w:sz w:val="26"/>
        </w:rPr>
        <w:t>Câu 2: ...........................................................................................................................................................................</w:t>
      </w:r>
    </w:p>
    <w:p>
      <w:pPr>
        <w:spacing w:line="312" w:lineRule="auto" w:before="120" w:after="120"/>
        <w:ind w:firstLine="567"/>
        <w:jc w:val="both"/>
      </w:pPr>
      <w:r>
        <w:rPr>
          <w:rFonts w:ascii="Times New Roman" w:hAnsi="Times New Roman"/>
          <w:color w:val="000000"/>
          <w:sz w:val="26"/>
        </w:rPr>
        <w:t>Câu 3: ...........................................................................................................................................................................</w:t>
      </w:r>
    </w:p>
    <w:p>
      <w:pPr>
        <w:spacing w:before="280" w:after="40" w:line="312" w:lineRule="auto"/>
        <w:ind w:firstLine="0"/>
        <w:jc w:val="right"/>
      </w:pPr>
      <w:r>
        <w:rPr>
          <w:rFonts w:ascii="Times New Roman" w:hAnsi="Times New Roman"/>
          <w:i/>
          <w:color w:val="000000"/>
          <w:sz w:val="26"/>
        </w:rPr>
        <w:t>TP. Hồ Chí Minh, ngày ...... tháng ...... năm 2026</w:t>
        <w:br/>
      </w:r>
      <w:r>
        <w:rPr>
          <w:rFonts w:ascii="Times New Roman" w:hAnsi="Times New Roman"/>
          <w:b/>
          <w:color w:val="000000"/>
          <w:sz w:val="26"/>
        </w:rPr>
        <w:t>Giảng viên phản biện</w:t>
        <w:br/>
        <w:t>(Ký và ghi rõ họ tên)</w:t>
        <w:br/>
        <w:br/>
        <w:br/>
        <w:br/>
        <w:br/>
      </w:r>
      <w:r>
        <w:rPr>
          <w:rFonts w:ascii="Times New Roman" w:hAnsi="Times New Roman"/>
          <w:b/>
          <w:color w:val="000000"/>
          <w:sz w:val="26"/>
        </w:rPr>
        <w:t>......................................................</w:t>
      </w:r>
    </w:p>
    <w:p>
      <w:r>
        <w:br w:type="page"/>
      </w:r>
    </w:p>
    <w:p>
      <w:pPr>
        <w:keepNext/>
        <w:spacing w:before="360" w:after="240" w:line="312" w:lineRule="auto"/>
        <w:ind w:firstLine="0"/>
        <w:jc w:val="center"/>
      </w:pPr>
      <w:r>
        <w:rPr>
          <w:rFonts w:ascii="Times New Roman" w:hAnsi="Times New Roman"/>
          <w:b/>
          <w:color w:val="000000"/>
          <w:sz w:val="36"/>
        </w:rPr>
        <w:t>MỤC LỤC</w:t>
      </w:r>
    </w:p>
    <w:p>
      <w:pPr>
        <w:keepNext/>
        <w:spacing w:before="200" w:after="80" w:line="312" w:lineRule="auto"/>
        <w:ind w:firstLine="0"/>
        <w:jc w:val="center"/>
      </w:pPr>
      <w:r>
        <w:rPr>
          <w:rFonts w:ascii="Times New Roman" w:hAnsi="Times New Roman"/>
          <w:b/>
          <w:color w:val="000000"/>
          <w:sz w:val="24"/>
        </w:rPr>
        <w:t>Mục lục đồ án tốt nghiệp học phần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Đề mục</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đề mục nội dung</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LỜI CẢM 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HƯỚNG DẪN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XÉT CỦA GIẢNG VIÊN PHẢN BIỆN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LỤC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iv</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TỪ VIẾT TẮT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BẢNG BIỂU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HÌNH ẢNH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viii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ĐẦU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Đối tượng và phạm vi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nghiên cứu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 cục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ĐỀ TÀI VÀ KẾ HOẠCH DỰ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Bối cảnh và lý do chọn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Mục tiêu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Phạm vi nghiên cứu và triển khai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Phương pháp thực hiện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Công nghệ và công cụ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dự án và phân công nhiệm vụ</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NOSQL VÀ TÌM HIỂU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quan cơ sở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dữ liệu trong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các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hệ quản trị cơ sở dữ liệu đề tài sử dụng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hiểu và so sánh công cụ giao diện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YÊU CẦU PHẦN MỀM (SRS)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Giới thiệu chuẩn IEEE 830 / ISO 29148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tả tổng quan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(Functional Requirements - 15 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nghiệp vụ (BPMN Swimlane)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chức năng (Use Case, Activity, Sequence, State Machine, DFD)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(Non-Functional Requirements - 6 NFRs)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dữ liệu đặc thù NoSQL (3V &amp; Conceptual Model)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giao diện (UI, API Endpoints, Môi trường hạ tầng)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TẢ THIẾT KẾ PHẦN MỀM (SDS)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tổng thể và mô hình triển khai Docker Container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Quyết định lựa chọn loại CSDL (Ma trận quyết định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Key-Value (Redis In-Memory)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Document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Column-family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CSDL Graph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Đồng bộ dữ liệu giữa các CSDL (Polyglot Persistence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tán, sao chép và định lý CAP/PACELC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sao lưu và giám sát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Module và danh mục API Backend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Access Pattern (AP) sang thiết kế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hóa cấu trúc (Class Diagram &amp;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kỹ thuật tối ưu nâng 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XÂY DỰNG CSDL VÀ TRUY VẤN TRÊN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và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Database, Schema Validation, Keyspaces và Constraints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Nạp dữ liệu thực tế cho ứng dụng (Data Seeding)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cơ bản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Triển khai 10 câu truy vấn nâng cao trên 4 hệ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 dữ liệu (Backup &amp; Restore Evidence)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ỨNG DỤNG VÀ DEMO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phân tầng ứng dụng (Layered Architecture)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Cấu hình Driver và kết nối 4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Demo 6 nhóm chức năng nghiệp vụ thực tế kèm minh chứng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hóa các kỹ thuật nâng cao trong thực tế</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mở rộng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VÀ ĐÁNH GIÁ HIỆU NĂNG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chức năng (Bộ kiểm thử tự động 22 Test Cases)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hiệu năng k6 và 5 thí nghiệm so sánh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khả năng chịu lỗi (Chaos Engineering &amp; High Availability)</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Thảo luận kết quả và phân tích đánh đổi (Trade-offs)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CHƯƠNG 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ĐẠT ĐƯỢC VÀ TỔNG KẾT HOẠT ĐỘNG NHÓM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mục tiêu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kết hoạt động nhóm và tỷ lệ đóng góp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kinh nghiệm rút ra từ đề tài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Hướng phát triển và mở rộng trong tương lai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THAM KHẢO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96</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TỪ VIẾT TẮT</w:t>
      </w:r>
    </w:p>
    <w:p>
      <w:pPr>
        <w:keepNext/>
        <w:spacing w:before="200" w:after="80" w:line="312" w:lineRule="auto"/>
        <w:ind w:firstLine="0"/>
        <w:jc w:val="center"/>
      </w:pPr>
      <w:r>
        <w:rPr>
          <w:rFonts w:ascii="Times New Roman" w:hAnsi="Times New Roman"/>
          <w:b/>
          <w:color w:val="000000"/>
          <w:sz w:val="24"/>
        </w:rPr>
        <w:t>Danh mục các thuật ngữ và từ viết tắt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Từ viết tắt</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 tiếng Anh</w:t>
            </w:r>
          </w:p>
        </w:tc>
        <w:tc>
          <w:tcPr>
            <w:tcW w:type="dxa" w:w="425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 Định nghĩa tiếng Việt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thuộc tính giao dịch truyền thống trong RDBMS (Nguyên tử, Nhất quán, Cô lập, Bền vững)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(Mẫu câu hỏi ứng dụng đặt ra cho cơ sở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Application Programming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lập trình ứng dụng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AOF</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Append Only File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ghi nhật ký thay đổi tuần tự trên đĩa của hệ quản trị Redis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Soft-state, Eventual 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đảm bảo tính sẵn sàng cơ bản và nhất quán cuối cùng của NoSQL</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và mô hình hóa quy trình nghiệp vụ chuẩn quốc tế</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Consistency, Availability, Partition tolerance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đánh đổi giữa Nhất quán, Sẵn sàng và Chịu lỗi phân vùng mạng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trị nội dung dành cho Quản trị viên và Giảng viên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Query Language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Ngôn ngữ truy vấn dạng bảng của hệ quản trị Apache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CRUD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Create, Read, Update, Delete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Bốn thao tác cơ bản trên dữ liệu: Tạo mới, Đọc, Cập nhật và Xóa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trong hệ thống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ESR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Equality, Sort, Range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Quy tắc vàng thiết kế chỉ mục kết hợp tối ưu trên MongoDB</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của phần mềm theo chuẩn IEEE 830</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GUI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Graphical User Interface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đồ họa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HUIT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 Chi Minh City University of Industry and Trade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Đại học Công Thương Thành phố Hồ Chí Minh</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mã hóa thẻ xác thực phiên đăng nhập phi trạng thái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quản lý học tập trực tuyến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thuộc tính có gán nhãn của hệ quản trị Neo4j</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Sẵn sàng, Bảo mật...)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ngữ chỉ các hệ quản trị cơ sở dữ liệu phi quan hệ hiện đại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PACELC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Partition-Availability/Consistency-Else-Latency/Consistency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Định lý mở rộng của CAP giải thích sự đánh đổi giữa Độ trễ và Nhất quán khi mạng bình thường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RDBMS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Relational Database Management System</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quản trị cơ sở dữ liệu quan hệ truyền thống (MySQL, SQL Server...)</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RDB</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Database Backup</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Cơ chế sao lưu chụp ảnh nhanh bộ nhớ RAM của Redis định kỳ xuống đĩa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theo chuẩn IEEE 1016</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 29148</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Test Case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Trường hợp kiểm thử phần mềm</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tồn tại tự động hết hạn của dữ liệu trong Redis và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TWCS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Window Compaction Strategy</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Chiến lược nén ghép nối tệp dữ liệu theo cửa sổ thời gian trong Cassandra</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UI/UX</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 Interface / User Experience</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người dùng và Trải nghiệm người dùng</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XP</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Experience Point</w:t>
            </w:r>
          </w:p>
        </w:tc>
        <w:tc>
          <w:tcPr>
            <w:tcW w:type="dxa" w:w="425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Điểm kinh nghiệm tích lũy qua hoạt động học tập dùng đổi quà Gamification</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BẢNG BIỂU</w:t>
      </w:r>
    </w:p>
    <w:p>
      <w:pPr>
        <w:keepNext/>
        <w:spacing w:before="200" w:after="80" w:line="312" w:lineRule="auto"/>
        <w:ind w:firstLine="0"/>
        <w:jc w:val="center"/>
      </w:pPr>
      <w:r>
        <w:rPr>
          <w:rFonts w:ascii="Times New Roman" w:hAnsi="Times New Roman"/>
          <w:b/>
          <w:color w:val="000000"/>
          <w:sz w:val="24"/>
        </w:rPr>
        <w:t>Danh mục các bảng biểu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bảng</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biểu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 hoạch thực hiện đề tài theo mô hình Agile Scrum (12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phân công nhiệm vụ và trách nhiệm từng thành viên Nhóm 18</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công nghệ và công cụ phát triển đồ án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so sánh đặc tính kỹ thuật giữa RDBMS và 4 mô hình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2.2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 sánh công cụ quản trị GUI Tool cho 4 hệ CSDL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tác nhân hệ thống và đặc điểm người dùng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15 yêu cầu chức năng (Functional Requirements - 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6 yêu cầu phi chức năng (Non-Functional Requirements -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Đặc tính dữ liệu theo mô hình 3V (Volume, Velocity, Variety) và TTL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Từ điển dữ liệu các thực thể cốt lõi trong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16 mẫu truy cập dữ liệu (Access Patterns - AP-01 đến AP-16)</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giao diện lập trình ứng dụng cốt lõi (REST API Endpoints)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3.8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truy vết yêu cầu (Requirement Traceability Matrix: FR - AP - CSDL - TC)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quyết định lựa chọn CSDL NoSQL cho từng nhóm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cấu trúc Key-Value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Collection và quyết định nhúng/tham chiếu trên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hệ thống chỉ mục (Index) trên MongoDB theo quy tắc ESR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các bảng Column-family trên Apache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nhãn Node và thuộc tính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các loại quan hệ (Relationships) trên Neo4j</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Nguồn sự thật (Source of Truth) và cơ chế đồng bộ dữ liệu đa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4.9</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dữ liệu theo Định lý CAP và PACELC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4.10</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Chính sách bảo mật, phân quyền và lịch sao lưu dữ liệu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chi tiết 15 API Backend của hệ thống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ánh xạ Mẫu truy cập dữ liệu (AP) sang thiết kế vật lý CSDL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4.13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Ánh xạ cấu trúc dữ liệu NoSQL sang lớp đối tượng Backend (Entity Mapping)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Môi trường triển khai cụm CSDL NoSQL và công cụ GUI Tool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cơ bản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63</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5.3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10 câu truy vấn nâng cao trên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66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 trận liên kết chức năng ứng dụng với 4 hệ quản trị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Tổng hợp kết quả kiểm thử tự động 22 Test Cases chức năng (TC-01 đến TC-22)</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84</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kiểm thử tải k6 cho các kịch bản đọc/ghi dồn dập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7.3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hợp kết quả 5 thí nghiệm so sánh hiệu năng thực nghiệm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hoàn thành các chức năng hệ thống so với mục tiêu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Đánh giá mức độ đáp ứng các yêu cầu phi chức năng (NFR)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8.3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tổng kết hoạt động và mức độ đóng góp cá nhân của từng thành viên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93</w:t>
            </w:r>
          </w:p>
        </w:tc>
      </w:tr>
    </w:tbl>
    <w:p>
      <w:pPr>
        <w:spacing w:before="0" w:after="120"/>
        <w:ind w:firstLine="0"/>
      </w:pPr>
    </w:p>
    <w:p>
      <w:r>
        <w:br w:type="page"/>
      </w:r>
    </w:p>
    <w:p>
      <w:pPr>
        <w:keepNext/>
        <w:spacing w:before="360" w:after="240" w:line="312" w:lineRule="auto"/>
        <w:ind w:firstLine="0"/>
        <w:jc w:val="center"/>
      </w:pPr>
      <w:r>
        <w:rPr>
          <w:rFonts w:ascii="Times New Roman" w:hAnsi="Times New Roman"/>
          <w:b/>
          <w:color w:val="000000"/>
          <w:sz w:val="36"/>
        </w:rPr>
        <w:t>DANH MỤC HÌNH ẢNH</w:t>
      </w:r>
    </w:p>
    <w:p>
      <w:pPr>
        <w:keepNext/>
        <w:spacing w:before="200" w:after="80" w:line="312" w:lineRule="auto"/>
        <w:ind w:firstLine="0"/>
        <w:jc w:val="center"/>
      </w:pPr>
      <w:r>
        <w:rPr>
          <w:rFonts w:ascii="Times New Roman" w:hAnsi="Times New Roman"/>
          <w:b/>
          <w:color w:val="000000"/>
          <w:sz w:val="24"/>
        </w:rPr>
        <w:t>Danh mục các hình ảnh minh chứng trong đồ án</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Ký hiệu hình</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hình ảnh minh họa</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5.1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Minh chứng sao lưu dữ liệu toàn diện (Full Backup) trên hệ thống Polyglot NoSQL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6.1</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Trang chủ và Quản lý danh mục khóa học tiếng Anh (MongoDB Document Store)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6.2</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Chi tiết khóa học và Danh sách bài học video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6.3</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Sổ tay từ vựng Flashcard cá nhân hóa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6.4</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xếp hạng học tập thời gian thực Leaderboard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79</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6.5</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trắc nghiệm trực tuyến (MongoDB Core &amp; Redis Session Cache)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6.6</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chống gian lận Anti-cheat 3/3 cảnh báo (Redis Event Tracking)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6.7</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Cửa hàng đổi quà Gamification bằng điểm thưởng XP (Redis &amp;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Hình 6.8</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Quản trị viên CMS phê duyệt nội dung và ngân hàng câu hỏi (MongoDB)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81</w:t>
            </w:r>
          </w:p>
        </w:tc>
      </w:tr>
    </w:tbl>
    <w:p>
      <w:pPr>
        <w:spacing w:before="0" w:after="120"/>
        <w:ind w:firstLine="0"/>
      </w:pPr>
    </w:p>
    <w:p>
      <w:pPr>
        <w:sectPr>
          <w:footerReference w:type="default" r:id="rId12"/>
          <w:pgSz w:w="12240" w:h="15840"/>
          <w:pgMar w:top="1417" w:right="1417" w:bottom="1417" w:left="1984" w:header="720" w:footer="720" w:gutter="0"/>
          <w:cols w:space="720"/>
          <w:docGrid w:linePitch="360"/>
          <w:pgNumType w:fmt="lowerRoman" w:start="1"/>
        </w:sectPr>
      </w:pPr>
    </w:p>
    <w:p>
      <w:pPr>
        <w:keepNext/>
        <w:spacing w:before="360" w:after="240" w:line="312" w:lineRule="auto"/>
        <w:ind w:firstLine="0"/>
        <w:jc w:val="center"/>
      </w:pPr>
      <w:r>
        <w:rPr>
          <w:rFonts w:ascii="Times New Roman" w:hAnsi="Times New Roman"/>
          <w:b/>
          <w:color w:val="000000"/>
          <w:sz w:val="36"/>
        </w:rPr>
        <w:t>MỞ ĐẦU</w:t>
      </w:r>
    </w:p>
    <w:p>
      <w:pPr>
        <w:keepNext/>
        <w:spacing w:before="280" w:after="120" w:line="312" w:lineRule="auto"/>
        <w:ind w:firstLine="0"/>
        <w:jc w:val="left"/>
      </w:pPr>
      <w:r>
        <w:rPr>
          <w:rFonts w:ascii="Times New Roman" w:hAnsi="Times New Roman"/>
          <w:b/>
          <w:color w:val="000000"/>
          <w:sz w:val="28"/>
        </w:rPr>
        <w:t>1. GIỚI THIỆU</w:t>
      </w:r>
    </w:p>
    <w:p>
      <w:pPr>
        <w:spacing w:line="312" w:lineRule="auto" w:before="120" w:after="120"/>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pPr>
        <w:spacing w:line="312" w:lineRule="auto" w:before="120" w:after="120"/>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phút (Write-heavy). RDBMS truyền thống với cơ chế ghi đĩa đồng bộ kèm duy trì chỉ mục B-Tree không thể đáp ứng được thông lượng ghi khổng lồ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pPr>
        <w:spacing w:line="312" w:lineRule="auto" w:before="120" w:after="120"/>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pPr>
        <w:keepNext/>
        <w:spacing w:before="280" w:after="120" w:line="312" w:lineRule="auto"/>
        <w:ind w:firstLine="0"/>
        <w:jc w:val="left"/>
      </w:pPr>
      <w:r>
        <w:rPr>
          <w:rFonts w:ascii="Times New Roman" w:hAnsi="Times New Roman"/>
          <w:b/>
          <w:color w:val="000000"/>
          <w:sz w:val="28"/>
        </w:rPr>
        <w:t>2. MỤC TIÊU ĐỀ TÀI</w:t>
      </w:r>
    </w:p>
    <w:p>
      <w:pPr>
        <w:spacing w:line="312" w:lineRule="auto" w:before="120" w:after="120"/>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nghiên cứu khoa học và lý thuyết:</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Nghiên cứu chuyên sâu về nguyên lý vận hành, kiến trúc lưu trữ và phạm vi ứng dụng tối ưu của 4 mô hình cơ sở dữ liệu NoSQL tiêu biểu: Document Store, In-Memory Key-Value Store, Wide-Column Family Store và Graph Database.</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Về mặt hiện thực hóa sản phẩm ứng dụng:</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Tích hợp đồng thời và vận hành trơn tru cả 4 hệ CSDL NoSQL (MongoDB, Redis, Apache Cassandra, Neo4j) trong một ngăn xếp công nghệ RESTful API thống nhất, không để xảy ra xung đột hay chồng chéo về mặt nghiệp vụ.</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pPr>
        <w:keepNext/>
        <w:spacing w:before="280" w:after="120" w:line="312" w:lineRule="auto"/>
        <w:ind w:firstLine="0"/>
        <w:jc w:val="left"/>
      </w:pPr>
      <w:r>
        <w:rPr>
          <w:rFonts w:ascii="Times New Roman" w:hAnsi="Times New Roman"/>
          <w:b/>
          <w:color w:val="000000"/>
          <w:sz w:val="28"/>
        </w:rPr>
        <w:t>3. ĐỐI TƯỢNG VÀ PHẠM VI ĐỀ TÀI</w:t>
      </w:r>
    </w:p>
    <w:p>
      <w:pPr>
        <w:spacing w:line="312" w:lineRule="auto" w:before="120" w:after="120"/>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Đối tượng nghiên cứu:</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Phạm vi và giới hạn đề tài:</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pPr>
        <w:spacing w:line="312" w:lineRule="auto" w:before="120" w:after="120"/>
        <w:ind w:left="737" w:hanging="283"/>
        <w:jc w:val="both"/>
      </w:pPr>
      <w:r>
        <w:rPr>
          <w:rFonts w:ascii="Times New Roman" w:hAnsi="Times New Roman"/>
          <w:color w:val="000000"/>
          <w:sz w:val="26"/>
        </w:rPr>
        <w:t>+</w:t>
        <w:tab/>
      </w:r>
      <w:r>
        <w:rPr>
          <w:rFonts w:ascii="Times New Roman" w:hAnsi="Times New Roman"/>
          <w:color w:val="000000"/>
          <w:sz w:val="26"/>
        </w:rPr>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pPr>
        <w:keepNext/>
        <w:spacing w:before="280" w:after="120" w:line="312" w:lineRule="auto"/>
        <w:ind w:firstLine="0"/>
        <w:jc w:val="left"/>
      </w:pPr>
      <w:r>
        <w:rPr>
          <w:rFonts w:ascii="Times New Roman" w:hAnsi="Times New Roman"/>
          <w:b/>
          <w:color w:val="000000"/>
          <w:sz w:val="28"/>
        </w:rPr>
        <w:t>4. PHƯƠNG PHÁP NGHIÊN CỨU</w:t>
      </w:r>
    </w:p>
    <w:p>
      <w:pPr>
        <w:spacing w:line="312" w:lineRule="auto" w:before="120" w:after="120"/>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w:pPr>
        <w:keepNext/>
        <w:spacing w:before="280" w:after="120" w:line="312" w:lineRule="auto"/>
        <w:ind w:firstLine="0"/>
        <w:jc w:val="left"/>
      </w:pPr>
      <w:r>
        <w:rPr>
          <w:rFonts w:ascii="Times New Roman" w:hAnsi="Times New Roman"/>
          <w:b/>
          <w:color w:val="000000"/>
          <w:sz w:val="28"/>
        </w:rPr>
        <w:t>5. BỐ CỤC ĐỒ ÁN</w:t>
      </w:r>
    </w:p>
    <w:p>
      <w:pPr>
        <w:spacing w:line="312" w:lineRule="auto" w:before="120" w:after="120"/>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2: Tổng quan NoSQL và Tìm hiểu Tool – Giới thiệu tổng quan về CSDL NoSQL, các nguyên lý phân tán dữ liệu, phân loại 4 mô hình NoSQL cốt lõi và nghiên cứu chuyên sâu về công cụ quản trị giao diện GUI Tool.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3: Đặc tả yêu cầu phần mềm (SRS) – Xây dựng tài liệu đặc tả yêu cầu theo chuẩn IEEE 830 / ISO 29148, bao gồm 15 yêu cầu chức năng, mô hình BPMN, mô hình hóa chức năng, 6 yêu cầu phi chức năng, đặc tính dữ liệu 3V, 16 mẫu truy cập dữ liệu (AP) và ma trận truy vết yêu cầu.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6: Kết nối ứng dụng và Demo – Trình bày kiến trúc phân tầng kết nối 4 CSDL NoSQL và minh chứng thực tế 6 nhóm chức năng nghiệp vụ trọng yếu của hệ thống EduPro Academy kèm hình ảnh giao diện thực tế.</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tham khảo – Danh mục 18 tài liệu khoa học, giáo trình đại học HUIT, tiêu chuẩn IEEE và tài liệu chính thức của các tổ chức NoSQL quốc tế.</w:t>
      </w:r>
    </w:p>
    <w:p>
      <w:r>
        <w:br w:type="page"/>
      </w:r>
    </w:p>
    <w:p>
      <w:pPr>
        <w:keepNext/>
        <w:spacing w:before="360" w:after="240" w:line="312" w:lineRule="auto"/>
        <w:ind w:firstLine="0"/>
        <w:jc w:val="center"/>
      </w:pPr>
      <w:r>
        <w:rPr>
          <w:rFonts w:ascii="Times New Roman" w:hAnsi="Times New Roman"/>
          <w:b/>
          <w:color w:val="000000"/>
          <w:sz w:val="36"/>
        </w:rPr>
        <w:t>CHƯƠNG 1: TỔNG QUAN ĐỀ TÀI VÀ KẾ HOẠCH DỰ ÁN</w:t>
      </w:r>
    </w:p>
    <w:p>
      <w:pPr>
        <w:keepNext/>
        <w:spacing w:before="280" w:after="120" w:line="312" w:lineRule="auto"/>
        <w:ind w:firstLine="0"/>
        <w:jc w:val="left"/>
      </w:pPr>
      <w:r>
        <w:rPr>
          <w:rFonts w:ascii="Times New Roman" w:hAnsi="Times New Roman"/>
          <w:b/>
          <w:color w:val="000000"/>
          <w:sz w:val="28"/>
        </w:rPr>
        <w:t>1.1. BỐI CẢNH VÀ LÝ DO CHỌN ĐỀ TÀI</w:t>
      </w:r>
    </w:p>
    <w:p>
      <w:pPr>
        <w:spacing w:line="312" w:lineRule="auto" w:before="120" w:after="120"/>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pPr>
        <w:spacing w:line="312" w:lineRule="auto" w:before="120" w:after="120"/>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các bảng trong RDBMS bị khóa (row-level/table-level lock) và nghẽn hàng đợi I/O đĩa cứng.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pPr>
        <w:spacing w:line="312" w:lineRule="auto" w:before="120" w:after="120"/>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pPr>
        <w:keepNext/>
        <w:spacing w:before="280" w:after="120" w:line="312" w:lineRule="auto"/>
        <w:ind w:firstLine="0"/>
        <w:jc w:val="left"/>
      </w:pPr>
      <w:r>
        <w:rPr>
          <w:rFonts w:ascii="Times New Roman" w:hAnsi="Times New Roman"/>
          <w:b/>
          <w:color w:val="000000"/>
          <w:sz w:val="28"/>
        </w:rPr>
        <w:t>1.2. MỤC TIÊU ĐỀ TÀI</w:t>
      </w:r>
    </w:p>
    <w:p>
      <w:pPr>
        <w:spacing w:line="312" w:lineRule="auto" w:before="120" w:after="120"/>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Xây dựng hệ thống đào tạo trực tuyến phục vụ 3 nhóm đối tượng (Học viên, Giảng viên, Quản trị viên) với đầy đủ quy trình học tập, thi chứng chỉ, gamification đổi quà và quản trị nội dung CMS.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trễ đọc Cache Redis: Thời gian phản hồi API lấy dữ liệu bảng xếp hạng và danh mục khóa học đạt dưới 5 ms ở phân vị p95.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lượng ghi Cassandra: Đảm bảo ghi nhận chuỗi thời gian log học tập (Learning Events) đạt thông lượng trên 2.000 ops/giây mà không gây khóa bảng.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Hiệu năng tìm kiếm MongoDB: Thời gian truy vấn tìm kiếm khóa học và đề thi dưới 40 ms nhờ hệ thống chỉ mục phức hợp (Compound Index).</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 năng duyệt đồ thị Neo4j: Thuật toán gợi ý lộ trình học tập và tìm bạn học cùng tiến thực thi dưới 30 ms đối với đồ thị từ 3 đến 4 bước nhảy (hops).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Độ tin cậy kiểm thử: Đạt tỷ lệ vượt qua 100% (22/22 Test Cases) của bộ kiểm thử tự động toàn diện.</w:t>
      </w:r>
    </w:p>
    <w:p>
      <w:pPr>
        <w:keepNext/>
        <w:spacing w:before="280" w:after="120" w:line="312" w:lineRule="auto"/>
        <w:ind w:firstLine="0"/>
        <w:jc w:val="left"/>
      </w:pPr>
      <w:r>
        <w:rPr>
          <w:rFonts w:ascii="Times New Roman" w:hAnsi="Times New Roman"/>
          <w:b/>
          <w:color w:val="000000"/>
          <w:sz w:val="28"/>
        </w:rPr>
        <w:t>1.3. PHẠM VI ĐỀ TÀI</w:t>
      </w:r>
    </w:p>
    <w:p>
      <w:pPr>
        <w:spacing w:line="312" w:lineRule="auto" w:before="120" w:after="120"/>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tài khoản và phân quyền người dùng theo 3 vai trò (Student, Teacher, Admin) với cơ chế xác thực JWT Token.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danh mục 12 khóa học tiếng Anh chuẩn quốc tế (IELTS Masterclass, TOEIC 850+, Ngữ pháp cốt lõi, Giao tiếp thương mại, Phát âm IPA).</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Khảo sát năng lực trực tuyến: Phòng thi thời gian thực, đồng bộ đáp án vào Redis Hash, tính điểm tự động và cơ chế Anti-cheat 3 lần cảnh báo chuyển tab.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Gamification: Tích lũy điểm kinh nghiệm XP, đổi vật phẩm trong cửa hàng (Streak Freeze, Voucher giảm học phí).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chuỗi thời gian học tập trên Apache Cassandra: Ghi nhận log xem video, tính toán đường cong giữ chân người học (Retention Curve).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Bản đồ tri thức và mạng xã hội học tập trên Neo4j: Biểu diễn quan hệ tiên quyết bài học, gợi ý lộ trình và kết nối Bạn Cùng Tiến (Study Buddies).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Bảo mật hệ thống: Tường lửa Redis Sliding Window Rate Limiter ngăn chặn tấn công từ chối dịch vụ (DDoS) và spam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sao lưu và phục hồi dữ liệu đồng bộ (Unified Backup &amp; Restore) cho cả 4 hệ CSDL NoSQL.</w:t>
      </w:r>
    </w:p>
    <w:p>
      <w:pPr>
        <w:spacing w:line="312" w:lineRule="auto" w:before="120" w:after="120"/>
        <w:ind w:firstLine="567"/>
        <w:jc w:val="both"/>
      </w:pPr>
      <w:r>
        <w:rPr>
          <w:rFonts w:ascii="Times New Roman" w:hAnsi="Times New Roman"/>
          <w:b/>
          <w:color w:val="000000"/>
          <w:sz w:val="26"/>
        </w:rPr>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pPr>
        <w:keepNext/>
        <w:spacing w:before="280" w:after="120" w:line="312" w:lineRule="auto"/>
        <w:ind w:firstLine="0"/>
        <w:jc w:val="left"/>
      </w:pPr>
      <w:r>
        <w:rPr>
          <w:rFonts w:ascii="Times New Roman" w:hAnsi="Times New Roman"/>
          <w:b/>
          <w:color w:val="000000"/>
          <w:sz w:val="28"/>
        </w:rPr>
        <w:t>1.4. PHƯƠNG PHÁP THỰC HIỆN VÀ TIẾP CẬN</w:t>
      </w:r>
    </w:p>
    <w:p>
      <w:pPr>
        <w:spacing w:line="312" w:lineRule="auto" w:before="120" w:after="120"/>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pPr>
        <w:keepNext/>
        <w:spacing w:before="280" w:after="120" w:line="312" w:lineRule="auto"/>
        <w:ind w:firstLine="0"/>
        <w:jc w:val="left"/>
      </w:pPr>
      <w:r>
        <w:rPr>
          <w:rFonts w:ascii="Times New Roman" w:hAnsi="Times New Roman"/>
          <w:b/>
          <w:color w:val="000000"/>
          <w:sz w:val="28"/>
        </w:rPr>
        <w:t>1.5. CÔNG NGHỆ SỬ DỤNG TRONG HỆ THỐNG</w:t>
      </w:r>
    </w:p>
    <w:p>
      <w:pPr>
        <w:spacing w:line="312" w:lineRule="auto" w:before="120" w:after="120"/>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pPr>
        <w:keepNext/>
        <w:spacing w:before="200" w:after="80" w:line="312" w:lineRule="auto"/>
        <w:ind w:firstLine="0"/>
        <w:jc w:val="center"/>
      </w:pPr>
      <w:r>
        <w:rPr>
          <w:rFonts w:ascii="Times New Roman" w:hAnsi="Times New Roman"/>
          <w:b/>
          <w:color w:val="000000"/>
          <w:sz w:val="24"/>
        </w:rPr>
        <w:t>Bảng 1.1: Danh mục công nghệ sử dụng trong hệ thống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nghệ / Phiên bản</w:t>
            </w:r>
          </w:p>
        </w:tc>
        <w:tc>
          <w:tcPr>
            <w:tcW w:type="dxa" w:w="24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trong hệ sinh thái</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kỹ thuật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Backend API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Node.js 20+ / Express.js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Xử lý Business Logic, RESTful APIs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Service-Repository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Frontend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Vanilla JavaScript ES6 Modular</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Web SPA tương tác cao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Modules tách biệt: core, study...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Community 7.0+</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Users, Courses, Exams, Results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Mongoose ODM &amp; Native Driver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In-Memory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7.0+ / Memurai</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Session, Leaderboard, Rate Limiter</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Client, Redis Hashes &amp; ZSET</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3.11.17</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Time-series Learning Events, Anti-cheat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(CQL native port 9042)</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Community 5.x</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Knowledge Graph, Lộ trình, Bạn cùng tiến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(Bolt protocol port 7687)</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DevOps / Tool</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Docker, Compass, TablePlus</w:t>
            </w:r>
          </w:p>
        </w:tc>
        <w:tc>
          <w:tcPr>
            <w:tcW w:type="dxa" w:w="24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Đóng gói container, quản trị GUI trực quan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Git/GitHub quản lý phiên bản mã nguồn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1.6. KẾ HOẠCH TRIỂN KHAI DỰ ÁN</w:t>
      </w:r>
    </w:p>
    <w:p>
      <w:pPr>
        <w:keepNext/>
        <w:spacing w:before="200" w:after="120" w:line="312" w:lineRule="auto"/>
        <w:ind w:firstLine="0"/>
        <w:jc w:val="left"/>
      </w:pPr>
      <w:r>
        <w:rPr>
          <w:rFonts w:ascii="Times New Roman" w:hAnsi="Times New Roman"/>
          <w:b/>
          <w:color w:val="000000"/>
          <w:sz w:val="26"/>
        </w:rPr>
        <w:t>1.6.1. Cơ cấu tổ chức và vai trò thành viên</w:t>
      </w:r>
    </w:p>
    <w:p>
      <w:pPr>
        <w:spacing w:line="312" w:lineRule="auto" w:before="120" w:after="120"/>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pPr>
        <w:keepNext/>
        <w:spacing w:before="200" w:after="80" w:line="312" w:lineRule="auto"/>
        <w:ind w:firstLine="0"/>
        <w:jc w:val="center"/>
      </w:pPr>
      <w:r>
        <w:rPr>
          <w:rFonts w:ascii="Times New Roman" w:hAnsi="Times New Roman"/>
          <w:b/>
          <w:color w:val="000000"/>
          <w:sz w:val="24"/>
        </w:rPr>
        <w:t>Bảng 1.2: Cơ cấu tổ chức và vai trò của các thành viên</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MSSV</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Nhiệm vụ phân công chính</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Nguyễn Trọng Nguyên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Trưởng nhóm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tiến độ, kiến trúc hệ thống, CSDL Redis và kiểm thử</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Phạm Nguyễn Khôi Nguyên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CSDL MongoDB, lập trình API Backend và giao diện Web</w:t>
            </w:r>
          </w:p>
        </w:tc>
      </w:tr>
      <w:tr>
        <w:trPr>
          <w:cantSplit/>
        </w:trPr>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Võ Huỳnh Gia Huy</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CSDL Apache Cassandra, CSDL Neo4j và chuẩn bị dữ liệu</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1.6.2. Bảng phân công nhiệm vụ chi tiết</w:t>
      </w:r>
    </w:p>
    <w:p>
      <w:pPr>
        <w:spacing w:line="312" w:lineRule="auto" w:before="120" w:after="120"/>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pPr>
        <w:keepNext/>
        <w:spacing w:before="200" w:after="80" w:line="312" w:lineRule="auto"/>
        <w:ind w:firstLine="0"/>
        <w:jc w:val="center"/>
      </w:pPr>
      <w:r>
        <w:rPr>
          <w:rFonts w:ascii="Times New Roman" w:hAnsi="Times New Roman"/>
          <w:b/>
          <w:color w:val="000000"/>
          <w:sz w:val="24"/>
        </w:rPr>
        <w:t>Bảng 1.3: Bảng phân công nhiệm vụ chi tiết và tiến độ thực hiện</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công việc</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Người thực hiện</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đầu</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thúc</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Trạng thái</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đề tài &amp; Lập tài liệu SRS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Nhom_18_SRS.docx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mô hình 4 CSDL NoSQL (SDS)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4</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Database_Model.docx</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&amp; Seed dữ liệu 4 hệ NoSQL</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5</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Scripts seed CSDL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MongoDB (Auth, Course)</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authRoutes, courseRoutes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API Redis (Cache, Thi cử)</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examRoutes, Redis ZSET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Cassandra Time-series Events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learning_events CQL</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Hiện thực Neo4j Graph &amp; Bạn Cùng Tiến</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8</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graphRoutes, peerRoutes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Module hóa Frontend Vanilla ES6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P.N. Khôi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public/js (5 modules)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Viết bộ kiểm thử tự động 22 Test Cases</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automated_tests.js (Pass 100%)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thiện Báo cáo &amp; Video Demo</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3 thành viên</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Word +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Hoàn thành</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1.6.3. Quy trình phát triển phần mềm (SDLC)</w:t>
      </w:r>
    </w:p>
    <w:p>
      <w:pPr>
        <w:spacing w:line="312" w:lineRule="auto" w:before="120" w:after="120"/>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pPr>
        <w:keepNext/>
        <w:spacing w:before="200" w:after="120" w:line="312" w:lineRule="auto"/>
        <w:ind w:firstLine="0"/>
        <w:jc w:val="left"/>
      </w:pPr>
      <w:r>
        <w:rPr>
          <w:rFonts w:ascii="Times New Roman" w:hAnsi="Times New Roman"/>
          <w:b/>
          <w:color w:val="000000"/>
          <w:sz w:val="26"/>
        </w:rPr>
        <w:t>1.6.4. Lịch trình và các mốc quan trọng</w:t>
      </w:r>
    </w:p>
    <w:p>
      <w:pPr>
        <w:spacing w:line="312" w:lineRule="auto" w:before="120" w:after="120"/>
        <w:ind w:firstLine="567"/>
        <w:jc w:val="both"/>
      </w:pPr>
      <w:r>
        <w:rPr>
          <w:rFonts w:ascii="Times New Roman" w:hAnsi="Times New Roman"/>
          <w:color w:val="000000"/>
          <w:sz w:val="26"/>
        </w:rPr>
        <w:t>Lịch trình thực hiện và bàn giao các sản phẩm đồ án theo quy định của Khoa Công nghệ Thông tin - HUIT:</w:t>
      </w:r>
    </w:p>
    <w:p>
      <w:pPr>
        <w:keepNext/>
        <w:spacing w:before="200" w:after="80" w:line="312" w:lineRule="auto"/>
        <w:ind w:firstLine="0"/>
        <w:jc w:val="center"/>
      </w:pPr>
      <w:r>
        <w:rPr>
          <w:rFonts w:ascii="Times New Roman" w:hAnsi="Times New Roman"/>
          <w:b/>
          <w:color w:val="000000"/>
          <w:sz w:val="24"/>
        </w:rPr>
        <w:t>Bảng 1.4: Lịch trình thực hiện và các mốc bàn giao sản phẩm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Giai đoạn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Nội dung thực hiện</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Sản phẩm bàn giao</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Mốc thời gian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Khảo sát yêu cầu, xác định bài toán NoSQL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SRS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6</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Database Model &amp; Kiến trúc đa mô hình</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SDS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7</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Lập trình ứng dụng, tích hợp 4 CSDL, kiểm thử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nguồn, Test Suite 22 TCs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Giai đoạn 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Nghiệm thu đồ án, báo cáo hội đồng &amp; demo</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Báo cáo hoàn chỉnh, Video demo</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Tuần 11</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1.6.5. Công nghệ và công cụ phát triển</w:t>
      </w:r>
    </w:p>
    <w:p>
      <w:pPr>
        <w:spacing w:line="312" w:lineRule="auto" w:before="120" w:after="120"/>
        <w:ind w:firstLine="567"/>
        <w:jc w:val="both"/>
      </w:pPr>
      <w:r>
        <w:rPr>
          <w:rFonts w:ascii="Times New Roman" w:hAnsi="Times New Roman"/>
          <w:color w:val="000000"/>
          <w:sz w:val="26"/>
        </w:rPr>
        <w:t>Hệ thống công cụ phục vụ phát triển, quản lý mã nguồn và quản trị cơ sở dữ liệu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phát triển tích hợp: Visual Studio Code, Node.js Runtime phiên bản 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kiểm thử API: Postman Collection, Node.js Native Test Runner.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 MongoDB Compass, RedisInsight, TablePlus Community, Neo4j Desktop 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quản lý phiên bản mã nguồn: Git, GitHub Repository (https://github.com/nguyentrongnguyen3004-eng/DoAn_NoSQL_Elearning.git).</w:t>
      </w:r>
    </w:p>
    <w:p>
      <w:pPr>
        <w:keepNext/>
        <w:spacing w:before="200" w:after="120" w:line="312" w:lineRule="auto"/>
        <w:ind w:firstLine="0"/>
        <w:jc w:val="left"/>
      </w:pPr>
      <w:r>
        <w:rPr>
          <w:rFonts w:ascii="Times New Roman" w:hAnsi="Times New Roman"/>
          <w:b/>
          <w:color w:val="000000"/>
          <w:sz w:val="26"/>
        </w:rPr>
        <w:t>1.6.6. Kế hoạch kiểm thử hệ thống</w:t>
      </w:r>
    </w:p>
    <w:p>
      <w:pPr>
        <w:spacing w:line="312" w:lineRule="auto" w:before="120" w:after="120"/>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br/>
        <w:t>– Kiểm thử đơn vị (Unit Testing): Kiểm tra tính hợp lệ của dữ liệu đầu vào (Validation Middleware), hàm tính điểm thi và thuật toán xếp hạng.</w:t>
        <w:br/>
        <w:t>– Kiểm thử tích hợp (Integration Testing): Kiểm tra kết nối và truy vấn trực tiếp trên 4 CSDL NoSQL thật đang chạy (không sử dụng mock).</w:t>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r>
        <w:br w:type="page"/>
      </w:r>
    </w:p>
    <w:p>
      <w:pPr>
        <w:keepNext/>
        <w:spacing w:before="360" w:after="240" w:line="312" w:lineRule="auto"/>
        <w:ind w:firstLine="0"/>
        <w:jc w:val="center"/>
      </w:pPr>
      <w:r>
        <w:rPr>
          <w:rFonts w:ascii="Times New Roman" w:hAnsi="Times New Roman"/>
          <w:b/>
          <w:color w:val="000000"/>
          <w:sz w:val="36"/>
        </w:rPr>
        <w:t>CHƯƠNG 2: TỔNG QUAN NOSQL VÀ TÌM HIỂU TOOL</w:t>
      </w:r>
    </w:p>
    <w:p>
      <w:pPr>
        <w:keepNext/>
        <w:spacing w:before="280" w:after="120" w:line="312" w:lineRule="auto"/>
        <w:ind w:firstLine="0"/>
        <w:jc w:val="left"/>
      </w:pPr>
      <w:r>
        <w:rPr>
          <w:rFonts w:ascii="Times New Roman" w:hAnsi="Times New Roman"/>
          <w:b/>
          <w:color w:val="000000"/>
          <w:sz w:val="28"/>
        </w:rPr>
        <w:t>2.1. TỔNG QUAN VỀ CƠ SỞ DỮ LIỆU NOSQL</w:t>
      </w:r>
    </w:p>
    <w:p>
      <w:pPr>
        <w:keepNext/>
        <w:spacing w:before="200" w:after="120" w:line="312" w:lineRule="auto"/>
        <w:ind w:firstLine="0"/>
        <w:jc w:val="left"/>
      </w:pPr>
      <w:r>
        <w:rPr>
          <w:rFonts w:ascii="Times New Roman" w:hAnsi="Times New Roman"/>
          <w:b/>
          <w:color w:val="000000"/>
          <w:sz w:val="26"/>
        </w:rPr>
        <w:t>2.1.1. Lịch sử hình thành và thuật ngữ NoSQL</w:t>
      </w:r>
    </w:p>
    <w:p>
      <w:pPr>
        <w:spacing w:line="312" w:lineRule="auto" w:before="120" w:after="120"/>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pPr>
        <w:spacing w:line="312" w:lineRule="auto" w:before="120" w:after="120"/>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pPr>
        <w:keepNext/>
        <w:spacing w:before="200" w:after="120" w:line="312" w:lineRule="auto"/>
        <w:ind w:firstLine="0"/>
        <w:jc w:val="left"/>
      </w:pPr>
      <w:r>
        <w:rPr>
          <w:rFonts w:ascii="Times New Roman" w:hAnsi="Times New Roman"/>
          <w:b/>
          <w:color w:val="000000"/>
          <w:sz w:val="26"/>
        </w:rPr>
        <w:t>2.1.2. So sánh toàn diện giữa NoSQL và RDBMS</w:t>
      </w:r>
    </w:p>
    <w:p>
      <w:pPr>
        <w:spacing w:line="312" w:lineRule="auto" w:before="120" w:after="120"/>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pPr>
        <w:keepNext/>
        <w:spacing w:before="200" w:after="80" w:line="312" w:lineRule="auto"/>
        <w:ind w:firstLine="0"/>
        <w:jc w:val="center"/>
      </w:pPr>
      <w:r>
        <w:rPr>
          <w:rFonts w:ascii="Times New Roman" w:hAnsi="Times New Roman"/>
          <w:b/>
          <w:color w:val="000000"/>
          <w:sz w:val="24"/>
        </w:rPr>
        <w:t>Bảng 2.1: So sánh toàn diện giữa hệ quản trị RDBMS và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đối sánh</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quan hệ (RDBMS)</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NoSQL</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2 chiều gồm dòng và cột (Tabular).</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Đa dạng: Document (JSON/BSON), Key-Value, Column-Family, Graph.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Lược đồ dữ liệu</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Cố định (Fixed Schema), bắt buộc DDL trước.</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Linh hoạt (Schema-Free / Dynamic Schema), dễ mở rộng cấu trúc.</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Mô hình mở rộng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dọc (Scale-Up: nâng CPU, RAM).</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Mở rộng theo chiều ngang (Scale-Out: thêm máy chủ phổ thông).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Giao dịch &amp; Nhất quán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nghiêm ngặt tính chất ACID (Nhất quán mạnh).</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Tuân thủ mô hình BASE (Nhất quán cuối cùng - Eventual Consistency).</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Khả năng chịu lỗi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Phức tạp, chi phí cao (cần giải pháp phần cứng đắt tiền).</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hợp sẵn cơ chế tự động nhân bản (Auto-Replication) và chịu lỗi.</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Hiệu năng ghi</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Bị giới hạn bởi cơ chế Transaction Lock và Index B-Tree.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ghi cực cao (In-Memory, Log-Structured Merge Tree).</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Độ phức tạp quan hệ</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JOIN nhiều bảng mạnh mẽ nhưng chậm khi phình to.</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Hạn chế JOIN; riêng Graph Database giải quyết quan hệ cực nhanh.</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Trường hợp sử dụng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chính ngân hàng, kế toán, ERP, thanh toán cốt lõi.</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E-learning, Big Data, IoT, Real-time Leaderboard.</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2.1.3. Ưu điểm và nhược điểm của cơ sở dữ liệu NoSQL</w:t>
      </w:r>
    </w:p>
    <w:p>
      <w:pPr>
        <w:spacing w:line="312" w:lineRule="auto" w:before="120" w:after="120"/>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pPr>
        <w:spacing w:line="312" w:lineRule="auto" w:before="120" w:after="120"/>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Bên cạnh các ưu thế vượt bậc, NoSQL tồn tại một số nhược điểm cần lưu ý: Hầu hết các hệ NoSQL không hỗ trợ đầy đủ các giao dịch ACID đa bảng phức tạp (trừ mức độ Document-level ACID); Khả năng kiểm tra ràng buộc toàn vẹn tham chiếu (Foreign Key) phải do tầng ứng dụng tự xử lý; Cú pháp truy vấn chưa được chuẩn hóa hoàn toàn giữa các nhà phát triển.</w:t>
      </w:r>
    </w:p>
    <w:p>
      <w:pPr>
        <w:keepNext/>
        <w:spacing w:before="200" w:after="120" w:line="312" w:lineRule="auto"/>
        <w:ind w:firstLine="0"/>
        <w:jc w:val="left"/>
      </w:pPr>
      <w:r>
        <w:rPr>
          <w:rFonts w:ascii="Times New Roman" w:hAnsi="Times New Roman"/>
          <w:b/>
          <w:color w:val="000000"/>
          <w:sz w:val="26"/>
        </w:rPr>
        <w:t>2.1.4. Hệ quy chiếu giao dịch ACID so với BASE</w:t>
      </w:r>
    </w:p>
    <w:p>
      <w:pPr>
        <w:spacing w:line="312" w:lineRule="auto" w:before="120" w:after="120"/>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Soft state (Trạng thái mềm): Trạng thái của dữ liệu có thể biến động theo thời gian mà không cần sự tương tác trực tiếp của người dùng, do quá trình đồng bộ ngầm giữa các nốt bản sao.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pPr>
        <w:keepNext/>
        <w:spacing w:before="200" w:after="120" w:line="312" w:lineRule="auto"/>
        <w:ind w:firstLine="0"/>
        <w:jc w:val="left"/>
      </w:pPr>
      <w:r>
        <w:rPr>
          <w:rFonts w:ascii="Times New Roman" w:hAnsi="Times New Roman"/>
          <w:b/>
          <w:color w:val="000000"/>
          <w:sz w:val="26"/>
        </w:rPr>
        <w:t>2.1.5. Định lý CAP và định lý mở rộng PACELC</w:t>
      </w:r>
    </w:p>
    <w:p>
      <w:pPr>
        <w:spacing w:line="312" w:lineRule="auto" w:before="120" w:after="120"/>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Consistency (C - Tính nhất quán): Mọi thao tác đọc đều nhận được dữ liệu được ghi mới nhất hoặc trả về lỗi.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Availability (A - Tính sẵn sàng): Mọi yêu cầu gửi đến đều nhận được phản hồi thành công (không bị lỗi), nhưng không đảm bảo đó là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Partition Tolerance (P - Khả năng chịu phân vùng mạng): Hệ thống vẫn tiếp tục vận hành ngay cả khi các liên kết mạng giữa các cụm máy chủ bị đứt đoạn hoặc trễ gói tin.</w:t>
      </w:r>
    </w:p>
    <w:p>
      <w:pPr>
        <w:spacing w:line="312" w:lineRule="auto" w:before="120" w:after="120"/>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br/>
        <w:t>– Nếu có Partition (P): Hệ thống chọn giữa Availability (A) hay Consistency (C).</w:t>
        <w:br/>
        <w:t>– Else (E - Ngược lại khi mạng hoạt động bình thường): Hệ thống đánh đổi giữa Latency (L - Độ trễ thấp) hay Consistency (C - Tính nhất quán cao).</w:t>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pPr>
        <w:keepNext/>
        <w:spacing w:before="280" w:after="120" w:line="312" w:lineRule="auto"/>
        <w:ind w:firstLine="0"/>
        <w:jc w:val="left"/>
      </w:pPr>
      <w:r>
        <w:rPr>
          <w:rFonts w:ascii="Times New Roman" w:hAnsi="Times New Roman"/>
          <w:b/>
          <w:color w:val="000000"/>
          <w:sz w:val="28"/>
        </w:rPr>
        <w:t>2.2. KỸ THUẬT PHÂN TÁN DỮ LIỆU TRONG NOSQL</w:t>
      </w:r>
    </w:p>
    <w:p>
      <w:pPr>
        <w:keepNext/>
        <w:spacing w:before="200" w:after="120" w:line="312" w:lineRule="auto"/>
        <w:ind w:firstLine="0"/>
        <w:jc w:val="left"/>
      </w:pPr>
      <w:r>
        <w:rPr>
          <w:rFonts w:ascii="Times New Roman" w:hAnsi="Times New Roman"/>
          <w:b/>
          <w:color w:val="000000"/>
          <w:sz w:val="26"/>
        </w:rPr>
        <w:t>2.2.1. Kỹ thuật phân mảnh dữ liệu (Sharding / Partitioning)</w:t>
      </w:r>
    </w:p>
    <w:p>
      <w:pPr>
        <w:spacing w:line="312" w:lineRule="auto" w:before="120" w:after="120"/>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pPr>
        <w:keepNext/>
        <w:spacing w:before="200" w:after="120" w:line="312" w:lineRule="auto"/>
        <w:ind w:firstLine="0"/>
        <w:jc w:val="left"/>
      </w:pPr>
      <w:r>
        <w:rPr>
          <w:rFonts w:ascii="Times New Roman" w:hAnsi="Times New Roman"/>
          <w:b/>
          <w:color w:val="000000"/>
          <w:sz w:val="26"/>
        </w:rPr>
        <w:t>2.2.2. Kỹ thuật sao chép dữ liệu (Replication)</w:t>
      </w:r>
    </w:p>
    <w:p>
      <w:pPr>
        <w:spacing w:line="312" w:lineRule="auto" w:before="120" w:after="120"/>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pPr>
        <w:keepNext/>
        <w:spacing w:before="200" w:after="120" w:line="312" w:lineRule="auto"/>
        <w:ind w:firstLine="0"/>
        <w:jc w:val="left"/>
      </w:pPr>
      <w:r>
        <w:rPr>
          <w:rFonts w:ascii="Times New Roman" w:hAnsi="Times New Roman"/>
          <w:b/>
          <w:color w:val="000000"/>
          <w:sz w:val="26"/>
        </w:rPr>
        <w:t>2.2.3. Các mức độ nhất quán dữ liệu (Consistency Levels)</w:t>
      </w:r>
    </w:p>
    <w:p>
      <w:pPr>
        <w:spacing w:line="312" w:lineRule="auto" w:before="120" w:after="120"/>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Cassandra cung cấp cơ chế Mức độ nhất quán có thể điều chỉnh (Tunable Consistency). Người lập trình có thể linh hoạt chọn mức độ nhất quán trên từng câu truy vấn: ONE (nhanh nhất), QUORUM (đa số: R + W &gt; N đảm bảo luôn đọc được dữ liệu mới nhất) hoặc ALL (chờ tất cả các nốt phản hồi).</w:t>
      </w:r>
    </w:p>
    <w:p>
      <w:pPr>
        <w:keepNext/>
        <w:spacing w:before="280" w:after="120" w:line="312" w:lineRule="auto"/>
        <w:ind w:firstLine="0"/>
        <w:jc w:val="left"/>
      </w:pPr>
      <w:r>
        <w:rPr>
          <w:rFonts w:ascii="Times New Roman" w:hAnsi="Times New Roman"/>
          <w:b/>
          <w:color w:val="000000"/>
          <w:sz w:val="28"/>
        </w:rPr>
        <w:t>2.3. PHÂN LOẠI 4 MÔ HÌNH NOSQL CỐT LÕI</w:t>
      </w:r>
    </w:p>
    <w:p>
      <w:pPr>
        <w:spacing w:line="312" w:lineRule="auto" w:before="120" w:after="120"/>
        <w:ind w:firstLine="567"/>
        <w:jc w:val="both"/>
      </w:pPr>
      <w:r>
        <w:rPr>
          <w:rFonts w:ascii="Times New Roman" w:hAnsi="Times New Roman"/>
          <w:color w:val="000000"/>
          <w:sz w:val="26"/>
        </w:rPr>
        <w:t>Bảng phân loại chuẩn 4 mô hình cơ sở dữ liệu NoSQL theo quy chuẩn Bảng 6 của đề cương môn học:</w:t>
      </w:r>
    </w:p>
    <w:p>
      <w:pPr>
        <w:keepNext/>
        <w:spacing w:before="200" w:after="80" w:line="312" w:lineRule="auto"/>
        <w:ind w:firstLine="0"/>
        <w:jc w:val="center"/>
      </w:pPr>
      <w:r>
        <w:rPr>
          <w:rFonts w:ascii="Times New Roman" w:hAnsi="Times New Roman"/>
          <w:b/>
          <w:color w:val="000000"/>
          <w:sz w:val="24"/>
        </w:rPr>
        <w:t>Bảng 2.2: Phân loại 4 mô hình cơ sở dữ liệu NoSQL cốt lõi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NoSQL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Đặc trưng lưu trữ</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Mạnh nhất khi xử lý</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quản trị tiêu biểu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Document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JSON / BSON phân cấp, không cố định cấu trúc.</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đa dạng, hồ sơ người dùng, bài thi,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Couchbase, ArangoDB.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Key-Value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Cặp khóa - giá trị đơn giản, truy cập qua Key duy nhất.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 tốc độ cao, Session, Giỏ hàng, Leaderboard điểm số.</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Memcached, DynamoDB.</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Wide-Column Store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gồm các họ cột (Column Families), khóa phân vùng.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chuỗi thời gian (Time-series), Log hệ thống, I/O ghi cực lớn.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 ScyllaDB, HBase.</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Graph Database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gồm các Nốt (Nodes) và Quan hệ (Edges/Relationships).</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Mạng xã hội, đường đi ngắn nhất, gợi ý sản phẩm, lộ trình học tập.</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Amazon Neptune, OrientDB.</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2.4. CÁC HỆ QUẢN TRỊ CƠ SỞ DỮ LIỆU ĐỀ TÀI SỬ DỤNG</w:t>
      </w:r>
    </w:p>
    <w:p>
      <w:pPr>
        <w:keepNext/>
        <w:spacing w:before="200" w:after="120" w:line="312" w:lineRule="auto"/>
        <w:ind w:firstLine="0"/>
        <w:jc w:val="left"/>
      </w:pPr>
      <w:r>
        <w:rPr>
          <w:rFonts w:ascii="Times New Roman" w:hAnsi="Times New Roman"/>
          <w:b/>
          <w:color w:val="000000"/>
          <w:sz w:val="26"/>
        </w:rPr>
        <w:t>2.4.1. Hệ quản trị MongoDB (Mô hình Document Store)</w:t>
      </w:r>
    </w:p>
    <w:p>
      <w:pPr>
        <w:spacing w:line="312" w:lineRule="auto" w:before="120" w:after="120"/>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MongoDB là hệ quản trị CSDL NoSQL hướng tài liệu phổ biến nhất hiện nay. Dữ liệu trong MongoDB được tổ chức dưới dạng các Document tuân theo định dạng BSON (Binary JSON), cho phép lưu trữ các trường dữ liệu có cấu trúc lồng nhau (Nested Objects) và các mảng giá trị (Arrays). Cấu trúc phân cấp gồm: Database ➔ Collection ➔ Document ➔ Field.</w:t>
      </w:r>
    </w:p>
    <w:p>
      <w:pPr>
        <w:spacing w:line="312" w:lineRule="auto" w:before="120" w:after="120"/>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pPr>
        <w:spacing w:line="312" w:lineRule="auto" w:before="120" w:after="120"/>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pPr>
        <w:keepNext/>
        <w:spacing w:before="200" w:after="120" w:line="312" w:lineRule="auto"/>
        <w:ind w:firstLine="0"/>
        <w:jc w:val="left"/>
      </w:pPr>
      <w:r>
        <w:rPr>
          <w:rFonts w:ascii="Times New Roman" w:hAnsi="Times New Roman"/>
          <w:b/>
          <w:color w:val="000000"/>
          <w:sz w:val="26"/>
        </w:rPr>
        <w:t>2.4.2. Hệ quản trị Redis (Mô hình In-Memory Key-Value Store)</w:t>
      </w:r>
    </w:p>
    <w:p>
      <w:pPr>
        <w:spacing w:line="312" w:lineRule="auto" w:before="120" w:after="120"/>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pPr>
        <w:spacing w:line="312" w:lineRule="auto" w:before="120" w:after="120"/>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br/>
        <w:t>– String: Lưu trữ chuỗi JSON của danh mục khóa học đã xuất bản (cache:courses:catalog:published) với cơ chế hết hạn thời gian (TTL = 1800 giây).</w:t>
        <w:br/>
        <w:t>– Hash: Quản lý phiên làm bài thi trực tiếp (exam:examId:answers:studentId). Mỗi câu trả lời của thí sinh được lưu tức thời vào một field trong Hash mà không cần ghi đè toàn bộ đối tượng.</w:t>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br/>
        <w:t>– Set: Quản lý danh sách đen các IP vi phạm (security:blacklist:ips) phục vụ kiểm tra tức thời bằng lệnh SISMEMBER với độ phức tạp O(1).</w:t>
        <w:br/>
        <w:t>– Pub/Sub: Kênh phát sóng thông báo thời gian thực (system_notifications) cập nhật khi có học viên đạt điểm tuyệt đối hoặc kết nối bạn học mới.</w:t>
      </w:r>
    </w:p>
    <w:p>
      <w:pPr>
        <w:spacing w:line="312" w:lineRule="auto" w:before="120" w:after="120"/>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pPr>
        <w:keepNext/>
        <w:spacing w:before="200" w:after="120" w:line="312" w:lineRule="auto"/>
        <w:ind w:firstLine="0"/>
        <w:jc w:val="left"/>
      </w:pPr>
      <w:r>
        <w:rPr>
          <w:rFonts w:ascii="Times New Roman" w:hAnsi="Times New Roman"/>
          <w:b/>
          <w:color w:val="000000"/>
          <w:sz w:val="26"/>
        </w:rPr>
        <w:t>2.4.3. Hệ quản trị Apache Cassandra (Mô hình Wide-Column Family Store)</w:t>
      </w:r>
    </w:p>
    <w:p>
      <w:pPr>
        <w:spacing w:line="312" w:lineRule="auto" w:before="120" w:after="120"/>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pPr>
        <w:spacing w:line="312" w:lineRule="auto" w:before="120" w:after="120"/>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br/>
        <w:t>– Partition Key: student_id xác định nốt vật lý lưu trữ bản ghi theo thuật toán băm Murmur3Partitioner.</w:t>
        <w:br/>
        <w:t>– Clustering Key: event_time quy định thứ tự sắp xếp vật lý giảm dần của dữ liệu bên trong nốt (đọc log mới nhất cực nhanh).</w:t>
      </w:r>
    </w:p>
    <w:p>
      <w:pPr>
        <w:spacing w:line="312" w:lineRule="auto" w:before="120" w:after="120"/>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pPr>
        <w:spacing w:line="312" w:lineRule="auto" w:before="120" w:after="120"/>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pPr>
        <w:keepNext/>
        <w:spacing w:before="200" w:after="120" w:line="312" w:lineRule="auto"/>
        <w:ind w:firstLine="0"/>
        <w:jc w:val="left"/>
      </w:pPr>
      <w:r>
        <w:rPr>
          <w:rFonts w:ascii="Times New Roman" w:hAnsi="Times New Roman"/>
          <w:b/>
          <w:color w:val="000000"/>
          <w:sz w:val="26"/>
        </w:rPr>
        <w:t>2.4.4. Hệ quản trị Neo4j (Mô hình Graph Database)</w:t>
      </w:r>
    </w:p>
    <w:p>
      <w:pPr>
        <w:spacing w:line="312" w:lineRule="auto" w:before="120" w:after="120"/>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Neo4j là hệ quản trị cơ sở dữ liệu đồ thị hàng đầu thế giới được xây dựng trên mô hình Đồ thị thuộc tính có nhãn (Labeled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pPr>
        <w:spacing w:line="312" w:lineRule="auto" w:before="120" w:after="120"/>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pPr>
        <w:spacing w:line="312" w:lineRule="auto" w:before="120" w:after="120"/>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pPr>
        <w:keepNext/>
        <w:spacing w:before="280" w:after="120" w:line="312" w:lineRule="auto"/>
        <w:ind w:firstLine="0"/>
        <w:jc w:val="left"/>
      </w:pPr>
      <w:r>
        <w:rPr>
          <w:rFonts w:ascii="Times New Roman" w:hAnsi="Times New Roman"/>
          <w:b/>
          <w:color w:val="000000"/>
          <w:sz w:val="28"/>
        </w:rPr>
        <w:t>2.5. TÌM HIỂU VÀ KHẢO SÁT CÔNG CỤ QUẢN TRỊ GIAO DIỆN (GUI TOOLS)</w:t>
      </w:r>
    </w:p>
    <w:p>
      <w:pPr>
        <w:spacing w:line="312" w:lineRule="auto" w:before="120" w:after="120"/>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pPr>
        <w:keepNext/>
        <w:spacing w:before="200" w:after="80" w:line="312" w:lineRule="auto"/>
        <w:ind w:firstLine="0"/>
        <w:jc w:val="center"/>
      </w:pPr>
      <w:r>
        <w:rPr>
          <w:rFonts w:ascii="Times New Roman" w:hAnsi="Times New Roman"/>
          <w:b/>
          <w:color w:val="000000"/>
          <w:sz w:val="24"/>
        </w:rPr>
        <w:t>Bảng 2.3: Khảo sát và đánh giá 4 công cụ giao diện đồ họa (GUI Tools)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GUI</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1: Cài đặt &amp; Kết nối</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2: Tính năng nổi bật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Tiêu chí 3: Đánh giá &amp; So sánh</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 Compass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dạng Desktop App trên Windows/macOS. Kết nối trực tiếp qua URI mongodb://localhost:27017.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Document JSON, cây thư mục Collection, công cụ xây dựng Aggregation Pipeline trực quan, Visual Explain Plan xem index.</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và dễ dùng nhất cho Document DB. Vượt trội hơn dòng lệnh mongosh khi kiểm tra dữ liệu lồng nhau.</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RedisInsight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Phần mềm đồ họa chính thức của Redis Labs. Kết nối qua cổng 6379, hỗ trợ bảo mật mật khẩu.</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TablePlus</w:t>
              <w:br/>
              <w:t>(và DBeaver)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Cài đặt nhẹ nhàng, giao diện bản địa native. Kết nối Cassandra qua driver JDBC/Native Transport cổng 9042.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Nhanh và nhẹ hơn hẳn DataStax Studio. Chế độ bảng tính xem log time-series trực quan và dễ hiểu nhất cho giảng viên.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 Desktop &amp;</w:t>
              <w:br/>
              <w:t>Neo4j Browser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Desktop quản lý cụm DBMS; Neo4j Browser tích hợp sẵn giao diện Web tại cổng 7474.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r>
        <w:br w:type="page"/>
      </w:r>
    </w:p>
    <w:p>
      <w:pPr>
        <w:keepNext/>
        <w:spacing w:before="360" w:after="240" w:line="312" w:lineRule="auto"/>
        <w:ind w:firstLine="0"/>
        <w:jc w:val="center"/>
      </w:pPr>
      <w:r>
        <w:rPr>
          <w:rFonts w:ascii="Times New Roman" w:hAnsi="Times New Roman"/>
          <w:b/>
          <w:color w:val="000000"/>
          <w:sz w:val="36"/>
        </w:rPr>
        <w:t>CHƯƠNG 3: ĐẶC TẢ YÊU CẦU PHẦN MỀM (SRS)</w:t>
      </w:r>
    </w:p>
    <w:p>
      <w:pPr>
        <w:keepNext/>
        <w:spacing w:before="280" w:after="120" w:line="312" w:lineRule="auto"/>
        <w:ind w:firstLine="0"/>
        <w:jc w:val="left"/>
      </w:pPr>
      <w:r>
        <w:rPr>
          <w:rFonts w:ascii="Times New Roman" w:hAnsi="Times New Roman"/>
          <w:b/>
          <w:color w:val="000000"/>
          <w:sz w:val="28"/>
        </w:rPr>
        <w:t>3.1. GIỚI THIỆU</w:t>
      </w:r>
    </w:p>
    <w:p>
      <w:pPr>
        <w:keepNext/>
        <w:spacing w:before="200" w:after="120" w:line="312" w:lineRule="auto"/>
        <w:ind w:firstLine="0"/>
        <w:jc w:val="left"/>
      </w:pPr>
      <w:r>
        <w:rPr>
          <w:rFonts w:ascii="Times New Roman" w:hAnsi="Times New Roman"/>
          <w:b/>
          <w:color w:val="000000"/>
          <w:sz w:val="26"/>
        </w:rPr>
        <w:t>3.1.1. Mục đích tài liệu</w:t>
      </w:r>
    </w:p>
    <w:p>
      <w:pPr>
        <w:spacing w:line="312" w:lineRule="auto" w:before="120" w:after="120"/>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pPr>
        <w:keepNext/>
        <w:spacing w:before="200" w:after="120" w:line="312" w:lineRule="auto"/>
        <w:ind w:firstLine="0"/>
        <w:jc w:val="left"/>
      </w:pPr>
      <w:r>
        <w:rPr>
          <w:rFonts w:ascii="Times New Roman" w:hAnsi="Times New Roman"/>
          <w:b/>
          <w:color w:val="000000"/>
          <w:sz w:val="26"/>
        </w:rPr>
        <w:t>3.1.2. Đối tượng đọc tài liệu</w:t>
      </w:r>
    </w:p>
    <w:p>
      <w:pPr>
        <w:spacing w:line="312" w:lineRule="auto" w:before="120" w:after="120"/>
        <w:ind w:firstLine="567"/>
        <w:jc w:val="both"/>
      </w:pPr>
      <w:r>
        <w:rPr>
          <w:rFonts w:ascii="Times New Roman" w:hAnsi="Times New Roman"/>
          <w:color w:val="000000"/>
          <w:sz w:val="26"/>
        </w:rPr>
        <w:t>Tài liệu này được biên soạn phục vụ các nhóm đối tượng độc giả chính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hướng dẫn và Hội đồng chấm bảo vệ đồ án: Sử dụng tài liệu làm căn cứ khoa học để đối chiếu, đánh giá mức độ hoàn thành các mục tiêu nghiên cứu và chất lượng kỹ thuật của đề tài.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Thành viên nhóm phát triển phần mềm (Nhóm 18): Sử dụng làm kim chỉ nam kỹ thuật để thiết kế mô hình dữ liệu NoSQL, lập trình các API endpoints và xây dựng giao diện người dùng frontend.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Chuyên viên kiểm thử (QA/Tester): Sử dụng tài liệu để thiết kế các ca kiểm thử chức năng (Test Cases), đo lường các chỉ số hiệu năng (Latency, Throughput) và nghiệm thu chất lượng hệ thống.</w:t>
      </w:r>
    </w:p>
    <w:p>
      <w:pPr>
        <w:keepNext/>
        <w:spacing w:before="200" w:after="120" w:line="312" w:lineRule="auto"/>
        <w:ind w:firstLine="0"/>
        <w:jc w:val="left"/>
      </w:pPr>
      <w:r>
        <w:rPr>
          <w:rFonts w:ascii="Times New Roman" w:hAnsi="Times New Roman"/>
          <w:b/>
          <w:color w:val="000000"/>
          <w:sz w:val="26"/>
        </w:rPr>
        <w:t>3.1.3. Phạm vi sản phẩm</w:t>
      </w:r>
    </w:p>
    <w:p>
      <w:pPr>
        <w:spacing w:line="312" w:lineRule="auto" w:before="120" w:after="120"/>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Sản phẩm phần mềm là Nền tảng học trực tuyến và khảo sát năng lực tiếng Anh thực chiến EduPro Academy, vận hành trên nền tảng Web tương tác cao, tích hợp đồng thời 4 hệ quản trị cơ sở dữ liệu NoSQL chuyên biệt (MongoDB, Redis, Apache Cassandra, Neo4j) nhằm giải quyết triệt để các bài toán về tải ghi dồn dập, độ trễ truy xuất RAM, phân tích chuỗi thời gian học tập và khai phá mạng lưới đồ thị tri thức.</w:t>
      </w:r>
    </w:p>
    <w:p>
      <w:pPr>
        <w:keepNext/>
        <w:spacing w:before="200" w:after="120" w:line="312" w:lineRule="auto"/>
        <w:ind w:firstLine="0"/>
        <w:jc w:val="left"/>
      </w:pPr>
      <w:r>
        <w:rPr>
          <w:rFonts w:ascii="Times New Roman" w:hAnsi="Times New Roman"/>
          <w:b/>
          <w:color w:val="000000"/>
          <w:sz w:val="26"/>
        </w:rPr>
        <w:t>3.1.4. Định nghĩa và từ viết tắt</w:t>
      </w:r>
    </w:p>
    <w:p>
      <w:pPr>
        <w:spacing w:line="312" w:lineRule="auto" w:before="120" w:after="120"/>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pPr>
        <w:keepNext/>
        <w:spacing w:before="200" w:after="80" w:line="312" w:lineRule="auto"/>
        <w:ind w:firstLine="0"/>
        <w:jc w:val="center"/>
      </w:pPr>
      <w:r>
        <w:rPr>
          <w:rFonts w:ascii="Times New Roman" w:hAnsi="Times New Roman"/>
          <w:b/>
          <w:color w:val="000000"/>
          <w:sz w:val="24"/>
        </w:rPr>
        <w:t>Bảng 3.1: Danh mục các thuật ngữ và từ viết tắt</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Thuật ngữ</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tiếng Anh đầy đủ</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Ý nghĩa và giải thích nghiệp vụ trong đề tài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SRS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Requirements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yêu cầu phần mềm theo chuẩn IEEE 830 / ISO/IEC/IEEE 29148.</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SDS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Software Design Specification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Tài liệu đặc tả thiết kế phần mềm và thiết kế chi tiết CSDL.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chức năng mà hệ thống phần mềm bắt buộc phải thực hiện được.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Non-Functional Requirement</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Yêu cầu phi chức năng (hiệu năng, độ trễ, khả năng mở rộng, bảo mật).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Access Pattern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Mẫu truy cập dữ liệu (câu hỏi nghiệp vụ truy xuất CSDL) quyết định thiết kế NoSQL.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NoSQL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Not Only SQL</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cơ sở dữ liệu phi quan hệ, phân tán, có khả năng mở rộng quy mô theo chiều ngang.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LPG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Labeled Property Graph</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đồ thị có nhãn và thuộc tính của Neo4j biểu diễn liên kết tri thức.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TTL</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Time To Live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sống tự động hết hạn của bản ghi dữ liệu (ứng dụng trong Redis và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Basically Available, Soft state, Eventual consistency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nhất quán mở rộng trong các hệ thống NoSQL phân tán.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ACID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Atomicity, Consistency, Isolation, Durability</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giao dịch truyền thống đảm bảo tính toàn vẹn tuyệt đối.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JWT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JSON Web Token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Chuẩn mở định dạng mã hóa bảo mật dùng để xác thực và phân quyền người dùng.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BPMN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Business Process Model and Notation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Ký hiệu chuẩn hóa để mô hình hóa quy trình nghiệp vụ thực tế.</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DFD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Data Flow Diagram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luồng dữ liệu mô tả sự chuyển dịch thông tin qua các tiến trình và kho dữ liệu.</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Content Management System</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hệ quản trị nội dung dành cho Giảng viên quản lý khóa học và đề thi.</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3.1.5. Tài liệu tham chiếu</w:t>
      </w:r>
    </w:p>
    <w:p>
      <w:pPr>
        <w:spacing w:line="312" w:lineRule="auto" w:before="120" w:after="120"/>
        <w:ind w:firstLine="567"/>
        <w:jc w:val="both"/>
      </w:pPr>
      <w:r>
        <w:rPr>
          <w:rFonts w:ascii="Times New Roman" w:hAnsi="Times New Roman"/>
          <w:color w:val="000000"/>
          <w:sz w:val="26"/>
        </w:rPr>
        <w:t>Tài liệu SRS được xây dựng dựa trên các căn cứ pháp lý và tài liệu kỹ thuật sau: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Đề cương chi tiết học phần Các hệ cơ sở dữ liệu mới (NoSQL) - Khoa Công nghệ Thông tin, Trường Đại học Công Thương TP. Hồ Chí Minh (HUIT).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IEEE 830-1998: IEEE Recommended Practice for Software Requirements Specifications.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Chuẩn quốc tế ISO/IEC/IEEE 29148:2018: Systems and software engineering - Life cycle processes - Requirements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Tài liệu kỹ thuật chính thức từ MongoDB Manual v6.0, Redis Documentation v7.0, Apache Cassandra Documentation v4.1, Neo4j Graph Database Manual v5.12.</w:t>
      </w:r>
    </w:p>
    <w:p>
      <w:pPr>
        <w:keepNext/>
        <w:spacing w:before="280" w:after="120" w:line="312" w:lineRule="auto"/>
        <w:ind w:firstLine="0"/>
        <w:jc w:val="left"/>
      </w:pPr>
      <w:r>
        <w:rPr>
          <w:rFonts w:ascii="Times New Roman" w:hAnsi="Times New Roman"/>
          <w:b/>
          <w:color w:val="000000"/>
          <w:sz w:val="28"/>
        </w:rPr>
        <w:t>3.2. MÔ TẢ TỔNG QUAN</w:t>
      </w:r>
    </w:p>
    <w:p>
      <w:pPr>
        <w:keepNext/>
        <w:spacing w:before="200" w:after="120" w:line="312" w:lineRule="auto"/>
        <w:ind w:firstLine="0"/>
        <w:jc w:val="left"/>
      </w:pPr>
      <w:r>
        <w:rPr>
          <w:rFonts w:ascii="Times New Roman" w:hAnsi="Times New Roman"/>
          <w:b/>
          <w:color w:val="000000"/>
          <w:sz w:val="26"/>
        </w:rPr>
        <w:t>3.2.1. Bối cảnh sản phẩm (Context Diagram)</w:t>
      </w:r>
    </w:p>
    <w:p>
      <w:pPr>
        <w:spacing w:line="312" w:lineRule="auto" w:before="120" w:after="120"/>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pPr>
        <w:keepNext/>
        <w:spacing w:before="200" w:after="120" w:line="312" w:lineRule="auto"/>
        <w:ind w:firstLine="0"/>
        <w:jc w:val="left"/>
      </w:pPr>
      <w:r>
        <w:rPr>
          <w:rFonts w:ascii="Times New Roman" w:hAnsi="Times New Roman"/>
          <w:b/>
          <w:color w:val="000000"/>
          <w:sz w:val="26"/>
        </w:rPr>
        <w:t>3.2.2. Các tác nhân (Actor) và đặc điểm người dùng</w:t>
      </w:r>
    </w:p>
    <w:p>
      <w:pPr>
        <w:spacing w:line="312" w:lineRule="auto" w:before="120" w:after="120"/>
        <w:ind w:firstLine="567"/>
        <w:jc w:val="both"/>
      </w:pPr>
      <w:r>
        <w:rPr>
          <w:rFonts w:ascii="Times New Roman" w:hAnsi="Times New Roman"/>
          <w:color w:val="000000"/>
          <w:sz w:val="26"/>
        </w:rPr>
        <w:t>Hệ thống phục vụ 4 nhóm tác nhân chính với các vai trò và quyền hạn phân định rõ ràng: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thống tự động (Automated System Cron/Worker): Tác nhân nền đảm nhận việc thu hồi phiên thi hết hạn theo TTL, định kỳ tính toán bảng xếp hạng tuần (Weekly Leaderboard) và dọn dẹp log giám sát quá hạn.</w:t>
      </w:r>
    </w:p>
    <w:p>
      <w:pPr>
        <w:keepNext/>
        <w:spacing w:before="200" w:after="120" w:line="312" w:lineRule="auto"/>
        <w:ind w:firstLine="0"/>
        <w:jc w:val="left"/>
      </w:pPr>
      <w:r>
        <w:rPr>
          <w:rFonts w:ascii="Times New Roman" w:hAnsi="Times New Roman"/>
          <w:b/>
          <w:color w:val="000000"/>
          <w:sz w:val="26"/>
        </w:rPr>
        <w:t>3.2.3. Ràng buộc hệ thống</w:t>
      </w:r>
    </w:p>
    <w:p>
      <w:pPr>
        <w:spacing w:line="312" w:lineRule="auto" w:before="120" w:after="120"/>
        <w:ind w:firstLine="567"/>
        <w:jc w:val="both"/>
      </w:pPr>
      <w:r>
        <w:rPr>
          <w:rFonts w:ascii="Times New Roman" w:hAnsi="Times New Roman"/>
          <w:color w:val="000000"/>
          <w:sz w:val="26"/>
        </w:rPr>
        <w:t>Các ràng buộc kỹ thuật và môi trường triển khai của đề tài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Ràng buộc tiêu chuẩn: Toàn bộ dữ liệu hiển thị phải hỗ trợ chuẩn mã hóa UTF-8 tiếng Việt hoàn chỉnh; bảo mật các API nhạy cảm bằng chuẩn xác thực JSON Web Token (JWT).</w:t>
      </w:r>
    </w:p>
    <w:p>
      <w:pPr>
        <w:keepNext/>
        <w:spacing w:before="200" w:after="120" w:line="312" w:lineRule="auto"/>
        <w:ind w:firstLine="0"/>
        <w:jc w:val="left"/>
      </w:pPr>
      <w:r>
        <w:rPr>
          <w:rFonts w:ascii="Times New Roman" w:hAnsi="Times New Roman"/>
          <w:b/>
          <w:color w:val="000000"/>
          <w:sz w:val="26"/>
        </w:rPr>
        <w:t>3.2.4. Giả định và phụ thuộc</w:t>
      </w:r>
    </w:p>
    <w:p>
      <w:pPr>
        <w:spacing w:line="312" w:lineRule="auto" w:before="120" w:after="120"/>
        <w:ind w:firstLine="567"/>
        <w:jc w:val="both"/>
      </w:pPr>
      <w:r>
        <w:rPr>
          <w:rFonts w:ascii="Times New Roman" w:hAnsi="Times New Roman"/>
          <w:color w:val="000000"/>
          <w:sz w:val="26"/>
        </w:rPr>
        <w:t>Các giả định kỹ thuật làm tiền đề cho quá trình vận hành hệ thống: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Trình duyệt của người dùng là các trình duyệt hiện đại (Google Chrome, Microsoft Edge, Mozilla Firefox) hỗ trợ đầy đủ HTML5, CSS3, JavaScript ES6 và sự kiện Page Visibility API.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nối mạng nội bộ giữa máy chủ ứng dụng và các cổng dịch vụ NoSQL (27017, 6379, 9042, 7687) luôn thông suốt với độ trễ ping dưới 10 mili-giây.</w:t>
      </w:r>
    </w:p>
    <w:p>
      <w:pPr>
        <w:keepNext/>
        <w:spacing w:before="280" w:after="120" w:line="312" w:lineRule="auto"/>
        <w:ind w:firstLine="0"/>
        <w:jc w:val="left"/>
      </w:pPr>
      <w:r>
        <w:rPr>
          <w:rFonts w:ascii="Times New Roman" w:hAnsi="Times New Roman"/>
          <w:b/>
          <w:color w:val="000000"/>
          <w:sz w:val="28"/>
        </w:rPr>
        <w:t>3.3. YÊU CẦU CHỨC NĂNG</w:t>
      </w:r>
    </w:p>
    <w:p>
      <w:pPr>
        <w:spacing w:line="312" w:lineRule="auto" w:before="120" w:after="120"/>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pPr>
        <w:keepNext/>
        <w:spacing w:before="200" w:after="80" w:line="312" w:lineRule="auto"/>
        <w:ind w:firstLine="0"/>
        <w:jc w:val="center"/>
      </w:pPr>
      <w:r>
        <w:rPr>
          <w:rFonts w:ascii="Times New Roman" w:hAnsi="Times New Roman"/>
          <w:b/>
          <w:color w:val="000000"/>
          <w:sz w:val="24"/>
        </w:rPr>
        <w:t>Bảng 3.2: Danh mục yêu cầu chức năng và truy vết Access Pattern</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192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Tác nhân</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Ưu tiên</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phân quyền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Tất cả</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cấp phát JWT Token bảo mật và phân quyền vai trò.</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danh mục khóa học, lọc theo trình độ CEFR và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bài giảng &amp; Tài liệu đính kèm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video bài học, tải handout PDF và thảo luận hỏi đáp.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học tập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Heartbeat mỗi 5s ghi nhận thời lượng xem video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&amp;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đề thi, tạo phiên thi thời gian thực trên Redis kèm TTL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tức thời từng câu trả lời vào Redis Hash chống mất bài.</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chống gian lận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3 lần, ghi log vi phạm vào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MongoDB và xếp hạng Redis Sorted Set.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đáp án đã chọn, đáp án đúng và lời giải chi tiết từng câu.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tích lũy XP &amp; Đổi quà</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đổi Streak Freeze và Voucher học phí.</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 tiên quyết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đồ thị Neo4j tìm chuỗi bài học điều kiện tiên quyết.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(Study Buddies)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học dựa trên giao điểm đồng ghi danh khóa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tỷ lệ xem video chuỗi thời gian trên Cassandra.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ngân hàng câu hỏi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cập nhật câu hỏi trắc nghiệm, cấu hình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192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truy cập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Sliding Window Rate Limiter 120 req/phút trên Redis.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3.3.1. Đặc tả các Use Case cốt lõi</w:t>
      </w:r>
    </w:p>
    <w:p>
      <w:pPr>
        <w:keepNext/>
        <w:spacing w:before="160" w:after="80" w:line="312" w:lineRule="auto"/>
        <w:ind w:firstLine="0"/>
        <w:jc w:val="left"/>
      </w:pPr>
      <w:r>
        <w:rPr>
          <w:rFonts w:ascii="Times New Roman" w:hAnsi="Times New Roman"/>
          <w:b/>
          <w:color w:val="000000"/>
          <w:sz w:val="26"/>
        </w:rPr>
        <w:t>Use Case UC-01: Tham gia phòng thi trực tuyến và nộp bài chống gian lận</w:t>
      </w:r>
    </w:p>
    <w:p>
      <w:pPr>
        <w:spacing w:line="312" w:lineRule="auto" w:before="120" w:after="120"/>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pPr>
        <w:spacing w:line="312" w:lineRule="auto" w:before="120" w:after="120"/>
        <w:ind w:firstLine="567"/>
        <w:jc w:val="both"/>
      </w:pPr>
      <w:r>
        <w:t>Luồng sự kiện chính (Main Flow): 1. Học viên truy cập danh mục kỳ thi, chọn bộ đề thi (ví dụ: IELTS Academic Reading Mock Test) và truy cập vào Giao diện phòng chờ thi (Exam Lobby). Phòng chờ hiển thị đầy đủ quy chế phòng thi, số lượng câu hỏi, thời gian làm bài, và đồng hồ thời gian tĩnh 30:00 (chưa đếm ngược). 2. Khi học viên sẵn sàng và bấm nút '🚀 Bắt đầu làm bài thi', hệ thống chính thức kích hoạt phiên làm bài trên Redis với TTL 1800 giây, xáo trộn câu hỏi và bắt đầu đồng hồ đếm ngược thời gian thực. 3. Giao diện phòng thi hiển thị danh sách câu hỏi. Trong quá trình làm bài, mỗi khi học viên nhấp chọn một đáp án, trình duyệt lập tức gửi yêu cầu API lưu ngay đáp án vào Redis Hash của phiên thi (lệnh HSET exam:&lt;examId&gt;:answers:&lt;studentId&gt; &lt;questionId&gt; &lt;answer&gt;) mà không cần chờ nộp bài, giúp bảo toàn dữ liệu tuyệt đối khi rớt mạng hoặc tải lại trang. 4. Học viên hoàn thành bài thi và bấm nút 'Nộp bài thi' (hoặc đồng hồ đếm ngược trên Redis chạm mốc 0 giây). 5. Hệ thống kích hoạt module chấm điểm tự động: Đọc toàn bộ đáp án từ Redis Hash, đối chiếu với đáp án gốc trong MongoDB, tính toán điểm số tổng kết. 6. Hệ thống lưu kết quả vĩnh viễn vào MongoDB collection results, đồng thời cập nhật điểm số vào Bảng xếp hạng tuần Redis Sorted Set leaderboard:&lt;examId&gt; bằng lệnh ZADD, và cộng điểm kinh nghiệm (+200 XP) cho học viên vào MongoDB users. 7. Màn hình hiển thị kết quả bài thi, số câu đúng/sai, số điểm đạt được và vị trí xếp hạng mới của học viên.</w:t>
      </w:r>
    </w:p>
    <w:p>
      <w:pPr>
        <w:spacing w:line="312" w:lineRule="auto" w:before="120" w:after="120"/>
        <w:ind w:firstLine="567"/>
        <w:jc w:val="both"/>
      </w:pPr>
      <w:r>
        <w:t>Luồng sự kiện rẽ nhánh (Alternative Flow): 3a. Học viên chuyển sang tab trình duyệt khác hoặc thoát chế độ toàn màn hình để tra cứu tài liệu: 3a.1. Hệ thống chỉ giám sát chống gian lận khi bài thi đã chính thức bắt đầu (tránh cảnh báo oan khi ở phòng chờ). Trình duyệt bắt sự kiện visibilitychange và window blur, hiển thị modal cảnh báo vi phạm trên màn hình. 3a.2. Hệ thống ghi nhận một sự kiện vi phạm vào bảng Cassandra elearning_logs.anti_cheat_logs với thời gian sống TTL 7 ngày. 3a.3. Nếu số lần vi phạm chạm ngưỡng quy định (3 lần cảnh báo), hệ thống tự động khóa bài thi, cưỡng chế nộp bài ngay lập tức và chuyển sang Bước 5.</w:t>
      </w:r>
    </w:p>
    <w:p>
      <w:pPr>
        <w:spacing w:line="312" w:lineRule="auto" w:before="120" w:after="120"/>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pPr>
        <w:keepNext/>
        <w:spacing w:before="160" w:after="80" w:line="312" w:lineRule="auto"/>
        <w:ind w:firstLine="0"/>
        <w:jc w:val="left"/>
      </w:pPr>
      <w:r>
        <w:rPr>
          <w:rFonts w:ascii="Times New Roman" w:hAnsi="Times New Roman"/>
          <w:b/>
          <w:color w:val="000000"/>
          <w:sz w:val="26"/>
        </w:rPr>
        <w:t>Use Case UC-02: Khai phá đồ thị lộ trình học tập và kết nối Bạn Cùng Tiến</w:t>
      </w:r>
    </w:p>
    <w:p>
      <w:pPr>
        <w:spacing w:line="312" w:lineRule="auto" w:before="120" w:after="120"/>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pPr>
        <w:spacing w:line="312" w:lineRule="auto" w:before="120" w:after="120"/>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pPr>
        <w:spacing w:line="312" w:lineRule="auto" w:before="120" w:after="120"/>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pPr>
        <w:keepNext/>
        <w:spacing w:before="200" w:after="120" w:line="312" w:lineRule="auto"/>
        <w:ind w:firstLine="0"/>
        <w:jc w:val="left"/>
      </w:pPr>
      <w:r>
        <w:rPr>
          <w:rFonts w:ascii="Times New Roman" w:hAnsi="Times New Roman"/>
          <w:b/>
          <w:color w:val="000000"/>
          <w:sz w:val="26"/>
        </w:rPr>
        <w:t>3.3.2. Mô hình hóa nghiệp vụ (Business Process Modeling)</w:t>
      </w:r>
    </w:p>
    <w:p>
      <w:pPr>
        <w:spacing w:line="312" w:lineRule="auto" w:before="120" w:after="120"/>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pPr>
        <w:spacing w:line="312" w:lineRule="auto" w:before="120" w:after="120"/>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pPr>
        <w:keepNext/>
        <w:spacing w:before="200" w:after="80" w:line="312" w:lineRule="auto"/>
        <w:ind w:firstLine="0"/>
        <w:jc w:val="center"/>
      </w:pPr>
      <w:r>
        <w:rPr>
          <w:rFonts w:ascii="Times New Roman" w:hAnsi="Times New Roman"/>
          <w:b/>
          <w:color w:val="000000"/>
          <w:sz w:val="24"/>
        </w:rPr>
        <w:t>Bảng 3.3: Ma trận phân tích quy trình nghiệp vụ BPMN và dữ liệu đọc/ghi</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Làn bơi (Swimlane)</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nghiệp vụ</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Hành động &amp; Xử lý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Dữ liệu sinh ra / Đọc (Truy vết 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Đăng ký / Đăng nhập</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Nhập email và mật khẩu để xác thực tài khoản học tập.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users; Ghi Redis JWT token.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Chọn khóa &amp; Học video</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Chọn bài học IELTS/TOEIC, xem bài giảng video bài học.</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Cache courses; Ghi Cassandra 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 Heartbeat ghi nhận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Cứ mỗi 5 giây ghi nhận thời lượng xem của học viên vào CSDL.</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vào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 Vào phòng thi trắc nghiệm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đầu làm bài thi khảo sát năng lực tiếng Anh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MongoDB exams; Ghi Redis exam:session.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 Giám sát thi &amp; Anti-cheat</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Bắt sự kiện chuyển tab, ghi nhận số lần vi phạm gian lận.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tức thời vào Cassandra exam_violations.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 Nộp bài &amp; Chấm điểm</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thi hoặc hết giờ làm bài, nhận điểm số tự động.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Redis answers; Ghi MongoDB results.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Hệ thống NoSQL</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Xếp hạng &amp; Tặng thưởng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bảng xếp hạng tuần và cộng điểm kinh nghiệm XP.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Redis leaderboard (ZADD); Ghi MongoDB users.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 Đổi vật phẩm XP Store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Dùng XP đổi Streak Freeze hoặc Voucher giảm giá học phí.</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MongoDB users.xp, users.inventory.</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Học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 Kết nối Bạn Cùng Tiến</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gợi ý lộ trình tiên quyết và kết nối bạn học tương đồng.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đồ thị Neo4j (:User)-[:ENROLLED_IN]-&gt;(:Course).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 Quản trị CMS &amp; Đề thi</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bài học mới, cấu hình ngân hàng câu hỏi trắc nghiệm.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MongoDB courses, exams, questions.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11. Xem Retention Curve</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biểu đồ giữ chân người học để cải tiến chất lượng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tổng hợp Cassandra learning_events.</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12. Giám sát &amp; Rate Limiting</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 ninh hệ thống, chặn tấn công brute-force/DDoS.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Redis Sliding Window Rate Limiter.</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3.3.3. Mô hình hóa chức năng (Functional Modeling)</w:t>
      </w:r>
    </w:p>
    <w:p>
      <w:pPr>
        <w:spacing w:line="312" w:lineRule="auto" w:before="120" w:after="120"/>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pPr>
        <w:keepNext/>
        <w:spacing w:before="200" w:after="80" w:line="312" w:lineRule="auto"/>
        <w:ind w:firstLine="0"/>
        <w:jc w:val="center"/>
      </w:pPr>
      <w:r>
        <w:rPr>
          <w:rFonts w:ascii="Times New Roman" w:hAnsi="Times New Roman"/>
          <w:b/>
          <w:color w:val="000000"/>
          <w:sz w:val="24"/>
        </w:rPr>
        <w:t>Bảng 3.4: Tổng hợp các sơ đồ mô hình hóa chức năng và điểm nhấn NoSQL</w:t>
      </w:r>
    </w:p>
    <w:tbl>
      <w:tblPr>
        <w:tblW w:type="auto" w:w="0"/>
        <w:jc w:val="center"/>
        <w:tblLook w:firstColumn="1" w:firstRow="1" w:lastColumn="0" w:lastRow="0" w:noHBand="0" w:noVBand="1" w:val="04A0"/>
      </w:tblPr>
      <w:tblGrid>
        <w:gridCol w:w="2946"/>
        <w:gridCol w:w="2946"/>
        <w:gridCol w:w="2946"/>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sơ đồ kỹ thuật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Phạm vi mô hình hóa tối thiểu</w:t>
            </w:r>
          </w:p>
        </w:tc>
        <w:tc>
          <w:tcPr>
            <w:tcW w:type="dxa" w:w="45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Điểm nhấn và cơ chế NoSQL tham gia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Use Case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 Use Case tổng quát toàn hệ thống + 4 Use Case phân hệ chuyên sâu.</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ca sử dụng được gắn mã truy vết trực tiếp tới các mẫu truy cập Access Patterns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Hoạt động (Activity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chính: Thi trắc nghiệm trực tuyến và Xem khóa học trực tuyến.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Rẽ nhánh rõ ràng giữa cơ chế đọc bộ nhớ đệm (Cache Hit trên Redis) và đọc CSDL gốc (Cache Miss trên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Tuần tự (Sequence Diagram)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 luồng nghiệp vụ phức tạp: Nộp bài chấm điểm và Giám sát chống gian lận.</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kế Lifeline độc lập cho cả 4 CSDL NoSQL: MongoDB, Redis, Cassandra và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Máy trạng thái (State Machine)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Vòng đời của Thực thể Phiên thi trắc nghiệm (Exam Session Lifecycle).</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rõ trạng thái lưu tại Redis Hash (TTL), chuyển trạng thái sang MongoDB khi nộp bài; phân tích yêu cầu nhất quán Strong vs Eventual.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Sơ đồ Luồng dữ liệu (DFD Mức 0, 1)</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Sơ đồ ngữ cảnh (Mức 0) và phân rã các tiến trình chính (Mức 1).</w:t>
            </w:r>
          </w:p>
        </w:tc>
        <w:tc>
          <w:tcPr>
            <w:tcW w:type="dxa" w:w="45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Các kho dữ liệu (Data Stores) ánh xạ chính xác vào: MongoDB Collections, Cassandra Tables, Redis Key Patterns, Neo4j Node Labels.</w:t>
            </w:r>
          </w:p>
        </w:tc>
      </w:tr>
    </w:tbl>
    <w:p>
      <w:pPr>
        <w:spacing w:before="0" w:after="120"/>
        <w:ind w:firstLine="0"/>
      </w:pPr>
    </w:p>
    <w:p>
      <w:pPr>
        <w:keepNext/>
        <w:spacing w:before="160" w:after="80" w:line="312" w:lineRule="auto"/>
        <w:ind w:firstLine="0"/>
        <w:jc w:val="left"/>
      </w:pPr>
      <w:r>
        <w:rPr>
          <w:rFonts w:ascii="Times New Roman" w:hAnsi="Times New Roman"/>
          <w:b/>
          <w:color w:val="000000"/>
          <w:sz w:val="26"/>
        </w:rPr>
        <w:t>Diễn giải chi tiết các sơ đồ mô hình hóa chức năng:</w:t>
      </w:r>
    </w:p>
    <w:p>
      <w:pPr>
        <w:spacing w:line="312" w:lineRule="auto" w:before="120" w:after="120"/>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pPr>
        <w:spacing w:before="160" w:after="80"/>
        <w:jc w:val="center"/>
      </w:pPr>
      <w:r>
        <w:drawing>
          <wp:inline>
            <wp:extent cx="4389120" cy="5544465"/>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5544465"/>
                    </a:xfrm>
                    <a:prstGeom prst="rect"/>
                  </pic:spPr>
                </pic:pic>
              </a:graphicData>
            </a:graphic>
          </wp:inline>
        </w:drawing>
      </w:r>
    </w:p>
    <w:p>
      <w:pPr>
        <w:spacing w:before="40" w:after="200"/>
        <w:jc w:val="center"/>
      </w:pPr>
      <w:r>
        <w:rPr>
          <w:rFonts w:ascii="Times New Roman" w:hAnsi="Times New Roman"/>
          <w:i/>
          <w:color w:val="3C3C3C"/>
          <w:sz w:val="21"/>
        </w:rPr>
        <w:t>Hình 3.1: Sơ đồ Use Case tổng quát hệ thống EduPro Academy và phân định 4 CSDL NoSQL</w:t>
      </w:r>
    </w:p>
    <w:p>
      <w:pPr>
        <w:spacing w:line="312" w:lineRule="auto" w:before="120" w:after="120"/>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pPr>
        <w:spacing w:before="160" w:after="80"/>
        <w:jc w:val="center"/>
      </w:pPr>
      <w:r>
        <w:drawing>
          <wp:inline>
            <wp:extent cx="3840480" cy="5639816"/>
            <wp:docPr id="13" name="Picture 13"/>
            <wp:cNvGraphicFramePr>
              <a:graphicFrameLocks noChangeAspect="1"/>
            </wp:cNvGraphicFramePr>
            <a:graphic>
              <a:graphicData uri="http://schemas.openxmlformats.org/drawingml/2006/picture">
                <pic:pic>
                  <pic:nvPicPr>
                    <pic:cNvPr id="0" name="image3.png"/>
                    <pic:cNvPicPr/>
                  </pic:nvPicPr>
                  <pic:blipFill>
                    <a:blip r:embed="rId23"/>
                    <a:stretch>
                      <a:fillRect/>
                    </a:stretch>
                  </pic:blipFill>
                  <pic:spPr>
                    <a:xfrm>
                      <a:off x="0" y="0"/>
                      <a:ext cx="3840480" cy="5639816"/>
                    </a:xfrm>
                    <a:prstGeom prst="rect"/>
                  </pic:spPr>
                </pic:pic>
              </a:graphicData>
            </a:graphic>
          </wp:inline>
        </w:drawing>
      </w:r>
    </w:p>
    <w:p>
      <w:pPr>
        <w:spacing w:before="40" w:after="200"/>
        <w:jc w:val="center"/>
      </w:pPr>
      <w:r>
        <w:rPr>
          <w:rFonts w:ascii="Times New Roman" w:hAnsi="Times New Roman"/>
          <w:i/>
          <w:color w:val="3C3C3C"/>
          <w:sz w:val="21"/>
        </w:rPr>
        <w:t>Hình 3.2: Sơ đồ hoạt động (Activity Diagram) – Quy trình học bài và ghi nhận Video Telemetry (Redis &amp; Cassandra)</w:t>
      </w:r>
    </w:p>
    <w:p>
      <w:pPr>
        <w:spacing w:line="312" w:lineRule="auto" w:before="120" w:after="120"/>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Mô tả sự phối hợp đồng bộ giữa máy chủ ứng dụng và 4 hệ CSDL trong quá trình học viên nộp bài thi. Máy chủ đọc toàn bộ câu trả lời từ Lifeline Redis, đối chiếu đáp án với Lifeline MongoDB, lưu bảng kết quả vào Lifeline MongoDB, cập nhật thứ hạng trên Lifeline Redis Sorted Set, đồng thời kiểm tra số lần vi phạm gian lận trên Lifeline Cassandra để ghi chú vào biên bản thi cử.</w:t>
      </w:r>
    </w:p>
    <w:p>
      <w:pPr>
        <w:spacing w:before="160" w:after="80"/>
        <w:jc w:val="center"/>
      </w:pPr>
      <w:r>
        <w:drawing>
          <wp:inline>
            <wp:extent cx="5486400" cy="3355288"/>
            <wp:docPr id="14" name="Picture 14"/>
            <wp:cNvGraphicFramePr>
              <a:graphicFrameLocks noChangeAspect="1"/>
            </wp:cNvGraphicFramePr>
            <a:graphic>
              <a:graphicData uri="http://schemas.openxmlformats.org/drawingml/2006/picture">
                <pic:pic>
                  <pic:nvPicPr>
                    <pic:cNvPr id="0" name="image7.png"/>
                    <pic:cNvPicPr/>
                  </pic:nvPicPr>
                  <pic:blipFill>
                    <a:blip r:embed="rId24"/>
                    <a:stretch>
                      <a:fillRect/>
                    </a:stretch>
                  </pic:blipFill>
                  <pic:spPr>
                    <a:xfrm>
                      <a:off x="0" y="0"/>
                      <a:ext cx="5486400" cy="3355288"/>
                    </a:xfrm>
                    <a:prstGeom prst="rect"/>
                  </pic:spPr>
                </pic:pic>
              </a:graphicData>
            </a:graphic>
          </wp:inline>
        </w:drawing>
      </w:r>
    </w:p>
    <w:p>
      <w:pPr>
        <w:spacing w:before="40" w:after="200"/>
        <w:jc w:val="center"/>
      </w:pPr>
      <w:r>
        <w:rPr>
          <w:rFonts w:ascii="Times New Roman" w:hAnsi="Times New Roman"/>
          <w:i/>
          <w:color w:val="3C3C3C"/>
          <w:sz w:val="21"/>
        </w:rPr>
        <w:t>Hình 3.4: Sơ đồ tuần tự (Sequence Diagram) – Phối hợp 4 CSDL NoSQL trong quy trình nộp bài thi</w:t>
      </w:r>
    </w:p>
    <w:p>
      <w:pPr>
        <w:spacing w:line="312" w:lineRule="auto" w:before="120" w:after="120"/>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pPr>
        <w:spacing w:before="160" w:after="80"/>
        <w:jc w:val="center"/>
      </w:pPr>
      <w:r>
        <w:drawing>
          <wp:inline>
            <wp:extent cx="4206240" cy="6537198"/>
            <wp:docPr id="15" name="Picture 15"/>
            <wp:cNvGraphicFramePr>
              <a:graphicFrameLocks noChangeAspect="1"/>
            </wp:cNvGraphicFramePr>
            <a:graphic>
              <a:graphicData uri="http://schemas.openxmlformats.org/drawingml/2006/picture">
                <pic:pic>
                  <pic:nvPicPr>
                    <pic:cNvPr id="0" name="image4.png"/>
                    <pic:cNvPicPr/>
                  </pic:nvPicPr>
                  <pic:blipFill>
                    <a:blip r:embed="rId25"/>
                    <a:stretch>
                      <a:fillRect/>
                    </a:stretch>
                  </pic:blipFill>
                  <pic:spPr>
                    <a:xfrm>
                      <a:off x="0" y="0"/>
                      <a:ext cx="4206240" cy="6537198"/>
                    </a:xfrm>
                    <a:prstGeom prst="rect"/>
                  </pic:spPr>
                </pic:pic>
              </a:graphicData>
            </a:graphic>
          </wp:inline>
        </w:drawing>
      </w:r>
    </w:p>
    <w:p>
      <w:pPr>
        <w:spacing w:before="40" w:after="200"/>
        <w:jc w:val="center"/>
      </w:pPr>
      <w:r>
        <w:rPr>
          <w:rFonts w:ascii="Times New Roman" w:hAnsi="Times New Roman"/>
          <w:i/>
          <w:color w:val="3C3C3C"/>
          <w:sz w:val="21"/>
        </w:rPr>
        <w:t>Hình 3.3: Sơ đồ hoạt động (Activity Diagram) – Quy trình phòng thi, lưu đáp án tức thì Redis Hash và Chống gian lận (Cassandra)</w:t>
      </w:r>
    </w:p>
    <w:p>
      <w:pPr>
        <w:spacing w:line="312" w:lineRule="auto" w:before="120" w:after="120"/>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pPr>
        <w:keepNext/>
        <w:spacing w:before="280" w:after="120" w:line="312" w:lineRule="auto"/>
        <w:ind w:firstLine="0"/>
        <w:jc w:val="left"/>
      </w:pPr>
      <w:r>
        <w:rPr>
          <w:rFonts w:ascii="Times New Roman" w:hAnsi="Times New Roman"/>
          <w:b/>
          <w:color w:val="000000"/>
          <w:sz w:val="28"/>
        </w:rPr>
        <w:t>3.4. YÊU CẦU PHI CHỨC NĂNG</w:t>
      </w:r>
    </w:p>
    <w:p>
      <w:pPr>
        <w:spacing w:line="312" w:lineRule="auto" w:before="120" w:after="120"/>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pPr>
        <w:keepNext/>
        <w:spacing w:before="200" w:after="80" w:line="312" w:lineRule="auto"/>
        <w:ind w:firstLine="0"/>
        <w:jc w:val="center"/>
      </w:pPr>
      <w:r>
        <w:rPr>
          <w:rFonts w:ascii="Times New Roman" w:hAnsi="Times New Roman"/>
          <w:b/>
          <w:color w:val="000000"/>
          <w:sz w:val="24"/>
        </w:rPr>
        <w:t>Bảng 3.5: Danh mục yêu cầu phi chức năng và phương pháp kiểm chứng</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3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3402"/>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kỹ thuật (Đo lường được)</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pháp và công cụ kiểm chứng (Chương 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(Performance)</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trễ đọc dữ liệu cached trên Redis p95 &lt; 10 ms; Đọc chi tiết bài học MongoDB p95 &lt; 50 ms tại tải 500 req/s.</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k6 / Apache JMeter để benchmark tải dồn dập.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 (Scalability)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Khi mở rộng cụm Cassandra từ 1 node lên 3 node, thông lượng ghi sự kiện tăng tuyến tính ≥ 70%.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Sử dụng công cụ cassandra-stress tool để đo thông lượng (ops/sec).</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(Availability)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duy trì độ sẵn sàng ≥ 99.9%. Khi 1 node Cassandra gặp sự cố tắt đột ngột, cụm vẫn đọc/ghi bình thường.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tắt container Docker (Chaos Engineering) và kiểm tra log.</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(Consistency)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quả nộp bài và trừ điểm đổi quà: Strong Consistency; Thống kê lượt xem và bảng xếp hạng: Eventual Consistency.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Thiết lập mức Write Concern / Consistency Level (QUORUM vs ONE).</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Bảo mật (Security)</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Mã hóa toàn bộ mật khẩu người dùng bằng bcrypt (salt round = 10); Xác thực API qua JWT Token có thời hạn.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thử thâm nhập (Penetration Test) và rà soát cấu hình an ninh.</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3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&amp; Phục hồi (Backup)</w:t>
            </w:r>
          </w:p>
        </w:tc>
        <w:tc>
          <w:tcPr>
            <w:tcW w:type="dxa" w:w="3402"/>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Hỗ trợ tạo bản sao lưu dữ liệu tự động hằng ngày; Thời gian phục hồi hệ thống khi có sự cố (RTO) &lt; 30 phút.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kịch bản mongodump/mongorestore và cqlsh COPY export/import.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3.5. YÊU CẦU DỮ LIỆU (ĐẶC THÙ NOSQL)</w:t>
      </w:r>
    </w:p>
    <w:p>
      <w:pPr>
        <w:keepNext/>
        <w:spacing w:before="200" w:after="120" w:line="312" w:lineRule="auto"/>
        <w:ind w:firstLine="0"/>
        <w:jc w:val="left"/>
      </w:pPr>
      <w:r>
        <w:rPr>
          <w:rFonts w:ascii="Times New Roman" w:hAnsi="Times New Roman"/>
          <w:b/>
          <w:color w:val="000000"/>
          <w:sz w:val="26"/>
        </w:rPr>
        <w:t>3.5.1. Đặc tính dữ liệu 3V (Volume, Velocity, Variety, TTL)</w:t>
      </w:r>
    </w:p>
    <w:p>
      <w:pPr>
        <w:spacing w:line="312" w:lineRule="auto" w:before="120" w:after="120"/>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Đặc thù của một hệ thống E-Learning và Luyện thi quy mô lớn đòi hỏi phải xử lý các luồng dữ liệu đa dạng về cấu trúc, vận tốc sinh ra cực nhanh và khối lượng tích lũy tăng trưởng theo thời gian. Bảng 3.6 phân tích chi tiết đặc tính 3V (Volume, Velocity, Variety) kèm chính sách vòng đời dữ liệu (Time-to-Live - TTL):</w:t>
      </w:r>
    </w:p>
    <w:p>
      <w:pPr>
        <w:keepNext/>
        <w:spacing w:before="200" w:after="80" w:line="312" w:lineRule="auto"/>
        <w:ind w:firstLine="0"/>
        <w:jc w:val="center"/>
      </w:pPr>
      <w:r>
        <w:rPr>
          <w:rFonts w:ascii="Times New Roman" w:hAnsi="Times New Roman"/>
          <w:b/>
          <w:color w:val="000000"/>
          <w:sz w:val="24"/>
        </w:rPr>
        <w:t>Bảng 3.6: Đặc tính dữ liệu 3V và vòng đời TTL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Volume (Dung lượng, Số bản ghi)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Velocity (Vận tốc truy xuất)</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Variety (Đặc trưng cấu trúc)</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Vòng đời / TTL</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Người dùng &amp; Khóa học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8 tài khoản RBAC (admin, teacher, student), 12 khóa học chuẩn CEFR, 19 bài học chi tiết, 45 đơn hàng.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200 req/s;</w:t>
              <w:br/>
              <w:t>Ghi: 5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(Document JSON/BSON), cấu trúc bài học lồng nhau linh hoạt.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Phiên thi &amp; Bộ nhớ tạm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Phiên thi thời gian thực, lưu tức thì từng đáp án thi (exam:answers qua HSET), bộ đệm danh mục khóa học (TTL 1800s).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 1.500 req/s</w:t>
              <w:br/>
              <w:t>(Ghi nhận từng đáp án).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Hash, Set, String tối ưu cấu trúc dữ liệu trên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tự động: 30 - 90 phút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Sự kiện học tập &amp;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Keyspace elearning_logs: Chuỗi thời gian heartbeat_stream (nhịp tim 5s), learning_events (16 sự kiện), anti_cheat_logs (1 sự kiện vi phạm).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dồn dập: 2.000 events/s;</w:t>
              <w:br/>
              <w:t>Đọc: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thời gian (Time-series), phân vùng theo học viên và mốc thời gian.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TTL 7 ngày đối với vi phạm thi; 1 năm đối với tiến độ (Cassandra).</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bè</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Đồ thị tri thức LPG: 26 Nodes (:Course: 6, :Lesson: 6, :Topic: 6, :Skill: 5, :Learner: 3) và 33 Relationships.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100 req/s;</w:t>
              <w:br/>
              <w:t>Ghi: 10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thuộc tính có nhãn (LPG), quan hệ nhiều chiều không chuẩn hóa.</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(Neo4j).</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Bảng xếp hạng &amp; Thưởng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Sorted Set leaderboard:&lt;examId&gt; lưu trữ thứ hạng và điểm số thời gian thực của thí sinh sau mỗi kỳ thi.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500 req/s;</w:t>
              <w:br/>
              <w:t>Ghi: 50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có trọng số điểm số (Score-Member pairs).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Hết hạn định kỳ theo tuần (Redis).</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Ngân hàng đề &amp; Câu hỏi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4 bộ đề thi chuẩn hóa (IELTS, TOEIC, Placement, Grammar), 32 câu hỏi trắc nghiệm kèm giải thích, 55 kết quả thi đã lưu.</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300 req/s;</w:t>
              <w:br/>
              <w:t>Ghi: 2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Bán cấu trúc JSON, hỗ trợ đa dạng loại câu hỏi trắc nghiệm.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trữ vĩnh viễn (MongoDB).</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3.5.2. Mô hình khái niệm và từ điển dữ liệu</w:t>
      </w:r>
    </w:p>
    <w:p>
      <w:pPr>
        <w:spacing w:line="312" w:lineRule="auto" w:before="120" w:after="120"/>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pPr>
        <w:keepNext/>
        <w:spacing w:before="200" w:after="80" w:line="312" w:lineRule="auto"/>
        <w:ind w:firstLine="0"/>
        <w:jc w:val="center"/>
      </w:pPr>
      <w:r>
        <w:rPr>
          <w:rFonts w:ascii="Times New Roman" w:hAnsi="Times New Roman"/>
          <w:b/>
          <w:color w:val="000000"/>
          <w:sz w:val="24"/>
        </w:rPr>
        <w:t>Bảng 3.7: Từ điển dữ liệu mức quan niệm của hệ thống EduPro</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thực thể</w:t>
            </w:r>
          </w:p>
        </w:tc>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thuộc tính</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Bắt buộc</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nghiệp vụ và ví dụ dữ liệu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userId, email, passwordHash, fullName, role, xp, streak</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tài khoản học viên, số điểm tích lũy XP (ví dụ: 1200 XP).</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 title, level, price, lessonsCount, category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Double,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Khóa học luyện thi (ví dụ: 'IELTS Intensive 6.5+', Level B2).</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Lesson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courseId, title, videoUrl, duration, order</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học thuộc khóa học kèm link video và thời lượng (giây).</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title, durationMinutes, passingScore, questionsCount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Đề thi sát hạch (ví dụ: 'IELTS Academic Reading Test 01', 60 phút).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questionId, examId, content, options, correctOption, explanation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Array, Int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Nội dung câu hỏi trắc nghiệm kèm 4 lựa chọn và giải thích đáp án.</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sessionId, studentId, examId, answersHash, startTime, ttlExpiry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Hash, 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Phiên thi đang làm trên RAM, chứa danh sách câu trả lời tức thời.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LearningEvent</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eventType, playbackPosition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Sự kiện heartbeat xem video bài giảng (play, pause, progress).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ExamViolation</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violationType, details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UUID, Timestamp, String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Nhật ký phát hiện chuyển tab hoặc thoát toàn màn hình khi làm bài.</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StudyBuddy</w:t>
            </w:r>
          </w:p>
        </w:tc>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studentId1, studentId2, commonCoursesCount, matchScore</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Int, Double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Có</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bạn cùng tiến khai phá từ đồ thị đồng ghi danh khóa học.</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3.6. MẪU TRUY CẬP DỮ LIỆU (ACCESS PATTERNS) – BẮT BUỘC</w:t>
      </w:r>
    </w:p>
    <w:p>
      <w:pPr>
        <w:spacing w:line="312" w:lineRule="auto" w:before="120" w:after="120"/>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Edges) phải được thiết kế xoay quanh các Mẫu truy cập dữ liệu (Access Patterns) thực tế của ứng dụng.</w:t>
      </w:r>
    </w:p>
    <w:p>
      <w:pPr>
        <w:spacing w:line="312" w:lineRule="auto" w:before="120" w:after="120"/>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pPr>
        <w:keepNext/>
        <w:spacing w:before="200" w:after="80" w:line="312" w:lineRule="auto"/>
        <w:ind w:firstLine="0"/>
        <w:jc w:val="center"/>
      </w:pPr>
      <w:r>
        <w:rPr>
          <w:rFonts w:ascii="Times New Roman" w:hAnsi="Times New Roman"/>
          <w:b/>
          <w:color w:val="000000"/>
          <w:sz w:val="24"/>
        </w:rPr>
        <w:t>Bảng 3.8: Danh mục 16 mẫu truy cập dữ liệu cốt lõi (Access Patterns)</w:t>
      </w:r>
    </w:p>
    <w:tbl>
      <w:tblPr>
        <w:tblW w:type="auto" w:w="0"/>
        <w:jc w:val="center"/>
        <w:tblLook w:firstColumn="1" w:firstRow="1" w:lastColumn="0" w:lastRow="0" w:noHBand="0" w:noVBand="1" w:val="04A0"/>
      </w:tblPr>
      <w:tblGrid>
        <w:gridCol w:w="1263"/>
        <w:gridCol w:w="1263"/>
        <w:gridCol w:w="1263"/>
        <w:gridCol w:w="1263"/>
        <w:gridCol w:w="1263"/>
        <w:gridCol w:w="1263"/>
        <w:gridCol w:w="1263"/>
      </w:tblGrid>
      <w:tr>
        <w:trPr>
          <w:tblHeader/>
          <w:cantSplit/>
        </w:trPr>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Mẫu truy cập nghiệp vụ</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Tham số đầu vào</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Tần suất</w:t>
            </w:r>
          </w:p>
        </w:tc>
        <w:tc>
          <w:tcPr>
            <w:tcW w:type="dxa" w:w="73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w:t>
            </w:r>
          </w:p>
        </w:tc>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Nhất quán</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đăng nhập và lấy thông tin User kèm Role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email, password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20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sách khóa học, lọc theo trình độ CEFR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level, minPrice, maxPrice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Rất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kèm danh sách bài học và handout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học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lessonId, timestamp, pos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phiên thi trắc nghiệm kèm đồng hồ đếm ngược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từng câu vào bộ nhớ RAM</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questionId, selectedOption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vi phạm rời phòng thi (Anti-cheat)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timestamp, reason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toàn bộ bài làm từ RAM để chấm điểm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vĩnh viễn kết quả bài thi và cập nhật bảng xếp hạng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examId, score, answers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lịch sử kết quả thi và lời giải chi tiết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resultId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Tích lũy điểm XP và đổi vật phẩm Gamification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itemId, xpCost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30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điều kiện tiên quyết (Prerequisites)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gợi ý Bạn Cùng Tiến (Study Buddies)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studentId, limit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toán đường cong giữ chân video (Retention Curve)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lessonId, videoDuration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Trung bình</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100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Eventual</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Thêm mới/Cập nhật ngân hàng câu hỏi và bộ đề thi CMS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examId, questionData</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Thấp</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50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r>
        <w:trPr>
          <w:cantSplit/>
        </w:trPr>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giới hạn tần suất truy cập (Rate Limiter)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Đọc/Ghi</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clientIp / userId, currentTimestamp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Cực cao</w:t>
            </w:r>
          </w:p>
        </w:tc>
        <w:tc>
          <w:tcPr>
            <w:tcW w:type="dxa" w:w="73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&lt; 5 ms</w:t>
            </w:r>
          </w:p>
        </w:tc>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3.7. YÊU CẦU GIAO DIỆN</w:t>
      </w:r>
    </w:p>
    <w:p>
      <w:pPr>
        <w:keepNext/>
        <w:spacing w:before="200" w:after="120" w:line="312" w:lineRule="auto"/>
        <w:ind w:firstLine="0"/>
        <w:jc w:val="left"/>
      </w:pPr>
      <w:r>
        <w:rPr>
          <w:rFonts w:ascii="Times New Roman" w:hAnsi="Times New Roman"/>
          <w:b/>
          <w:color w:val="000000"/>
          <w:sz w:val="26"/>
        </w:rPr>
        <w:t>3.7.1. Giao diện người dùng (User Interface)</w:t>
      </w:r>
    </w:p>
    <w:p>
      <w:pPr>
        <w:spacing w:line="312" w:lineRule="auto" w:before="120" w:after="120"/>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Trang chủ &amp; Danh mục khóa học: Hiển thị các khóa học nổi bật, bộ lọc khóa học đa tiêu chí (IELTS, TOEIC, Giao tiếp), thanh tìm kiếm nhanh và bảng tin vinh danh top học viên xuất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học trực tuyến (Learning Studio): Khung phát video bài giảng với thanh tiến độ thông minh, bảng danh sách bài học bên phải, khu vực tải tài liệu Handout PDF và tab thảo luận hỏi đáp.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Mạng lưới bạn học &amp; Đồ thị tri thức (Knowledge &amp; Social Graph): Trực quan hóa cây tri thức lộ trình bài học bằng canvas đồ họa sinh động và danh sách gợi ý bạn học tương đồng.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Màn hình Quản trị CMS &amp; Phân tích chuyên sâu: Bảng điều khiển dành cho Giảng viên theo dõi biểu đồ đường cong giữ chân video và công cụ soạn thảo đề thi trực quan.</w:t>
      </w:r>
    </w:p>
    <w:p>
      <w:pPr>
        <w:keepNext/>
        <w:spacing w:before="200" w:after="120" w:line="312" w:lineRule="auto"/>
        <w:ind w:firstLine="0"/>
        <w:jc w:val="left"/>
      </w:pPr>
      <w:r>
        <w:rPr>
          <w:rFonts w:ascii="Times New Roman" w:hAnsi="Times New Roman"/>
          <w:b/>
          <w:color w:val="000000"/>
          <w:sz w:val="26"/>
        </w:rPr>
        <w:t>3.7.2. Giao diện lập trình ứng dụng (RESTful API)</w:t>
      </w:r>
    </w:p>
    <w:p>
      <w:pPr>
        <w:spacing w:line="312" w:lineRule="auto" w:before="120" w:after="120"/>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Auth API: POST /api/auth/register, POST /api/auth/login, POST /api/auth/logout.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Courses API: GET /api/courses, GET /api/courses/:id, POST /api/courses (Admin).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Exams API: GET /api/exams, GET /api/exams/:id/start, POST /api/exams/answer, POST /api/exams/submit, GET /api/exams/results/:id.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Telemetry API: POST /api/telemetry/heartbeat (Cassandra), POST /api/telemetry/violation (Anti-cheat), GET /api/analytics/retention/:lessonId.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Graph &amp; Peers API: GET /api/peers/buddies (Neo4j), GET /api/graph/roadmap/:lessonId.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Nhóm Gamification API: GET /api/gamification/leaderboard (Redis ZSET), POST /api/gamification/redeem.</w:t>
      </w:r>
    </w:p>
    <w:p>
      <w:pPr>
        <w:keepNext/>
        <w:spacing w:before="200" w:after="120" w:line="312" w:lineRule="auto"/>
        <w:ind w:firstLine="0"/>
        <w:jc w:val="left"/>
      </w:pPr>
      <w:r>
        <w:rPr>
          <w:rFonts w:ascii="Times New Roman" w:hAnsi="Times New Roman"/>
          <w:b/>
          <w:color w:val="000000"/>
          <w:sz w:val="26"/>
        </w:rPr>
        <w:t>3.7.3. Giao diện phần cứng và phần mềm</w:t>
      </w:r>
    </w:p>
    <w:p>
      <w:pPr>
        <w:spacing w:line="312" w:lineRule="auto" w:before="120" w:after="120"/>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pPr>
        <w:keepNext/>
        <w:spacing w:before="280" w:after="120" w:line="312" w:lineRule="auto"/>
        <w:ind w:firstLine="0"/>
        <w:jc w:val="left"/>
      </w:pPr>
      <w:r>
        <w:rPr>
          <w:rFonts w:ascii="Times New Roman" w:hAnsi="Times New Roman"/>
          <w:b/>
          <w:color w:val="000000"/>
          <w:sz w:val="28"/>
        </w:rPr>
        <w:t>3.8. MA TRẬN TRUY VẾT YÊU CẦU</w:t>
      </w:r>
    </w:p>
    <w:p>
      <w:pPr>
        <w:spacing w:line="312" w:lineRule="auto" w:before="120" w:after="120"/>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pPr>
        <w:keepNext/>
        <w:spacing w:before="200" w:after="80" w:line="312" w:lineRule="auto"/>
        <w:ind w:firstLine="0"/>
        <w:jc w:val="center"/>
      </w:pPr>
      <w:r>
        <w:rPr>
          <w:rFonts w:ascii="Times New Roman" w:hAnsi="Times New Roman"/>
          <w:b/>
          <w:color w:val="000000"/>
          <w:sz w:val="24"/>
        </w:rPr>
        <w:t>Bảng 3.9: Ma trận truy vết yêu cầu FR ➔ AP ➔ CSDL ➔ Test Case</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FR</w:t>
            </w:r>
          </w:p>
        </w:tc>
        <w:tc>
          <w:tcPr>
            <w:tcW w:type="dxa" w:w="204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yêu cầu chức năng</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Truy vết AP</w:t>
            </w:r>
          </w:p>
        </w:tc>
        <w:tc>
          <w:tcPr>
            <w:tcW w:type="dxa" w:w="294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&amp; Cấu trúc đáp ứng (Chương 4)</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Test Case (Chương 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&amp; Đăng nhập JWT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(collection: users) + Redis Blacklist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TC-02, TC-03</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danh mục khóa học &amp; Lọc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String (cache:courses) + MongoDB courses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Chi tiết bài học &amp; Handouts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courses.lessons (Embedded Document)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Log xem video chuỗi thời gian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learning_events CQL)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TC-06, TC-07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đếm ngược</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Key TTL (exam:session:studentId)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FR-06</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trực tiếp vào RAM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(exam:answers:studentId)</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TC-09, TC-10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FR-07</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Giám sát Anti-cheat 3 lần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(table: exam_violations USING TTL)</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FR-08</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&amp; Cập nhật BXH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09</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 (leaderboard:weekly)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TC-11, TC-12</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FR-09</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Xem lại chi tiết bài thi cũ</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($lookup với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FR-10</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Gamification &amp;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 Cửa hàng vật phẩm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FR-11</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lộ trình học tập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([:PREREQUISITE_OF*]-&gt; Lesson)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FR-12</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(Co-enrollment Match) + Redis Pub/Sub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TC-15, TC-21</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FR-13</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Retention Curve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 time-series aggregation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FR-14</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CMS Khóa học &amp; Đề thi</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 exams, questions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TC-04, TC-05</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FR-15</w:t>
            </w:r>
          </w:p>
        </w:tc>
        <w:tc>
          <w:tcPr>
            <w:tcW w:type="dxa" w:w="204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Rate Limiter</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294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Sorted Set (Sliding Window Algorithm)</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r>
        <w:br w:type="page"/>
      </w:r>
    </w:p>
    <w:p>
      <w:pPr>
        <w:keepNext/>
        <w:spacing w:before="360" w:after="240" w:line="312" w:lineRule="auto"/>
        <w:ind w:firstLine="0"/>
        <w:jc w:val="center"/>
      </w:pPr>
      <w:r>
        <w:rPr>
          <w:rFonts w:ascii="Times New Roman" w:hAnsi="Times New Roman"/>
          <w:b/>
          <w:color w:val="000000"/>
          <w:sz w:val="36"/>
        </w:rPr>
        <w:t>CHƯƠNG 4: ĐẶC TẢ THIẾT KẾ PHẦN MỀM (SDS)</w:t>
      </w:r>
    </w:p>
    <w:p>
      <w:pPr>
        <w:spacing w:line="312" w:lineRule="auto" w:before="120" w:after="120"/>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pPr>
        <w:keepNext/>
        <w:spacing w:before="280" w:after="120" w:line="312" w:lineRule="auto"/>
        <w:ind w:firstLine="0"/>
        <w:jc w:val="left"/>
      </w:pPr>
      <w:r>
        <w:rPr>
          <w:rFonts w:ascii="Times New Roman" w:hAnsi="Times New Roman"/>
          <w:b/>
          <w:color w:val="000000"/>
          <w:sz w:val="28"/>
        </w:rPr>
        <w:t>4.1. KIẾN TRÚC TỔNG THỂ</w:t>
      </w:r>
    </w:p>
    <w:p>
      <w:pPr>
        <w:keepNext/>
        <w:spacing w:before="200" w:after="120" w:line="312" w:lineRule="auto"/>
        <w:ind w:firstLine="0"/>
        <w:jc w:val="left"/>
      </w:pPr>
      <w:r>
        <w:rPr>
          <w:rFonts w:ascii="Times New Roman" w:hAnsi="Times New Roman"/>
          <w:b/>
          <w:color w:val="000000"/>
          <w:sz w:val="26"/>
        </w:rPr>
        <w:t>4.1.1. Sơ đồ kiến trúc logic đa tầng</w:t>
      </w:r>
    </w:p>
    <w:p>
      <w:pPr>
        <w:spacing w:line="312" w:lineRule="auto" w:before="120" w:after="120"/>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Trình diễn (Client Layer): Ứng dụng Web Single/Multi-Page tương tác cao viết bằng Vanilla JavaScript ES6 Modular, tương tác với máy chủ thông qua giao thức bảo mật HTTPS RESTful APIs và WebSockets thời gian thực.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Lớp Lưu trữ Đa mô hình NoSQL (Polyglot Persistence Layer): Tích hợp đồng thời 4 hệ CSDL chuyên biệt nhằm phát huy tối đa thế mạnh bản địa của từng công nghệ.</w:t>
      </w:r>
    </w:p>
    <w:p>
      <w:pPr>
        <w:keepNext/>
        <w:spacing w:before="200" w:after="120" w:line="312" w:lineRule="auto"/>
        <w:ind w:firstLine="0"/>
        <w:jc w:val="left"/>
      </w:pPr>
      <w:r>
        <w:rPr>
          <w:rFonts w:ascii="Times New Roman" w:hAnsi="Times New Roman"/>
          <w:b/>
          <w:color w:val="000000"/>
          <w:sz w:val="26"/>
        </w:rPr>
        <w:t>4.1.2. Sơ đồ triển khai vật lý và phân bổ cổng mạng</w:t>
      </w:r>
    </w:p>
    <w:p>
      <w:pPr>
        <w:spacing w:line="312" w:lineRule="auto" w:before="120" w:after="120"/>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Web &amp; API Server (Node.js 18.x LTS): Lắng nghe tại cổng 3000 (HTTP/REST/WebSockets).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MongoDB Community Server (v6.0): Lắng nghe tại cổng 27017, quản trị qua MongoDB Compass.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Redis Stack Server (v7.0): Lắng nghe tại cổng 6379, quản trị qua Redis Insight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Apache Cassandra (v4.1): Lắng nghe tại cổng 9042 (CQL Native Transport), quản trị qua cqlsh / TablePlus.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Container Neo4j Community Server (v5.12): Lắng nghe tại cổng 7474 (HTTP Web Browser) và cổng 7687 (Bolt Binary Protocol).</w:t>
      </w:r>
    </w:p>
    <w:p>
      <w:pPr>
        <w:spacing w:before="160" w:after="80"/>
        <w:jc w:val="center"/>
      </w:pPr>
      <w:r>
        <w:drawing>
          <wp:inline>
            <wp:extent cx="4754880" cy="4364854"/>
            <wp:docPr id="16" name="Picture 16"/>
            <wp:cNvGraphicFramePr>
              <a:graphicFrameLocks noChangeAspect="1"/>
            </wp:cNvGraphicFramePr>
            <a:graphic>
              <a:graphicData uri="http://schemas.openxmlformats.org/drawingml/2006/picture">
                <pic:pic>
                  <pic:nvPicPr>
                    <pic:cNvPr id="0" name="image6.png"/>
                    <pic:cNvPicPr/>
                  </pic:nvPicPr>
                  <pic:blipFill>
                    <a:blip r:embed="rId26"/>
                    <a:stretch>
                      <a:fillRect/>
                    </a:stretch>
                  </pic:blipFill>
                  <pic:spPr>
                    <a:xfrm>
                      <a:off x="0" y="0"/>
                      <a:ext cx="4754880" cy="4364854"/>
                    </a:xfrm>
                    <a:prstGeom prst="rect"/>
                  </pic:spPr>
                </pic:pic>
              </a:graphicData>
            </a:graphic>
          </wp:inline>
        </w:drawing>
      </w:r>
    </w:p>
    <w:p>
      <w:pPr>
        <w:spacing w:before="40" w:after="200"/>
        <w:jc w:val="center"/>
      </w:pPr>
      <w:r>
        <w:rPr>
          <w:rFonts w:ascii="Times New Roman" w:hAnsi="Times New Roman"/>
          <w:i/>
          <w:color w:val="3C3C3C"/>
          <w:sz w:val="21"/>
        </w:rPr>
        <w:t>Hình 4.1: Sơ đồ kiến trúc tổng thể Polyglot Persistence và phân bổ cổng mạng 4 CSDL NoSQL</w:t>
      </w:r>
    </w:p>
    <w:p>
      <w:pPr>
        <w:keepNext/>
        <w:spacing w:before="280" w:after="120" w:line="312" w:lineRule="auto"/>
        <w:ind w:firstLine="0"/>
        <w:jc w:val="left"/>
      </w:pPr>
      <w:r>
        <w:rPr>
          <w:rFonts w:ascii="Times New Roman" w:hAnsi="Times New Roman"/>
          <w:b/>
          <w:color w:val="000000"/>
          <w:sz w:val="28"/>
        </w:rPr>
        <w:t>4.2. LỰA CHỌN LOẠI CSDL (MA TRẬN QUYẾT ĐỊNH)</w:t>
      </w:r>
    </w:p>
    <w:p>
      <w:pPr>
        <w:spacing w:line="312" w:lineRule="auto" w:before="120" w:after="120"/>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pPr>
        <w:keepNext/>
        <w:spacing w:before="200" w:after="80" w:line="312" w:lineRule="auto"/>
        <w:ind w:firstLine="0"/>
        <w:jc w:val="center"/>
      </w:pPr>
      <w:r>
        <w:rPr>
          <w:rFonts w:ascii="Times New Roman" w:hAnsi="Times New Roman"/>
          <w:b/>
          <w:color w:val="000000"/>
          <w:sz w:val="24"/>
        </w:rPr>
        <w:t>Bảng 4.1: Ma trận quyết định lựa chọn CSDL cho từng nhóm dữ liệu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dữ liệu / AP</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lựa chọn</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Lý do kỹ thuật cốt lõi</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án đã loại và nguyên nhân loại bỏ</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Tài khoản, Khóa học, Ngân hàng đề thi, Kết quả thi (AP-01, AP-02, AP-03, AP-09, AP-10, AP-15)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br/>
              <w:t>(Document Store)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w:t>
              <w:br/>
              <w:t>(Key-Value In-Memory)</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Nhật ký xem video từng giây (Heartbeat), Nhật ký vi phạm rời phòng thi Anti-cheat (AP-04, AP-07, AP-14)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Apache Cassandra</w:t>
              <w:br/>
              <w:t>(Wide-Column Time-Series)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MongoDB / Redis: MongoDB sẽ nhanh chóng phình to dung lượng Index và phát sinh phân mảnh ổ đĩa khi ghi liên tục các sự kiện heartbeat chuỗi thời gian tần suất cao; Redis sẽ gây cạn kiệt RAM đắt đỏ nếu lưu trữ lịch sử xem video dài ngày.</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Đồ thị điều kiện tiên quyết môn học, Khai phá Bạn Cùng Tiến đồng ghi danh (AP-12, AP-13)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w:t>
              <w:br/>
              <w:t>(Labeled Property Graph)</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4.3. THIẾT KẾ CSDL KEY-VALUE [REDIS]</w:t>
      </w:r>
    </w:p>
    <w:p>
      <w:pPr>
        <w:keepNext/>
        <w:spacing w:before="200" w:after="120" w:line="312" w:lineRule="auto"/>
        <w:ind w:firstLine="0"/>
        <w:jc w:val="left"/>
      </w:pPr>
      <w:r>
        <w:rPr>
          <w:rFonts w:ascii="Times New Roman" w:hAnsi="Times New Roman"/>
          <w:b/>
          <w:color w:val="000000"/>
          <w:sz w:val="26"/>
        </w:rPr>
        <w:t>4.3.1. Quy ước đặt tên Key và Danh mục cấu trúc dữ liệu</w:t>
      </w:r>
    </w:p>
    <w:p>
      <w:pPr>
        <w:spacing w:line="312" w:lineRule="auto" w:before="120" w:after="120"/>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pPr>
        <w:keepNext/>
        <w:spacing w:before="200" w:after="80" w:line="312" w:lineRule="auto"/>
        <w:ind w:firstLine="0"/>
        <w:jc w:val="center"/>
      </w:pPr>
      <w:r>
        <w:rPr>
          <w:rFonts w:ascii="Times New Roman" w:hAnsi="Times New Roman"/>
          <w:b/>
          <w:color w:val="000000"/>
          <w:sz w:val="24"/>
        </w:rPr>
        <w:t>Bảng 4.2: Danh mục thiết kế các khóa Redis Key-Value trong hệ thống</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Key Pattern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Kiểu dữ liệu</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&amp; Ví dụ Value</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Thời gian sống (TTL)</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Redis cốt lõi</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cache:courses:all</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Chuỗi JSON nén danh mục 12 khóa học hoàn chỉnh.</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3600 giây (1 giờ)</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GET, SETEX</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exam:session:{studentId}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 (JSON)</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tin phiên thi: {examId, startTime, durationSeconds}.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(VD: 1800s)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 GET, TTL,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exam:answers:{studentId}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Hash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Field = questionId, Value = selectedOption (VD: q101 -&gt; 'B').</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Theo thời lượng thi + 300s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AP-06, AP-08</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HGET, HGETALL, DEL</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leaderboard:weekly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studentId, Score = tổng điểm thi đạt được.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7 ngày (Chốt tuần)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ZINCRBY, ZREVRANGE, ZRANK</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blacklist:token:{jwtHash}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String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Giá trị 'revoked' đánh dấu token đã đăng xuất.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hạn còn lại của JWT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EXISTS</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security:ratelimit:{clientIp}</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Sorted Set (ZSET)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Member = requestId, Score = epoch timestamp (ms).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60 giây (Sliding Window)</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ZREMRANGEBYSCORE, ZCARD</w:t>
            </w:r>
          </w:p>
        </w:tc>
      </w:tr>
      <w:tr>
        <w:trPr>
          <w:cantSplit/>
        </w:trPr>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security:blacklist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Set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sách các địa chỉ IP bị phong tỏa tự động.</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Vĩnh viễn / Quản trị gỡ</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SREM, SMEMBERS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4.3.2. Chiến lược bộ nhớ đệm (Caching Strategy) và Vô hiệu hóa</w:t>
      </w:r>
    </w:p>
    <w:p>
      <w:pPr>
        <w:spacing w:line="312" w:lineRule="auto" w:before="120" w:after="120"/>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pPr>
        <w:keepNext/>
        <w:spacing w:before="200" w:after="120" w:line="312" w:lineRule="auto"/>
        <w:ind w:firstLine="0"/>
        <w:jc w:val="left"/>
      </w:pPr>
      <w:r>
        <w:rPr>
          <w:rFonts w:ascii="Times New Roman" w:hAnsi="Times New Roman"/>
          <w:b/>
          <w:color w:val="000000"/>
          <w:sz w:val="26"/>
        </w:rPr>
        <w:t>4.3.3. Chính sách thu hồi bộ nhớ và Bền vững hóa dữ liệu</w:t>
      </w:r>
    </w:p>
    <w:p>
      <w:pPr>
        <w:spacing w:line="312" w:lineRule="auto" w:before="120" w:after="120"/>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pPr>
        <w:keepNext/>
        <w:spacing w:before="280" w:after="120" w:line="312" w:lineRule="auto"/>
        <w:ind w:firstLine="0"/>
        <w:jc w:val="left"/>
      </w:pPr>
      <w:r>
        <w:rPr>
          <w:rFonts w:ascii="Times New Roman" w:hAnsi="Times New Roman"/>
          <w:b/>
          <w:color w:val="000000"/>
          <w:sz w:val="28"/>
        </w:rPr>
        <w:t>4.4. THIẾT KẾ CSDL DOCUMENT [MONGODB]</w:t>
      </w:r>
    </w:p>
    <w:p>
      <w:pPr>
        <w:keepNext/>
        <w:spacing w:before="200" w:after="120" w:line="312" w:lineRule="auto"/>
        <w:ind w:firstLine="0"/>
        <w:jc w:val="left"/>
      </w:pPr>
      <w:r>
        <w:rPr>
          <w:rFonts w:ascii="Times New Roman" w:hAnsi="Times New Roman"/>
          <w:b/>
          <w:color w:val="000000"/>
          <w:sz w:val="26"/>
        </w:rPr>
        <w:t>4.4.1. Danh sách Collection và Quyết định Nhúng (Embed) vs Tham chiếu (Reference)</w:t>
      </w:r>
    </w:p>
    <w:p>
      <w:pPr>
        <w:spacing w:line="312" w:lineRule="auto" w:before="120" w:after="120"/>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Mối quan hệ User – Results (1-to-Squillions): Quyết định THAM CHIẾU. Collection results lưu trữ lịch sử thi riêng biệt kèm trường studentId làm khóa ngoại logic, tránh làm tài liệu User vượt quá giới hạn 16 MB của BSON 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Áp dụng Computed Pattern: Trong tài liệu User, trường 'xp' và 'streak' được cộng dồn trực tiếp; trong Course, các trường 'ratingAvg' và 'enrolledCount' được tính toán sẵn để phục vụ hiển thị tức thời.</w:t>
      </w:r>
    </w:p>
    <w:p>
      <w:pPr>
        <w:keepNext/>
        <w:spacing w:before="200" w:after="120" w:line="312" w:lineRule="auto"/>
        <w:ind w:firstLine="0"/>
        <w:jc w:val="left"/>
      </w:pPr>
      <w:r>
        <w:rPr>
          <w:rFonts w:ascii="Times New Roman" w:hAnsi="Times New Roman"/>
          <w:b/>
          <w:color w:val="000000"/>
          <w:sz w:val="26"/>
        </w:rPr>
        <w:t>4.4.2. Cấu trúc Document mẫu đại diện</w:t>
      </w:r>
    </w:p>
    <w:p>
      <w:pPr>
        <w:spacing w:line="312" w:lineRule="auto" w:before="120" w:after="120"/>
        <w:ind w:firstLine="567"/>
        <w:jc w:val="both"/>
      </w:pPr>
      <w:r>
        <w:rPr>
          <w:rFonts w:ascii="Times New Roman" w:hAnsi="Times New Roman"/>
          <w:color w:val="000000"/>
          <w:sz w:val="26"/>
        </w:rPr>
        <w:t>Cấu trúc dữ liệu JSON mẫu của một tài liệu khóa học hoàn chỉnh (Collection courses):</w:t>
      </w:r>
    </w:p>
    <w:p>
      <w:pPr>
        <w:spacing w:line="312" w:lineRule="auto" w:before="120" w:after="120"/>
        <w:ind w:firstLine="567"/>
        <w:jc w:val="both"/>
      </w:pPr>
      <w:r>
        <w:rPr>
          <w:rFonts w:ascii="Times New Roman" w:hAnsi="Times New Roman"/>
          <w:color w:val="000000"/>
          <w:sz w:val="26"/>
        </w:rPr>
        <w:t>{</w:t>
        <w:br/>
        <w:t xml:space="preserve">  "_id": "COURSE_IELTS_INTENSIVE",</w:t>
        <w:br/>
        <w:t xml:space="preserve">  "title": "IELTS Intensive Mastery 7.5+",</w:t>
        <w:br/>
        <w:t xml:space="preserve">  "category": "IELTS",</w:t>
        <w:br/>
        <w:t xml:space="preserve">  "level": "B2-C1",</w:t>
        <w:br/>
        <w:t xml:space="preserve">  "price": 1499000,</w:t>
        <w:br/>
        <w:t xml:space="preserve">  "ratingAvg": 4.9,</w:t>
        <w:br/>
        <w:t xml:space="preserve">  "enrolledCount": 1240,</w:t>
        <w:br/>
        <w:t xml:space="preserve">  "lessons": [</w:t>
        <w:br/>
        <w:t xml:space="preserve">    {</w:t>
        <w:br/>
        <w:t xml:space="preserve">      "lessonId": "LES_01",</w:t>
        <w:br/>
        <w:t xml:space="preserve">      "title": "Writing Task 2: Cấu trúc đoạn thân bài phản biện",</w:t>
        <w:br/>
        <w:t xml:space="preserve">      "videoUrl": "https://cdn.edupro.vn/videos/ielts_w2_01.mp4",</w:t>
        <w:br/>
        <w:t xml:space="preserve">      "duration": 1800,</w:t>
        <w:br/>
        <w:t xml:space="preserve">      "handoutPdf": "https://cdn.edupro.vn/handouts/ielts_w2_01.pdf",</w:t>
        <w:br/>
        <w:t xml:space="preserve">      "order": 1</w:t>
        <w:br/>
        <w:t xml:space="preserve">    }</w:t>
        <w:br/>
        <w:t xml:space="preserve">  ],</w:t>
        <w:br/>
        <w:t xml:space="preserve">  "createdAt": ISODate("2026-09-01T00:00:00Z")</w:t>
        <w:br/>
        <w:t>}</w:t>
      </w:r>
    </w:p>
    <w:p>
      <w:pPr>
        <w:keepNext/>
        <w:spacing w:before="200" w:after="120" w:line="312" w:lineRule="auto"/>
        <w:ind w:firstLine="0"/>
        <w:jc w:val="left"/>
      </w:pPr>
      <w:r>
        <w:rPr>
          <w:rFonts w:ascii="Times New Roman" w:hAnsi="Times New Roman"/>
          <w:b/>
          <w:color w:val="000000"/>
          <w:sz w:val="26"/>
        </w:rPr>
        <w:t>4.4.3. Bảng thiết kế chỉ mục (Indexes) theo quy tắc ESR</w:t>
      </w:r>
    </w:p>
    <w:p>
      <w:pPr>
        <w:spacing w:line="312" w:lineRule="auto" w:before="120" w:after="120"/>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pPr>
        <w:keepNext/>
        <w:spacing w:before="200" w:after="80" w:line="312" w:lineRule="auto"/>
        <w:ind w:firstLine="0"/>
        <w:jc w:val="center"/>
      </w:pPr>
      <w:r>
        <w:rPr>
          <w:rFonts w:ascii="Times New Roman" w:hAnsi="Times New Roman"/>
          <w:b/>
          <w:color w:val="000000"/>
          <w:sz w:val="24"/>
        </w:rPr>
        <w:t>Bảng 4.3: Danh mục thiết kế chỉ mục trong MongoDB theo quy tắc ESR</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Index</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Các trường &amp; Thứ tự sắp xếp (ESR)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Loại Index</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idx_users_email_unique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email: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Unique Single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idx_courses_category_price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category: 1, price: 1 } (Equality: category, Range: price)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courses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idx_courses_level_rating</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level: 1, ratingAvg: -1 } (Equality: level, Sort: ratingAvg)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questions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idx_questions_exam_difficulty</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difficulty: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AP-05, AP-15</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idx_results_student_created</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studentId: 1, createdAt: -1 } (Equality: studentId, Sort: createdAt)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results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idx_results_exam_score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 examId: 1, score: -1 }</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Compound Index</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4.4.4. Ràng buộc Schema Validation và Kết quả phân tích Explain Plan</w:t>
      </w:r>
    </w:p>
    <w:p>
      <w:pPr>
        <w:spacing w:line="312" w:lineRule="auto" w:before="120" w:after="120"/>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Để bảo vệ tính toàn vẹn dữ liệu ở cấp độ CSDL, MongoDB áp dụng $jsonSchema cho các collection trọng yếu (áp dụng qua script member2Schemas.js). Ví dụ: Collection exam_attempts bắt buộc phải có đủ trường attemptId, studentId, status thuộc ['in_progress', 'submitted', 'disqualified'] và violations có giá trị nguyên từ 0 đến 3.</w:t>
      </w:r>
    </w:p>
    <w:p>
      <w:pPr>
        <w:spacing w:line="312" w:lineRule="auto" w:before="120" w:after="120"/>
        <w:ind w:firstLine="567"/>
        <w:jc w:val="both"/>
      </w:pPr>
      <w:r>
        <w:rPr>
          <w:rFonts w:ascii="Times New Roman" w:hAnsi="Times New Roman"/>
          <w:b/>
          <w:color w:val="000000"/>
          <w:sz w:val="26"/>
        </w:rPr>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pPr>
        <w:keepNext/>
        <w:spacing w:before="280" w:after="120" w:line="312" w:lineRule="auto"/>
        <w:ind w:firstLine="0"/>
        <w:jc w:val="left"/>
      </w:pPr>
      <w:r>
        <w:rPr>
          <w:rFonts w:ascii="Times New Roman" w:hAnsi="Times New Roman"/>
          <w:b/>
          <w:color w:val="000000"/>
          <w:sz w:val="28"/>
        </w:rPr>
        <w:t>4.5. THIẾT KẾ CSDL COLUMN-FAMILY [APACHE CASSANDRA]</w:t>
      </w:r>
    </w:p>
    <w:p>
      <w:pPr>
        <w:keepNext/>
        <w:spacing w:before="200" w:after="120" w:line="312" w:lineRule="auto"/>
        <w:ind w:firstLine="0"/>
        <w:jc w:val="left"/>
      </w:pPr>
      <w:r>
        <w:rPr>
          <w:rFonts w:ascii="Times New Roman" w:hAnsi="Times New Roman"/>
          <w:b/>
          <w:color w:val="000000"/>
          <w:sz w:val="26"/>
        </w:rPr>
        <w:t>4.5.1. Nguyên tắc thiết kế hướng truy vấn và Phương pháp luận Chebotko</w:t>
      </w:r>
    </w:p>
    <w:p>
      <w:pPr>
        <w:spacing w:line="312" w:lineRule="auto" w:before="120" w:after="120"/>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pPr>
        <w:keepNext/>
        <w:spacing w:before="200" w:after="120" w:line="312" w:lineRule="auto"/>
        <w:ind w:firstLine="0"/>
        <w:jc w:val="left"/>
      </w:pPr>
      <w:r>
        <w:rPr>
          <w:rFonts w:ascii="Times New Roman" w:hAnsi="Times New Roman"/>
          <w:b/>
          <w:color w:val="000000"/>
          <w:sz w:val="26"/>
        </w:rPr>
        <w:t>4.5.2. Cấu trúc Bảng CQL chi tiết</w:t>
      </w:r>
    </w:p>
    <w:p>
      <w:pPr>
        <w:spacing w:line="312" w:lineRule="auto" w:before="120" w:after="120"/>
        <w:ind w:firstLine="567"/>
        <w:jc w:val="both"/>
      </w:pPr>
      <w:r>
        <w:rPr>
          <w:rFonts w:ascii="Times New Roman" w:hAnsi="Times New Roman"/>
          <w:color w:val="000000"/>
          <w:sz w:val="26"/>
        </w:rPr>
        <w:t>Hệ thống thiết lập Keyspace 'elearning_logs' với hai bảng dữ liệu thời gian thực cốt lõi:</w:t>
      </w:r>
    </w:p>
    <w:p>
      <w:pPr>
        <w:spacing w:line="312" w:lineRule="auto" w:before="120" w:after="120"/>
        <w:ind w:firstLine="567"/>
        <w:jc w:val="both"/>
      </w:pPr>
      <w:r>
        <w:rPr>
          <w:rFonts w:ascii="Times New Roman" w:hAnsi="Times New Roman"/>
          <w:b/>
          <w:color w:val="000000"/>
          <w:sz w:val="26"/>
        </w:rPr>
        <w:t xml:space="preserve">Câu lệnh DDL khởi tạo bảng CQL: </w:t>
      </w:r>
      <w:r>
        <w:rPr>
          <w:rFonts w:ascii="Times New Roman" w:hAnsi="Times New Roman"/>
          <w:color w:val="000000"/>
          <w:sz w:val="26"/>
        </w:rPr>
        <w:t>CREATE TABLE elearning_logs.learning_events (</w:t>
        <w:br/>
        <w:t xml:space="preserve">  student_id uuid,</w:t>
        <w:br/>
        <w:t xml:space="preserve">  lesson_id text,</w:t>
        <w:br/>
        <w:t xml:space="preserve">  event_time timestamp,</w:t>
        <w:br/>
        <w:t xml:space="preserve">  event_type text,</w:t>
        <w:br/>
        <w:t xml:space="preserve">  playback_position double,</w:t>
        <w:br/>
        <w:t xml:space="preserve">  PRIMARY KEY ((student_id, lesson_id), event_time)</w:t>
        <w:br/>
        <w:t>) WITH CLUSTERING ORDER BY (event_time DESC)</w:t>
        <w:br/>
        <w:t xml:space="preserve">  AND default_time_to_live = 31536000; -- Lưu trữ 1 năm</w:t>
        <w:br/>
        <w:br/>
        <w:t>CREATE TABLE elearning_logs.exam_violations (</w:t>
        <w:br/>
        <w:t xml:space="preserve">  student_id uuid,</w:t>
        <w:br/>
        <w:t xml:space="preserve">  exam_id text,</w:t>
        <w:br/>
        <w:t xml:space="preserve">  violation_time timestamp,</w:t>
        <w:br/>
        <w:t xml:space="preserve">  violation_type text,</w:t>
        <w:br/>
        <w:t xml:space="preserve">  details text,</w:t>
        <w:br/>
        <w:t xml:space="preserve">  PRIMARY KEY ((student_id, exam_id), violation_time)</w:t>
        <w:br/>
        <w:t>) WITH CLUSTERING ORDER BY (violation_time DESC)</w:t>
        <w:br/>
        <w:t xml:space="preserve">  AND default_time_to_live = 604800; -- Tự động xóa sau 7 ngày</w:t>
      </w:r>
    </w:p>
    <w:p>
      <w:pPr>
        <w:keepNext/>
        <w:spacing w:before="200" w:after="120" w:line="312" w:lineRule="auto"/>
        <w:ind w:firstLine="0"/>
        <w:jc w:val="left"/>
      </w:pPr>
      <w:r>
        <w:rPr>
          <w:rFonts w:ascii="Times New Roman" w:hAnsi="Times New Roman"/>
          <w:b/>
          <w:color w:val="000000"/>
          <w:sz w:val="26"/>
        </w:rPr>
        <w:t>4.5.3. Bảng thiết kế Partition Key, Clustering Key và Ước lượng kích thước</w:t>
      </w:r>
    </w:p>
    <w:p>
      <w:pPr>
        <w:spacing w:line="312" w:lineRule="auto" w:before="120" w:after="120"/>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pPr>
        <w:keepNext/>
        <w:spacing w:before="200" w:after="80" w:line="312" w:lineRule="auto"/>
        <w:ind w:firstLine="0"/>
        <w:jc w:val="center"/>
      </w:pPr>
      <w:r>
        <w:rPr>
          <w:rFonts w:ascii="Times New Roman" w:hAnsi="Times New Roman"/>
          <w:b/>
          <w:color w:val="000000"/>
          <w:sz w:val="24"/>
        </w:rPr>
        <w:t>Bảng 4.4: Thiết kế Partition Key, Clustering Key và ước lượng kích thước Partition</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bảng CQL</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Partition Key (Phân tán)</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Clustering Key (Sắp xếp vật lý)</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Ước lượng kích thước Partition</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learning_events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lesson_id)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event_time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AP-04, AP-14</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exam_violations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(student_id, exam_id)</w:t>
              <w:br/>
              <w:t>(Khóa phân vùng ghép)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violation_time DESC</w:t>
              <w:br/>
              <w:t>(Mới nhất đứng đầu)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Một ca thi học viên vi phạm tối đa 3 lần bị khóa bài. Mỗi dòng ~128 bytes ➔ Dung lượng partition &lt; 1 KB (Cực kỳ nhỏ gọn).</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4.5.4. Mức độ nhất quán Tunable Consistency và Chiến lược Compaction TWCS</w:t>
      </w:r>
    </w:p>
    <w:p>
      <w:pPr>
        <w:spacing w:line="312" w:lineRule="auto" w:before="120" w:after="120"/>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pPr>
        <w:spacing w:line="312" w:lineRule="auto" w:before="120" w:after="120"/>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pPr>
        <w:keepNext/>
        <w:spacing w:before="280" w:after="120" w:line="312" w:lineRule="auto"/>
        <w:ind w:firstLine="0"/>
        <w:jc w:val="left"/>
      </w:pPr>
      <w:r>
        <w:rPr>
          <w:rFonts w:ascii="Times New Roman" w:hAnsi="Times New Roman"/>
          <w:b/>
          <w:color w:val="000000"/>
          <w:sz w:val="28"/>
        </w:rPr>
        <w:t>4.6. THIẾT KẾ CSDL GRAPH [NEO4J]</w:t>
      </w:r>
    </w:p>
    <w:p>
      <w:pPr>
        <w:keepNext/>
        <w:spacing w:before="200" w:after="120" w:line="312" w:lineRule="auto"/>
        <w:ind w:firstLine="0"/>
        <w:jc w:val="left"/>
      </w:pPr>
      <w:r>
        <w:rPr>
          <w:rFonts w:ascii="Times New Roman" w:hAnsi="Times New Roman"/>
          <w:b/>
          <w:color w:val="000000"/>
          <w:sz w:val="26"/>
        </w:rPr>
        <w:t>4.6.1. Mô hình đồ thị thuộc tính (Labeled Property Graph - LPG)</w:t>
      </w:r>
    </w:p>
    <w:p>
      <w:pPr>
        <w:spacing w:line="312" w:lineRule="auto" w:before="120" w:after="120"/>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CSDL đồ thị Neo4j được thiết kế theo mô hình Labeled Property Graph (LPG), bao gồm 4 nhãn nút (Node Labels) và 5 kiểu quan hệ có hướng (Directed Relationships). Bảng 4.5 mô tả chi tiết lược đồ đồ thị tri thức EduPro:</w:t>
      </w:r>
    </w:p>
    <w:p>
      <w:pPr>
        <w:keepNext/>
        <w:spacing w:before="200" w:after="80" w:line="312" w:lineRule="auto"/>
        <w:ind w:firstLine="0"/>
        <w:jc w:val="center"/>
      </w:pPr>
      <w:r>
        <w:rPr>
          <w:rFonts w:ascii="Times New Roman" w:hAnsi="Times New Roman"/>
          <w:b/>
          <w:color w:val="000000"/>
          <w:sz w:val="24"/>
        </w:rPr>
        <w:t>Bảng 4.5: Danh mục Node, Relationship và Ràng buộc trong đồ thị Neo4j</w:t>
      </w:r>
    </w:p>
    <w:p>
      <w:pPr>
        <w:spacing w:before="160" w:after="80"/>
        <w:jc w:val="center"/>
      </w:pPr>
      <w:r>
        <w:drawing>
          <wp:inline>
            <wp:extent cx="5486400" cy="2182012"/>
            <wp:docPr id="17" name="Picture 17"/>
            <wp:cNvGraphicFramePr>
              <a:graphicFrameLocks noChangeAspect="1"/>
            </wp:cNvGraphicFramePr>
            <a:graphic>
              <a:graphicData uri="http://schemas.openxmlformats.org/drawingml/2006/picture">
                <pic:pic>
                  <pic:nvPicPr>
                    <pic:cNvPr id="0" name="image5.png"/>
                    <pic:cNvPicPr/>
                  </pic:nvPicPr>
                  <pic:blipFill>
                    <a:blip r:embed="rId27"/>
                    <a:stretch>
                      <a:fillRect/>
                    </a:stretch>
                  </pic:blipFill>
                  <pic:spPr>
                    <a:xfrm>
                      <a:off x="0" y="0"/>
                      <a:ext cx="5486400" cy="2182012"/>
                    </a:xfrm>
                    <a:prstGeom prst="rect"/>
                  </pic:spPr>
                </pic:pic>
              </a:graphicData>
            </a:graphic>
          </wp:inline>
        </w:drawing>
      </w:r>
    </w:p>
    <w:p>
      <w:pPr>
        <w:spacing w:before="40" w:after="200"/>
        <w:jc w:val="center"/>
      </w:pPr>
      <w:r>
        <w:rPr>
          <w:rFonts w:ascii="Times New Roman" w:hAnsi="Times New Roman"/>
          <w:i/>
          <w:color w:val="3C3C3C"/>
          <w:sz w:val="21"/>
        </w:rPr>
        <w:t>Hình 4.2: Sơ đồ Knowledge Graph – Bản đồ tri thức kỹ năng CEFR và Mạng lưới Bạn Cùng Tiến (Neo4j)</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Thành phần LPG</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Tên Nhãn / Kiểu Quan hệ</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Danh mục thuộc tính chi tiết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Ràng buộc toàn vẹn &amp; Chỉ mục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fullName, email, targetBand, avatar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unique_user_id ON (u.id)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category, level, price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unique_course_id ON (c.id)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id, title, duration, order</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unique_lesson_id ON (l.id)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Node</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name, description</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CONSTRAINT unique_cat_name ON (cat.name) IS UNIQUE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(:User)-[:ENROLLED_IN]-&gt;(:Course)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enrolledAt (datetime), progressPercent (float)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Chỉ mục theo thuộc tính enrolledAt</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(:Lesson)-[:PREREQUISITE_OF]-&gt;(:Lesson)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difficultyDelta (int), isMandatory (bool)</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có hướng phân cấp tri thức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(:Lesson)-[:PART_OF]-&gt;(:Course)</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chapterIndex (int)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Liên kết phân cấp khóa học</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(:User)-[:STUDY_WITH]-&gt;(:User)</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matchedScore (float), connectedAt (datetime)</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Quan hệ kết nối bạn cùng tiến hai chiều</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Relationship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(:Course)-[:IN_CATEGORY]-&gt;(:Category)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loại chuyên mục</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4.6.2. Các mẫu truy vấn Cypher cốt lõi</w:t>
      </w:r>
    </w:p>
    <w:p>
      <w:pPr>
        <w:spacing w:line="312" w:lineRule="auto" w:before="120" w:after="120"/>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pPr>
        <w:spacing w:line="312" w:lineRule="auto" w:before="120" w:after="120"/>
        <w:ind w:firstLine="567"/>
        <w:jc w:val="both"/>
      </w:pPr>
      <w:r>
        <w:rPr>
          <w:rFonts w:ascii="Times New Roman" w:hAnsi="Times New Roman"/>
          <w:color w:val="000000"/>
          <w:sz w:val="26"/>
        </w:rPr>
        <w:t>MATCH path = (prereq:Lesson)-[:PREREQUISITE_OF*1..3]-&gt;(target:Lesson {id: $lessonId})</w:t>
        <w:br/>
        <w:t>RETURN prereq.id AS lessonId, prereq.title AS title, length(path) AS depth</w:t>
        <w:br/>
        <w:t>ORDER BY depth DESC;</w:t>
      </w:r>
    </w:p>
    <w:p>
      <w:pPr>
        <w:spacing w:line="312" w:lineRule="auto" w:before="120" w:after="120"/>
        <w:ind w:firstLine="567"/>
        <w:jc w:val="both"/>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pPr>
        <w:spacing w:line="312" w:lineRule="auto" w:before="120" w:after="120"/>
        <w:ind w:firstLine="567"/>
        <w:jc w:val="both"/>
      </w:pPr>
      <w:r>
        <w:rPr>
          <w:rFonts w:ascii="Times New Roman" w:hAnsi="Times New Roman"/>
          <w:color w:val="000000"/>
          <w:sz w:val="26"/>
        </w:rPr>
        <w:t>MATCH (me:User {id: $userId})-[:ENROLLED_IN]-&gt;(c:Course)&lt;-[:ENROLLED_IN]-(buddy:User)</w:t>
        <w:br/>
        <w:t>WHERE buddy.id &lt;&gt; me.id AND NOT (me)-[:STUDY_WITH]-(buddy)</w:t>
        <w:br/>
        <w:t>WITH buddy, count(c) AS sharedCourses</w:t>
        <w:br/>
        <w:t>MATCH (buddy)</w:t>
        <w:br/>
        <w:t>WHERE buddy.targetBand = $targetBand</w:t>
        <w:br/>
        <w:t>RETURN buddy.id AS id, buddy.fullName AS fullName, buddy.avatar AS avatar,</w:t>
        <w:br/>
        <w:t xml:space="preserve">       sharedCourses, (sharedCourses * 30 + 10) AS matchPercent</w:t>
        <w:br/>
        <w:t>ORDER BY matchPercent DESC LIMIT 5;</w:t>
      </w:r>
    </w:p>
    <w:p>
      <w:pPr>
        <w:keepNext/>
        <w:spacing w:before="200" w:after="120" w:line="312" w:lineRule="auto"/>
        <w:ind w:firstLine="0"/>
        <w:jc w:val="left"/>
      </w:pPr>
      <w:r>
        <w:rPr>
          <w:rFonts w:ascii="Times New Roman" w:hAnsi="Times New Roman"/>
          <w:b/>
          <w:color w:val="000000"/>
          <w:sz w:val="26"/>
        </w:rPr>
        <w:t>4.6.3. Giải pháp kiểm soát Supernode và Tối ưu hóa PROFILE</w:t>
      </w:r>
    </w:p>
    <w:p>
      <w:pPr>
        <w:spacing w:line="312" w:lineRule="auto" w:before="120" w:after="120"/>
        <w:ind w:firstLine="567"/>
        <w:jc w:val="both"/>
      </w:pPr>
      <w:r>
        <w:t>Xử lý hiện tượng Supernode: Trong các hệ thống đồ thị xã hội, hiện tượng Supernode xảy ra khi một Node có mật độ liên kết tập trung quá lớn (ví dụ một khóa học đại chúng thu hút đông đảo học viên cùng ghi danh [:ENROLLED_IN]). Khi duyệt đường đi qua Supernode, hiệu năng truy vấn có nguy cơ suy giảm. Hệ thống giải quyết vấn đề này bằng hai giải pháp kỹ thuật: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pPr>
        <w:keepNext/>
        <w:spacing w:before="280" w:after="120" w:line="312" w:lineRule="auto"/>
        <w:ind w:firstLine="0"/>
        <w:jc w:val="left"/>
      </w:pPr>
      <w:r>
        <w:rPr>
          <w:rFonts w:ascii="Times New Roman" w:hAnsi="Times New Roman"/>
          <w:b/>
          <w:color w:val="000000"/>
          <w:sz w:val="28"/>
        </w:rPr>
        <w:t>4.7. ĐỒNG BỘ DỮ LIỆU GIỮA CÁC CSDL (POLYGLOT PERSISTENCE)</w:t>
      </w:r>
    </w:p>
    <w:p>
      <w:pPr>
        <w:keepNext/>
        <w:spacing w:before="200" w:after="120" w:line="312" w:lineRule="auto"/>
        <w:ind w:firstLine="0"/>
        <w:jc w:val="left"/>
      </w:pPr>
      <w:r>
        <w:rPr>
          <w:rFonts w:ascii="Times New Roman" w:hAnsi="Times New Roman"/>
          <w:b/>
          <w:color w:val="000000"/>
          <w:sz w:val="26"/>
        </w:rPr>
        <w:t>4.7.1. Nguồn sự thật (Source of Truth) cho từng nhóm dữ liệu</w:t>
      </w:r>
    </w:p>
    <w:p>
      <w:pPr>
        <w:spacing w:line="312" w:lineRule="auto" w:before="120" w:after="120"/>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là Source of Truth cho: Thông tin tài khoản người dùng, giáo trình khóa học, ngân hàng đề thi và bảng điểm kết quả vĩnh viễn.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là Source of Truth cho: Trạng thái phiên thi thời gian thực, bảng câu trả lời tạm thời của học viên và bảng xếp hạng tuần.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là Source of Truth cho: Toàn bộ dòng sự kiện chuỗi thời gian (Time-series Events) học tập và lịch sử vi phạm thi cử.</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là Source of Truth cho: Cấu trúc liên kết mạng lưới đồ thị xã hội (quan hệ bạn học) và đồ thị phụ thuộc bài học.</w:t>
      </w:r>
    </w:p>
    <w:p>
      <w:pPr>
        <w:keepNext/>
        <w:spacing w:before="200" w:after="120" w:line="312" w:lineRule="auto"/>
        <w:ind w:firstLine="0"/>
        <w:jc w:val="left"/>
      </w:pPr>
      <w:r>
        <w:rPr>
          <w:rFonts w:ascii="Times New Roman" w:hAnsi="Times New Roman"/>
          <w:b/>
          <w:color w:val="000000"/>
          <w:sz w:val="26"/>
        </w:rPr>
        <w:t>4.7.2. Cơ chế đồng bộ hóa dữ liệu và Khả năng chịu lỗi</w:t>
      </w:r>
    </w:p>
    <w:p>
      <w:pPr>
        <w:spacing w:line="312" w:lineRule="auto" w:before="120" w:after="120"/>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pPr>
        <w:keepNext/>
        <w:spacing w:before="280" w:after="120" w:line="312" w:lineRule="auto"/>
        <w:ind w:firstLine="0"/>
        <w:jc w:val="left"/>
      </w:pPr>
      <w:r>
        <w:rPr>
          <w:rFonts w:ascii="Times New Roman" w:hAnsi="Times New Roman"/>
          <w:b/>
          <w:color w:val="000000"/>
          <w:sz w:val="28"/>
        </w:rPr>
        <w:t>4.8. PHÂN TÁN, SAO CHÉP VÀ ĐỊNH LÝ CAP / PACELC</w:t>
      </w:r>
    </w:p>
    <w:p>
      <w:pPr>
        <w:spacing w:line="312" w:lineRule="auto" w:before="120" w:after="120"/>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pPr>
        <w:keepNext/>
        <w:spacing w:before="200" w:after="80" w:line="312" w:lineRule="auto"/>
        <w:ind w:firstLine="0"/>
        <w:jc w:val="center"/>
      </w:pPr>
      <w:r>
        <w:rPr>
          <w:rFonts w:ascii="Times New Roman" w:hAnsi="Times New Roman"/>
          <w:b/>
          <w:color w:val="000000"/>
          <w:sz w:val="24"/>
        </w:rPr>
        <w:t>Bảng 4.6: Đối sánh 4 hệ CSDL NoSQL theo định lý CAP và PACELC</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hình Cụm phân tán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Sao chép (Replication)</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Chiến lược Phân mảnh (Sharding)</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Vị trí trong CAP &amp; PACELC</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Replica Set (3 node: 1 Primary, 2 Secondary)</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Master-Slave sao chép qua Oplog; Cấu hình Write Concern w: 'majority', Read Preference: 'primaryPreferred'.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Sharding theo Hashed Shard Key trên trường studentId / _id khi cần mở rộng quy mô ngang (Horizontal Scaling) giữa các phân vùng.</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Ưu tiên tính nhất quán mạnh cho dữ liệu kết quả thi và thông tin tài khoản.</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Sentinel /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Master-Replica không đồng bộ (Asynchronous Replication) để đạt tốc độ tối đa.</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dựa trên 16.384 Hash Slots trong kiến trúc Redis Cluster.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(trong PACELC: PA/EL).</w:t>
              <w:br/>
              <w:t>Ưu tiên tính sẵn sàng cao và độ trễ cực thấp cho phiên thi RAM.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Apache Cassandra</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Ring Architecture (Vòng phân tán đồng đẳng, Peer-to-Peer)</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NetworkTopologyStrategy với Hệ số sao chép RF = 3; Không có điểm lỗi đơn (No Single Point of Failure).</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mảnh tự động qua thuật toán băm Murmur3Partitioner, phân bổ token đều quanh vòng tròn dữ liệu.</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AP có thể tùy biến (Tunable Consistency).</w:t>
              <w:br/>
              <w:t>Trong PACELC: PA/EL cho ghi log, PC/EC khi dùng QUORUM.</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Causal Cluster</w:t>
              <w:br/>
              <w:t>(Core Nodes + Read Replicas)</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Thuật toán đồng thuận Raft Consensus giữa các Core Nodes để quản lý ghi đồ thị.</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Đồ thị lưu trữ nguyên khối trên từng Core Node (Graph Fabric khi mở rộng liên cụm).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CP (trong PACELC: PC/EC).</w:t>
              <w:br/>
              <w:t>Đảm bảo tính toàn vẹn cấu trúc liên kết cạnh và nốt không bị mồ côi.</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4.9. BẢO MẬT, SAO LƯU VÀ GIÁM SÁT</w:t>
      </w:r>
    </w:p>
    <w:p>
      <w:pPr>
        <w:keepNext/>
        <w:spacing w:before="200" w:after="120" w:line="312" w:lineRule="auto"/>
        <w:ind w:firstLine="0"/>
        <w:jc w:val="left"/>
      </w:pPr>
      <w:r>
        <w:rPr>
          <w:rFonts w:ascii="Times New Roman" w:hAnsi="Times New Roman"/>
          <w:b/>
          <w:color w:val="000000"/>
          <w:sz w:val="26"/>
        </w:rPr>
        <w:t>4.9.1. Kiến trúc an ninh và Chống tấn công Injection</w:t>
      </w:r>
    </w:p>
    <w:p>
      <w:pPr>
        <w:spacing w:line="312" w:lineRule="auto" w:before="120" w:after="120"/>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Xác thực và Phân quyền: Sử dụng JSON Web Token (JWT) được ký bảo mật bằng thuật toán HMAC-SHA256 với secret key mạnh. Phân quyền người dùng theo 3 vai trò (student, teacher, admin) tại tầng Route Middleware.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pPr>
        <w:keepNext/>
        <w:spacing w:before="200" w:after="120" w:line="312" w:lineRule="auto"/>
        <w:ind w:firstLine="0"/>
        <w:jc w:val="left"/>
      </w:pPr>
      <w:r>
        <w:rPr>
          <w:rFonts w:ascii="Times New Roman" w:hAnsi="Times New Roman"/>
          <w:b/>
          <w:color w:val="000000"/>
          <w:sz w:val="26"/>
        </w:rPr>
        <w:t>4.9.2. Kế hoạch sao lưu (Backup) và Phục hồi sự cố (Disaster Recovery)</w:t>
      </w:r>
    </w:p>
    <w:p>
      <w:pPr>
        <w:spacing w:line="312" w:lineRule="auto" w:before="120" w:after="120"/>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Chạy cron-job hằng ngày thực thi lệnh 'mongodump --out=/backups/mongodb/' nén dữ liệu BSON; phục hồi nhanh bằng 'mongorestore'.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Sử dụng công cụ 'nodetool snapshot elearning_logs' để đóng băng các file SSTable vật lý mà không cần dừng dịch vụ; xuất bản sao CSV bằng 'cqlsh COPY'.</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Sao chép tệp dump.rdb và thư mục appendonlydir sang ổ cứng lưu trữ thứ hai.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Sử dụng lệnh 'neo4j-admin database dump neo4j --to-path=/backups/neo4j/' để xuất toàn bộ đồ thị tri thức.</w:t>
      </w:r>
    </w:p>
    <w:p>
      <w:pPr>
        <w:keepNext/>
        <w:spacing w:before="200" w:after="120" w:line="312" w:lineRule="auto"/>
        <w:ind w:firstLine="0"/>
        <w:jc w:val="left"/>
      </w:pPr>
      <w:r>
        <w:rPr>
          <w:rFonts w:ascii="Times New Roman" w:hAnsi="Times New Roman"/>
          <w:b/>
          <w:color w:val="000000"/>
          <w:sz w:val="26"/>
        </w:rPr>
        <w:t>4.9.3. Giám sát hệ thống thời gian thực (Telemetry Dashboard)</w:t>
      </w:r>
    </w:p>
    <w:p>
      <w:pPr>
        <w:spacing w:line="312" w:lineRule="auto" w:before="120" w:after="120"/>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Module '/api/telemetry/live-metrics' liên tục thăm dò trạng thái sức khỏe của cả 4 CSDL: Đo lường số lượng bản ghi, dung lượng RAM sử dụng, số kênh Pub/Sub và độ trễ truy vấn ping thực tế (Latency Milliseconds). Thông số này được hiển thị trực tiếp lên bảng điều khiển giám sát dành cho Quản trị viên.</w:t>
      </w:r>
    </w:p>
    <w:p>
      <w:pPr>
        <w:keepNext/>
        <w:spacing w:before="280" w:after="120" w:line="312" w:lineRule="auto"/>
        <w:ind w:firstLine="0"/>
        <w:jc w:val="left"/>
      </w:pPr>
      <w:r>
        <w:rPr>
          <w:rFonts w:ascii="Times New Roman" w:hAnsi="Times New Roman"/>
          <w:b/>
          <w:color w:val="000000"/>
          <w:sz w:val="28"/>
        </w:rPr>
        <w:t>4.10. THIẾT KẾ MODULE VÀ API</w:t>
      </w:r>
    </w:p>
    <w:p>
      <w:pPr>
        <w:keepNext/>
        <w:spacing w:before="200" w:after="120" w:line="312" w:lineRule="auto"/>
        <w:ind w:firstLine="0"/>
        <w:jc w:val="left"/>
      </w:pPr>
      <w:r>
        <w:rPr>
          <w:rFonts w:ascii="Times New Roman" w:hAnsi="Times New Roman"/>
          <w:b/>
          <w:color w:val="000000"/>
          <w:sz w:val="26"/>
        </w:rPr>
        <w:t>4.10.1. Kiến trúc phân tầng Controller - Service - Repository</w:t>
      </w:r>
    </w:p>
    <w:p>
      <w:pPr>
        <w:spacing w:line="312" w:lineRule="auto" w:before="120" w:after="120"/>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pPr>
        <w:keepNext/>
        <w:spacing w:before="200" w:after="120" w:line="312" w:lineRule="auto"/>
        <w:ind w:firstLine="0"/>
        <w:jc w:val="left"/>
      </w:pPr>
      <w:r>
        <w:rPr>
          <w:rFonts w:ascii="Times New Roman" w:hAnsi="Times New Roman"/>
          <w:b/>
          <w:color w:val="000000"/>
          <w:sz w:val="26"/>
        </w:rPr>
        <w:t>4.10.2. Danh mục RESTful API cốt lõi</w:t>
      </w:r>
    </w:p>
    <w:p>
      <w:pPr>
        <w:spacing w:line="312" w:lineRule="auto" w:before="120" w:after="120"/>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pPr>
        <w:keepNext/>
        <w:spacing w:before="200" w:after="80" w:line="312" w:lineRule="auto"/>
        <w:ind w:firstLine="0"/>
        <w:jc w:val="center"/>
      </w:pPr>
      <w:r>
        <w:rPr>
          <w:rFonts w:ascii="Times New Roman" w:hAnsi="Times New Roman"/>
          <w:b/>
          <w:color w:val="000000"/>
          <w:sz w:val="24"/>
        </w:rPr>
        <w:t>Bảng 4.7: Danh mục các RESTful API cốt lõi và ánh xạ CSDL phụ trách</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90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Phương thức</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Endpoint API</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Mô tả chức năng nghiệp vụ</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phụ trách</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/api/auth/login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Xác thực tài khoản và cấp phát JWT token.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danh mục khóa học (ưu tiên cache).</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/api/courses/:id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chi tiết khóa học và danh sách bài học.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(courses)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/api/telemetry/heartbeat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nhận heartbeat tiến độ xem video bài giảng.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(learning_events)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/api/exams/:id/start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và đồng hồ đếm ngược.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(exam:session) + MongoDB</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/api/exams/answer</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của học viên vào RAM.</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(exam:answers)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/api/telemetry/violation</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nhật ký phát hiện gian lận thi cử.</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(exam_violations)</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/api/exams/submit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Nộp bài, chấm điểm và lưu kết quả vĩnh viễn.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 Redis ZSET</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AP-08, 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/api/peers/study-buddies</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bạn cùng tiến dựa trên đồ thị tri thức.</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Pattern)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/api/graph/roadmap/:lessonId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lộ trình bài học tiên quyết theo chiều sâu.</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([:PREREQUISITE_OF*])</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GET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/api/gamification/leaderboard</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top 10 học viên có điểm cao nhất tuần.</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(leaderboard:weekly)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90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POST</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/api/gamification/redeem</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điểm kinh nghiệm XP lấy vật phẩm thưởng.</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(users.xp, inventory)</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4.11. MA TRẬN ÁNH XẠ AP ➔ THIẾT KẾ VẬT LÝ</w:t>
      </w:r>
    </w:p>
    <w:p>
      <w:pPr>
        <w:spacing w:line="312" w:lineRule="auto" w:before="120" w:after="120"/>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pPr>
        <w:keepNext/>
        <w:spacing w:before="200" w:after="80" w:line="312" w:lineRule="auto"/>
        <w:ind w:firstLine="0"/>
        <w:jc w:val="center"/>
      </w:pPr>
      <w:r>
        <w:rPr>
          <w:rFonts w:ascii="Times New Roman" w:hAnsi="Times New Roman"/>
          <w:b/>
          <w:color w:val="000000"/>
          <w:sz w:val="24"/>
        </w:rPr>
        <w:t>Bảng 4.8: Ma trận ánh xạ toàn diện từ Access Pattern sang Thiết kế vật lý</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AP</w:t>
            </w:r>
          </w:p>
        </w:tc>
        <w:tc>
          <w:tcPr>
            <w:tcW w:type="dxa" w:w="147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Cấu trúc vật lý đáp ứng</w:t>
            </w:r>
          </w:p>
        </w:tc>
        <w:tc>
          <w:tcPr>
            <w:tcW w:type="dxa" w:w="368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Phương thức truy vấn thực tế</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 Key blacklist:token</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db.users.findOne({ email }) &amp;&amp; redis.exists(token)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cache:courses:all + Collection courses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redis.get(key) || db.courses.find({ level, price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Embedded Array courses.lessons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db.courses.findOne({ _id: courseId }, { lessons: 1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(student_id, lesson_id, event_time, playback_position) VALUES (?, ?,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 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exam:session:{studentId} (TTL 1800s)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redis.set(key, sessionData, 'EX', durationSeconds)</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 (Hash)</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redis.hset(key, questionId, selectedOption)</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exam_violations (TTL 7d)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AP-08</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 exam:answers:{studentId}</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redis.hgetall(key) (Đọc trọn vẹn toàn bộ bài làm để chấm điểm)</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 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 ZSET leaderboard:weekly</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db.results.insertOne(res) &amp;&amp; redis.zadd(leaderboardKey, score, studentId)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results ($lookup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db.results.aggregate([{ $match: { _id: resId } }, { $lookup: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Document users (Atomic increment)</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db.users.updateOne({ _id: uid, xp: { $gte: cost } }, { $inc: { xp: -cost }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Relationship [:PREREQUISITE_OF*]</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(p:Lesson)-[:PREREQUISITE_OF*]-&gt;(l:Lesson {id: $id}) RETURN p</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Co-enrollment Pattern Matching</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(me:User)-[:ENROLLED_IN]-&gt;(c)&lt;-[:ENROLLED_IN]-(b:User) RETURN b</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CQL learning_events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event_time, playback_position FROM learning_events WHERE student_id=? AND lesson_id=?</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Collections exams, questions</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db.exams.updateOne({ _id: examId }, { $set: updateData })</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c>
          <w:tcPr>
            <w:tcW w:type="dxa" w:w="147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ZSET security:ratelimit:{clientIp}</w:t>
            </w:r>
          </w:p>
        </w:tc>
        <w:tc>
          <w:tcPr>
            <w:tcW w:type="dxa" w:w="368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redis.zadd(key, now, now) &amp;&amp; redis.zcard(key)</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4.12. MÔ HÌNH HÓA CẤU TRÚC (STRUCTURAL MODELING)</w:t>
      </w:r>
    </w:p>
    <w:p>
      <w:pPr>
        <w:keepNext/>
        <w:spacing w:before="200" w:after="120" w:line="312" w:lineRule="auto"/>
        <w:ind w:firstLine="0"/>
        <w:jc w:val="left"/>
      </w:pPr>
      <w:r>
        <w:rPr>
          <w:rFonts w:ascii="Times New Roman" w:hAnsi="Times New Roman"/>
          <w:b/>
          <w:color w:val="000000"/>
          <w:sz w:val="26"/>
        </w:rPr>
        <w:t>4.12.1. Sơ đồ lớp (Class Diagram) với các Stereotypes NoSQL</w:t>
      </w:r>
    </w:p>
    <w:p>
      <w:pPr>
        <w:spacing w:line="312" w:lineRule="auto" w:before="120" w:after="120"/>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&lt;&lt;Document&gt;&gt;: Đại diện cho các thực thể lưu tại MongoDB (UserDocument, CourseDocument, ExamDocument, ResultDocument).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&lt;&lt;RedisHash&gt;&gt; &amp; &lt;&lt;RedisSortedSet&gt;&gt;: Đại diện cho các đối tượng lưu trên RAM (ExamSessionState, WeeklyLeaderboard, RateLimitBucket).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&lt;&lt;CQLTable&gt;&gt;: Đại diện cho các thực thể chuỗi thời gian trên Cassandra (LearningEventRecord, ExamViolationRecord).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Stereotype &lt;&lt;GraphNode&gt;&gt; &amp; &lt;&lt;GraphRelationship&gt;&gt;: Đại diện cho các thực thể và quan hệ trên Neo4j (UserNode, CourseNode, LessonNode, EnrolledInRelation, PrerequisiteRelation).</w:t>
      </w:r>
    </w:p>
    <w:p>
      <w:pPr>
        <w:keepNext/>
        <w:spacing w:before="200" w:after="120" w:line="312" w:lineRule="auto"/>
        <w:ind w:firstLine="0"/>
        <w:jc w:val="left"/>
      </w:pPr>
      <w:r>
        <w:rPr>
          <w:rFonts w:ascii="Times New Roman" w:hAnsi="Times New Roman"/>
          <w:b/>
          <w:color w:val="000000"/>
          <w:sz w:val="26"/>
        </w:rPr>
        <w:t>4.12.2. Ánh xạ thực thể (Entity Mapping / ODM / Driver)</w:t>
      </w:r>
    </w:p>
    <w:p>
      <w:pPr>
        <w:spacing w:line="312" w:lineRule="auto" w:before="120" w:after="120"/>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pPr>
        <w:keepNext/>
        <w:spacing w:before="200" w:after="80" w:line="312" w:lineRule="auto"/>
        <w:ind w:firstLine="0"/>
        <w:jc w:val="center"/>
      </w:pPr>
      <w:r>
        <w:rPr>
          <w:rFonts w:ascii="Times New Roman" w:hAnsi="Times New Roman"/>
          <w:b/>
          <w:color w:val="000000"/>
          <w:sz w:val="24"/>
        </w:rPr>
        <w:t>Bảng 4.9: Bảng ánh xạ thực thể (Entity Mapping) từ CSDL sang mã nguồn Node.js</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24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Thư viện Driver / Client</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Cơ chế Ánh xạ &amp; Cấu hình</w:t>
            </w:r>
          </w:p>
        </w:tc>
        <w:tc>
          <w:tcPr>
            <w:tcW w:type="dxa" w:w="328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Lớp / Module trong Source Code</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(Native Driver) v6.0</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BSON Document Object Mapping; Validation qua $jsonSchema cấp database.</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Collection users, courses, exams trong db.js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ioredis v5.3</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Key-Value / Data Structure Abstraction; Kết nối Connection Pool tự động kết nối lại.</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redisClient, rateLimiter.js, examRoutes.js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cassandra-driver v4.6</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 Mapping Engine (Mapper API); Hỗ trợ Prepared Statements và UUID types.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cassandraClient, telemetryRoutes.js</w:t>
            </w:r>
          </w:p>
        </w:tc>
      </w:tr>
      <w:tr>
        <w:trPr>
          <w:cantSplit/>
        </w:trPr>
        <w:tc>
          <w:tcPr>
            <w:tcW w:type="dxa" w:w="124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v5.12</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Bolt Protocol Driver; Ánh xạ Node/Relationship Record sang JavaScript Objects.</w:t>
            </w:r>
          </w:p>
        </w:tc>
        <w:tc>
          <w:tcPr>
            <w:tcW w:type="dxa" w:w="328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neo4jDriver, peerRoutes.js, graphRoutes.js</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4.13. CÁC KỸ THUẬT NÂNG CAO</w:t>
      </w:r>
    </w:p>
    <w:p>
      <w:pPr>
        <w:spacing w:line="312" w:lineRule="auto" w:before="120" w:after="120"/>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pPr>
        <w:keepNext/>
        <w:spacing w:before="200" w:after="80" w:line="312" w:lineRule="auto"/>
        <w:ind w:firstLine="0"/>
        <w:jc w:val="center"/>
      </w:pPr>
      <w:r>
        <w:rPr>
          <w:rFonts w:ascii="Times New Roman" w:hAnsi="Times New Roman"/>
          <w:b/>
          <w:color w:val="000000"/>
          <w:sz w:val="24"/>
        </w:rPr>
        <w:t>Bảng 4.10: Tổng hợp các kỹ thuật phần mềm nâng cao áp dụng trong đề tài</w:t>
      </w:r>
    </w:p>
    <w:tbl>
      <w:tblPr>
        <w:tblW w:type="auto" w:w="0"/>
        <w:jc w:val="center"/>
        <w:tblLook w:firstColumn="1" w:firstRow="1" w:lastColumn="0" w:lastRow="0" w:noHBand="0" w:noVBand="1" w:val="04A0"/>
      </w:tblPr>
      <w:tblGrid>
        <w:gridCol w:w="4419"/>
        <w:gridCol w:w="4419"/>
      </w:tblGrid>
      <w:tr>
        <w:trPr>
          <w:tblHeader/>
          <w:cantSplit/>
        </w:trPr>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Kỹ thuật nâng cao</w:t>
            </w:r>
          </w:p>
        </w:tc>
        <w:tc>
          <w:tcPr>
            <w:tcW w:type="dxa" w:w="65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Chi tiết bài toán thực tế, Giải pháp triển khai và Kết quả đo lường</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 Xử lý bất đồng bộ đa luồng (Async/Await &amp; Promise.allSettled)</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br/>
              <w:t>Giải pháp: Áp dụng Promise.allSettled() để kích hoạt đồng thời 3 tác vụ I/O song song không chặn dòng (Non-blocking I/O).</w:t>
              <w:br/>
              <w:t>Kết quả đo lường: Độ trễ xử lý nộp bài thi p95 giảm từ 145 ms xuống còn 32 ms (tối ưu hơn 75%).</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 Tác vụ chạy ngầm định kỳ (Background Workers &amp; Cron)</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Các phiên thi quá hạn trên Redis hoặc log vi phạm cũ cần được dọn dẹp mà không làm gián đoạn luồng truy vấn của học viên.</w:t>
              <w:b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 Lập trình thời gian thực (Real-time WebSockets &amp; Redis Pub/Sub)</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b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4. Tối ưu hóa hiệu năng truy vấn CSDL</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b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trPr>
          <w:cantSplit/>
        </w:trPr>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5. Xử lý tranh chấp dữ liệu và Race Conditions</w:t>
            </w:r>
          </w:p>
        </w:tc>
        <w:tc>
          <w:tcPr>
            <w:tcW w:type="dxa" w:w="65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b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w:r>
        <w:br w:type="page"/>
      </w:r>
    </w:p>
    <w:p>
      <w:pPr>
        <w:keepNext/>
        <w:spacing w:before="360" w:after="240" w:line="312" w:lineRule="auto"/>
        <w:ind w:firstLine="0"/>
        <w:jc w:val="center"/>
      </w:pPr>
      <w:r>
        <w:rPr>
          <w:rFonts w:ascii="Times New Roman" w:hAnsi="Times New Roman"/>
          <w:b/>
          <w:color w:val="000000"/>
          <w:sz w:val="36"/>
        </w:rPr>
        <w:t>CHƯƠNG 5: XÂY DỰNG CSDL VÀ TRUY VẤN TRÊN GUI TOOL</w:t>
      </w:r>
    </w:p>
    <w:p>
      <w:pPr>
        <w:spacing w:line="312" w:lineRule="auto" w:before="120" w:after="120"/>
        <w:ind w:firstLine="567"/>
        <w:jc w:val="both"/>
      </w:pPr>
      <w:r>
        <w:rPr>
          <w:rFonts w:ascii="Times New Roman" w:hAnsi="Times New Roman"/>
          <w:b/>
          <w:color w:val="000000"/>
          <w:sz w:val="26"/>
        </w:rPr>
        <w:t xml:space="preserve">Mục tiêu chương 5: </w:t>
      </w:r>
      <w:r>
        <w:rPr>
          <w:rFonts w:ascii="Times New Roman" w:hAnsi="Times New Roman"/>
          <w:color w:val="000000"/>
          <w:sz w:val="26"/>
        </w:rPr>
        <w:t>Chương 5 hiện thực hóa toàn bộ các thiết kế cấu trúc dữ liệu đã được xác lập ở Chương 4 lên 4 hệ quản trị cơ sở dữ liệu NoSQL thực tế (MongoDB, Redis, Apache Cassandra, Neo4j). Toàn bộ quá trình khởi tạo lược đồ, nạp dữ liệu thực tế và thực thi đầy đủ 20 câu truy vấn (10 truy vấn cơ bản và 10 truy vấn nâng cao) được thực hiện và kiểm chứng trực tiếp trên các công cụ giao diện đồ họa (GUI Tools) chuyên dụng.</w:t>
      </w:r>
    </w:p>
    <w:p>
      <w:pPr>
        <w:keepNext/>
        <w:spacing w:before="280" w:after="120" w:line="312" w:lineRule="auto"/>
        <w:ind w:firstLine="0"/>
        <w:jc w:val="left"/>
      </w:pPr>
      <w:r>
        <w:rPr>
          <w:rFonts w:ascii="Times New Roman" w:hAnsi="Times New Roman"/>
          <w:b/>
          <w:color w:val="000000"/>
          <w:sz w:val="28"/>
        </w:rPr>
        <w:t>5.1. MÔI TRƯỜNG TRIỂN KHAI</w:t>
      </w:r>
    </w:p>
    <w:p>
      <w:pPr>
        <w:spacing w:line="312" w:lineRule="auto" w:before="120" w:after="120"/>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Cấu hình phần cứng: Bộ vi xử lý Intel Core i7 8 Cores / 16 Threads, Bộ nhớ trong 16 GB DDR4 RAM, Ổ cứng thể rắn 512 GB NVMe SSD.</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Môi trường điều phối: Docker Engine v24.0.7 kết hợp Docker Compose v2.23.3 chạy trên hệ điều hành Windows 11 64-bit qua hệ thống ảo hóa WSL2.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Hệ quản trị CSDL NoSQL: MongoDB Community Server v6.0.11; Redis Stack Server v7.0.12; Apache Cassandra v4.1.3; Neo4j Community Server v5.12.0.</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Công cụ giao diện đồ họa (GUI Tools): MongoDB Compass v1.40.4; RedisInsight v2.38.0; TablePlus v5.8.2 (tích hợp cqlsh); Neo4j Browser v5.12.0.</w:t>
      </w:r>
    </w:p>
    <w:p>
      <w:pPr>
        <w:keepNext/>
        <w:spacing w:before="280" w:after="120" w:line="312" w:lineRule="auto"/>
        <w:ind w:firstLine="0"/>
        <w:jc w:val="left"/>
      </w:pPr>
      <w:r>
        <w:rPr>
          <w:rFonts w:ascii="Times New Roman" w:hAnsi="Times New Roman"/>
          <w:b/>
          <w:color w:val="000000"/>
          <w:sz w:val="28"/>
        </w:rPr>
        <w:t>5.2. TẠO DATABASE, KEYSPACE VÀ LƯỢC ĐỒ DỮ LIỆU</w:t>
      </w:r>
    </w:p>
    <w:p>
      <w:pPr>
        <w:spacing w:line="312" w:lineRule="auto" w:before="120" w:after="120"/>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Redis: Cấu hình phân vùng Key Namespaces (cache:courses:, exam:session:, exam:answers:, leaderboard:weekly, security:ratelimit:). Cấu hình tham số maxmemory 1gb và maxmemory-policy allkeys-lru trong file redis.conf.</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Apache Cassandra: Tạo Keyspace 'elearning_tracking' với chiến lược SimpleStrategy (Replication Factor = 1 trong môi trường thử nghiệm đơn node và NetworkTopologyStrategy RF = 3 trên cụm sản xuất). Tạo 2 bảng learning_events và exam_violations với Partition Key ghép và Clustering Key theo thứ tự thời gian giảm dần.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Neo4j: Khởi tạo cơ sở dữ liệu đồ thị tri thức. Tạo các ràng buộc duy nhất (Unique Constraints) cho các nhãn :User (id), :Course (id), :Lesson (id), :Category (name) và khởi tạo chỉ mục tìm kiếm theo tên bài học.</w:t>
      </w:r>
    </w:p>
    <w:p>
      <w:pPr>
        <w:keepNext/>
        <w:spacing w:before="280" w:after="120" w:line="312" w:lineRule="auto"/>
        <w:ind w:firstLine="0"/>
        <w:jc w:val="left"/>
      </w:pPr>
      <w:r>
        <w:rPr>
          <w:rFonts w:ascii="Times New Roman" w:hAnsi="Times New Roman"/>
          <w:b/>
          <w:color w:val="000000"/>
          <w:sz w:val="28"/>
        </w:rPr>
        <w:t>5.3. NẠP (INSERT) DỮ LIỆU ĐẦY ĐỦ CHO ỨNG DỤNG</w:t>
      </w:r>
    </w:p>
    <w:p>
      <w:pPr>
        <w:spacing w:line="312" w:lineRule="auto" w:before="120" w:after="120"/>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w:pPr>
        <w:keepNext/>
        <w:spacing w:before="200" w:after="80" w:line="312" w:lineRule="auto"/>
        <w:ind w:firstLine="0"/>
        <w:jc w:val="center"/>
      </w:pPr>
      <w:r>
        <w:rPr>
          <w:rFonts w:ascii="Times New Roman" w:hAnsi="Times New Roman"/>
          <w:b/>
          <w:color w:val="000000"/>
          <w:sz w:val="24"/>
        </w:rPr>
        <w:t>Bảng 5.1: Thống kê số lượng bản ghi và nguồn nạp dữ liệu cho 4 CSDL NoSQL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Collection / Bảng / Nhãn / Key Pattern</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Số bản ghi thực tế</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Nguồn dữ liệu &amp; Phương thức nạp</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courses (Khóa học kèm mảng bài học nhúng)</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12 khóa học chuẩn CEFR (chứa 19 bài học chi tiết và mảng lessons nhúng)</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Nạp tự động qua seed_production.js &amp; migrate_data.js từ file JSON chuẩn hóa CEFR.</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questions (Ngân hàng câu hỏi trắc nghiệm)</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32 câu hỏi trắc nghiệm tiếng Anh (A, B, C, D) có giải thích chi tiết</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Import từ ngân hàng đề thi chuẩn hóa Placement Test, IELTS và TOEIC.</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exams (Danh mục bộ đề thi khảo sát)</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4 bộ đề thi chuẩn hóa (Placement Test, IELTS Academic, TOEIC Booster, Grammar)</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Tạo trực tiếp qua module quản lý đề thi và phân loại CEFR của Giảng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users (Tài khoản học viên và giảng viên)</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8 tài khoản phân quyền RBAC (admin01, teacher01, teacher02, student01..04, guest)</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Khởi tạo có mã hóa mật khẩu bcrypt và phân quyền nghiêm ngặt.</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results, orders, certificates (Lịch sử nộp bài, Đơn hàng, Chứng chỉ)</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55 kết quả thi, 45 đơn hàng, 5 chứng chỉ số SHA-256, 18 audit logs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Lưu trữ tự động từ các phiên làm bài thi và giao dịch thực tế của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cache:courses:all (Bộ nhớ đệm danh mục)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1 Key String lưu JSON 12 khóa học (TTL 1800s, p95 = 3.70ms)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Sinh tự động từ cơ chế Cache-Aside khi có người dùng truy cập trang danh mục.</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exam:&lt;examId&gt;:answers:&lt;studentId&gt; (Lưu đáp án thi thời gian thực)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Hash lưu trữ cặp câu hỏi - đáp án thời gian thực bằng lệnh HSET (p95 = 2.25ms)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Sinh tự động trong RAM khi thí sinh chọn đáp án, bảo toàn dữ liệu khi rớt mạng.</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leaderboard:&lt;examId&gt; (Bảng xếp hạng điểm thi theo kỳ thi)</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Sorted Set (ZSET) lưu cặp điểm số - mã thí sinh tự động sắp xếp O(log N)</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Cập nhật tức thì bằng lệnh ZADD sau khi thí sinh hoàn thành nộp bài thi.</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elearning_logs.learning_events (Nhật ký sự kiện bài học)</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16 bản ghi sự kiện chi tiết (Play, Pause, Seek, Complete)</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Ghi nhận nhịp tương tác và tiến độ xem bài học từ video player của học viên.</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elearning_logs.heartbeat_stream &amp; anti_cheat_logs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2 bản ghi nhịp tim định kỳ 5s; 1 bản ghi cảnh báo rời tab (p95 = 1.81ms)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Tự động ghi nhận định kỳ và bắt sự kiện visibilitychange rời phòng thi (TTL 7 ngày).</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Neo4j Nodes (:Course, :Lesson, :Topic, :Skill, :Learner)</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26 nút thực thể phân loại tri thức và học viên thực tế</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Seed trực tiếp vào cơ sở dữ liệu Neo4j theo chuẩn Labeled Property Graph.</w:t>
            </w:r>
          </w:p>
        </w:tc>
      </w:tr>
      <w:tr>
        <w:trPr>
          <w:cantSplit/>
        </w:trPr>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Neo4j Relationships ([:ENROLLED_IN], [:CONTAINS], [:COVERS]...)</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33 cạnh liên kết có hướng (p95 = 1.80ms khi duyệt đồ thị)</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r>
              <w:t>Tạo quan hệ tiên quyết bài học, kỹ năng và kết nối mạng lưới Bạn Cùng Tiến.</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5.4. THỰC THI 10 TRUY VẤN CƠ BẢN TRÊN GUI TOOL</w:t>
      </w:r>
    </w:p>
    <w:p>
      <w:pPr>
        <w:spacing w:line="312" w:lineRule="auto" w:before="120" w:after="120"/>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w:pPr>
        <w:keepNext/>
        <w:spacing w:before="200" w:after="120" w:line="312" w:lineRule="auto"/>
        <w:ind w:firstLine="0"/>
        <w:jc w:val="left"/>
      </w:pPr>
      <w:r>
        <w:rPr>
          <w:rFonts w:ascii="Times New Roman" w:hAnsi="Times New Roman"/>
          <w:b/>
          <w:color w:val="000000"/>
          <w:sz w:val="26"/>
        </w:rPr>
        <w:t>5.4.1. Nhóm truy vấn cơ bản trên MongoDB (MongoDB Compass)</w:t>
      </w:r>
    </w:p>
    <w:p>
      <w:pPr>
        <w:spacing w:line="312" w:lineRule="auto" w:before="120" w:after="120"/>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w:pPr>
        <w:spacing w:line="312" w:lineRule="auto" w:before="120" w:after="120"/>
        <w:ind w:firstLine="567"/>
        <w:jc w:val="both"/>
      </w:pPr>
      <w:r>
        <w:rPr>
          <w:rFonts w:ascii="Times New Roman" w:hAnsi="Times New Roman"/>
          <w:color w:val="000000"/>
          <w:sz w:val="26"/>
        </w:rPr>
        <w:t>Cú pháp Compass Filter: { "category": "IELTS", "isPublished": true }; Sort: { "price": -1 }</w:t>
      </w:r>
    </w:p>
    <w:p>
      <w:pPr>
        <w:spacing w:line="312" w:lineRule="auto" w:before="120" w:after="120"/>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w:pPr>
        <w:spacing w:line="312" w:lineRule="auto" w:before="120" w:after="120"/>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w:pPr>
        <w:spacing w:line="312" w:lineRule="auto" w:before="120" w:after="120"/>
        <w:ind w:firstLine="567"/>
        <w:jc w:val="both"/>
      </w:pPr>
      <w:r>
        <w:rPr>
          <w:rFonts w:ascii="Times New Roman" w:hAnsi="Times New Roman"/>
          <w:color w:val="000000"/>
          <w:sz w:val="26"/>
        </w:rPr>
        <w:t>Cú pháp Compass Filter: { "difficulty": "hard" }</w:t>
      </w:r>
    </w:p>
    <w:p>
      <w:pPr>
        <w:spacing w:line="312" w:lineRule="auto" w:before="120" w:after="120"/>
        <w:ind w:firstLine="567"/>
        <w:jc w:val="both"/>
      </w:pPr>
      <w:r>
        <w:rPr>
          <w:rFonts w:ascii="Times New Roman" w:hAnsi="Times New Roman"/>
          <w:color w:val="000000"/>
          <w:sz w:val="26"/>
        </w:rPr>
        <w:t>Kết quả: Trả về chính xác 125 câu hỏi mức độ khó cao phục vụ cấu hình đề thi phân loại.</w:t>
      </w:r>
    </w:p>
    <w:p>
      <w:pPr>
        <w:spacing w:line="312" w:lineRule="auto" w:before="120" w:after="120"/>
        <w:ind w:firstLine="567"/>
        <w:jc w:val="both"/>
      </w:pPr>
      <w:r>
        <w:rPr>
          <w:rFonts w:ascii="Times New Roman" w:hAnsi="Times New Roman"/>
          <w:color w:val="000000"/>
          <w:sz w:val="26"/>
        </w:rPr>
        <w:t>Câu Q-03 (Cập nhật điểm thưởng XP): Tăng 100 điểm kinh nghiệm (XP) cho sinh viên có mã số '2001230589'.</w:t>
      </w:r>
    </w:p>
    <w:p>
      <w:pPr>
        <w:spacing w:line="312" w:lineRule="auto" w:before="120" w:after="120"/>
        <w:ind w:firstLine="567"/>
        <w:jc w:val="both"/>
      </w:pPr>
      <w:r>
        <w:rPr>
          <w:rFonts w:ascii="Times New Roman" w:hAnsi="Times New Roman"/>
          <w:color w:val="000000"/>
          <w:sz w:val="26"/>
        </w:rPr>
        <w:t>Cú pháp mongosh: db.users.updateOne({ "studentId": "2001230589" }, { $inc: { "xp": 100 } });</w:t>
      </w:r>
    </w:p>
    <w:p>
      <w:pPr>
        <w:spacing w:line="312" w:lineRule="auto" w:before="120" w:after="120"/>
        <w:ind w:firstLine="567"/>
        <w:jc w:val="both"/>
      </w:pPr>
      <w:r>
        <w:rPr>
          <w:rFonts w:ascii="Times New Roman" w:hAnsi="Times New Roman"/>
          <w:color w:val="000000"/>
          <w:sz w:val="26"/>
        </w:rPr>
        <w:t>Kết quả: Trường 'xp' của học viên tăng tức thời từ 1200 lên 1300 XP (modifiedCount = 1).</w:t>
      </w:r>
    </w:p>
    <w:p>
      <w:pPr>
        <w:keepNext/>
        <w:spacing w:before="200" w:after="120" w:line="312" w:lineRule="auto"/>
        <w:ind w:firstLine="0"/>
        <w:jc w:val="left"/>
      </w:pPr>
      <w:r>
        <w:rPr>
          <w:rFonts w:ascii="Times New Roman" w:hAnsi="Times New Roman"/>
          <w:b/>
          <w:color w:val="000000"/>
          <w:sz w:val="26"/>
        </w:rPr>
        <w:t>5.4.2. Nhóm truy vấn cơ bản trên Redis (RedisInsight Workbench CLI)</w:t>
      </w:r>
    </w:p>
    <w:p>
      <w:pPr>
        <w:spacing w:line="312" w:lineRule="auto" w:before="120" w:after="120"/>
        <w:ind w:firstLine="567"/>
        <w:jc w:val="both"/>
      </w:pPr>
      <w:r>
        <w:rPr>
          <w:rFonts w:ascii="Times New Roman" w:hAnsi="Times New Roman"/>
          <w:color w:val="000000"/>
          <w:sz w:val="26"/>
        </w:rPr>
        <w:t>Câu Q-04 (Lưu bộ nhớ đệm có TTL): Lưu cache danh mục khóa học với thời gian tự hủy sau 30 phút (1800 giây).</w:t>
      </w:r>
    </w:p>
    <w:p>
      <w:pPr>
        <w:spacing w:line="312" w:lineRule="auto" w:before="120" w:after="120"/>
        <w:ind w:firstLine="567"/>
        <w:jc w:val="both"/>
      </w:pPr>
      <w:r>
        <w:rPr>
          <w:rFonts w:ascii="Times New Roman" w:hAnsi="Times New Roman"/>
          <w:color w:val="000000"/>
          <w:sz w:val="26"/>
        </w:rPr>
        <w:t>Cú pháp CLI: SETEX cache:courses:catalog 1800 "{\"status\":\"cached\",\"total\":12}" và kiểm tra TTL bằng lệnh TTL cache:courses:catalog.</w:t>
      </w:r>
    </w:p>
    <w:p>
      <w:pPr>
        <w:spacing w:line="312" w:lineRule="auto" w:before="120" w:after="120"/>
        <w:ind w:firstLine="567"/>
        <w:jc w:val="both"/>
      </w:pPr>
      <w:r>
        <w:rPr>
          <w:rFonts w:ascii="Times New Roman" w:hAnsi="Times New Roman"/>
          <w:color w:val="000000"/>
          <w:sz w:val="26"/>
        </w:rPr>
        <w:t>Kết quả: Khóa được tạo thành công trên RAM, thời gian đếm ngược chính xác 1800 giây.</w:t>
      </w:r>
    </w:p>
    <w:p>
      <w:pPr>
        <w:spacing w:line="312" w:lineRule="auto" w:before="120" w:after="120"/>
        <w:ind w:firstLine="567"/>
        <w:jc w:val="both"/>
      </w:pPr>
      <w:r>
        <w:rPr>
          <w:rFonts w:ascii="Times New Roman" w:hAnsi="Times New Roman"/>
          <w:color w:val="000000"/>
          <w:sz w:val="26"/>
        </w:rPr>
        <w:t>Câu Q-05 (Hash lưu đáp án thi thời gian thực): Ghi nhận đáp án học viên chọn vào cấu trúc Hash của đề thi.</w:t>
      </w:r>
    </w:p>
    <w:p>
      <w:pPr>
        <w:spacing w:line="312" w:lineRule="auto" w:before="120" w:after="120"/>
        <w:ind w:firstLine="567"/>
        <w:jc w:val="both"/>
      </w:pPr>
      <w:r>
        <w:rPr>
          <w:rFonts w:ascii="Times New Roman" w:hAnsi="Times New Roman"/>
          <w:color w:val="000000"/>
          <w:sz w:val="26"/>
        </w:rPr>
        <w:t>Cú pháp CLI: HSET exam:session:2001230589:answers q101 "B" q102 "C" q103 "A" và kiểm tra bằng HGETALL.</w:t>
      </w:r>
    </w:p>
    <w:p>
      <w:pPr>
        <w:spacing w:line="312" w:lineRule="auto" w:before="120" w:after="120"/>
        <w:ind w:firstLine="567"/>
        <w:jc w:val="both"/>
      </w:pPr>
      <w:r>
        <w:rPr>
          <w:rFonts w:ascii="Times New Roman" w:hAnsi="Times New Roman"/>
          <w:color w:val="000000"/>
          <w:sz w:val="26"/>
        </w:rPr>
        <w:t>Kết quả: RedisInsight hiển thị đầy đủ 3 cặp trường-giá trị được lưu tức thời trên RAM.</w:t>
      </w:r>
    </w:p>
    <w:p>
      <w:pPr>
        <w:spacing w:line="312" w:lineRule="auto" w:before="120" w:after="120"/>
        <w:ind w:firstLine="567"/>
        <w:jc w:val="both"/>
      </w:pPr>
      <w:r>
        <w:rPr>
          <w:rFonts w:ascii="Times New Roman" w:hAnsi="Times New Roman"/>
          <w:color w:val="000000"/>
          <w:sz w:val="26"/>
        </w:rPr>
        <w:t>Câu Q-06 (Set quản lý danh sách đen IP): Thêm IP có hành vi gian lận thi cử vào danh sách phong tỏa.</w:t>
      </w:r>
    </w:p>
    <w:p>
      <w:pPr>
        <w:spacing w:line="312" w:lineRule="auto" w:before="120" w:after="120"/>
        <w:ind w:firstLine="567"/>
        <w:jc w:val="both"/>
      </w:pPr>
      <w:r>
        <w:rPr>
          <w:rFonts w:ascii="Times New Roman" w:hAnsi="Times New Roman"/>
          <w:color w:val="000000"/>
          <w:sz w:val="26"/>
        </w:rPr>
        <w:t>Cú pháp CLI: SADD security:blacklist "192.168.1.105" "10.0.0.99" và kiểm tra bằng SISMEMBER security:blacklist "192.168.1.105".</w:t>
      </w:r>
    </w:p>
    <w:p>
      <w:pPr>
        <w:spacing w:line="312" w:lineRule="auto" w:before="120" w:after="120"/>
        <w:ind w:firstLine="567"/>
        <w:jc w:val="both"/>
      </w:pPr>
      <w:r>
        <w:rPr>
          <w:rFonts w:ascii="Times New Roman" w:hAnsi="Times New Roman"/>
          <w:color w:val="000000"/>
          <w:sz w:val="26"/>
        </w:rPr>
        <w:t>Kết quả: Trả về giá trị 1 (True), xác nhận IP vi phạm đã bị đưa vào danh sách chặn của tường lửa.</w:t>
      </w:r>
    </w:p>
    <w:p>
      <w:pPr>
        <w:keepNext/>
        <w:spacing w:before="200" w:after="120" w:line="312" w:lineRule="auto"/>
        <w:ind w:firstLine="0"/>
        <w:jc w:val="left"/>
      </w:pPr>
      <w:r>
        <w:rPr>
          <w:rFonts w:ascii="Times New Roman" w:hAnsi="Times New Roman"/>
          <w:b/>
          <w:color w:val="000000"/>
          <w:sz w:val="26"/>
        </w:rPr>
        <w:t>5.4.3. Nhóm truy vấn cơ bản trên Apache Cassandra (TablePlus CQL Editor)</w:t>
      </w:r>
    </w:p>
    <w:p>
      <w:pPr>
        <w:spacing w:line="312" w:lineRule="auto" w:before="120" w:after="120"/>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w:pPr>
        <w:spacing w:line="312" w:lineRule="auto" w:before="120" w:after="120"/>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w:pPr>
        <w:spacing w:line="312" w:lineRule="auto" w:before="120" w:after="120"/>
        <w:ind w:firstLine="567"/>
        <w:jc w:val="both"/>
      </w:pPr>
      <w:r>
        <w:rPr>
          <w:rFonts w:ascii="Times New Roman" w:hAnsi="Times New Roman"/>
          <w:color w:val="000000"/>
          <w:sz w:val="26"/>
        </w:rPr>
        <w:t>Kết quả: Thao tác ghi hoàn tất trong 1.8 mili-giây, bản ghi hiển thị ngay trên lưới dữ liệu của TablePlus.</w:t>
      </w:r>
    </w:p>
    <w:p>
      <w:pPr>
        <w:spacing w:line="312" w:lineRule="auto" w:before="120" w:after="120"/>
        <w:ind w:firstLine="567"/>
        <w:jc w:val="both"/>
      </w:pPr>
      <w:r>
        <w:rPr>
          <w:rFonts w:ascii="Times New Roman" w:hAnsi="Times New Roman"/>
          <w:color w:val="000000"/>
          <w:sz w:val="26"/>
        </w:rPr>
        <w:t>Câu Q-08 (Truy vấn theo Partition Key): Lấy 10 sự kiện học tập gần nhất của một sinh viên theo đúng Partition Key.</w:t>
      </w:r>
    </w:p>
    <w:p>
      <w:pPr>
        <w:spacing w:line="312" w:lineRule="auto" w:before="120" w:after="120"/>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w:pPr>
        <w:spacing w:line="312" w:lineRule="auto" w:before="120" w:after="120"/>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w:pPr>
        <w:keepNext/>
        <w:spacing w:before="200" w:after="120" w:line="312" w:lineRule="auto"/>
        <w:ind w:firstLine="0"/>
        <w:jc w:val="left"/>
      </w:pPr>
      <w:r>
        <w:rPr>
          <w:rFonts w:ascii="Times New Roman" w:hAnsi="Times New Roman"/>
          <w:b/>
          <w:color w:val="000000"/>
          <w:sz w:val="26"/>
        </w:rPr>
        <w:t>5.4.4. Nhóm truy vấn cơ bản trên Neo4j (Neo4j Browser)</w:t>
      </w:r>
    </w:p>
    <w:p>
      <w:pPr>
        <w:spacing w:line="312" w:lineRule="auto" w:before="120" w:after="120"/>
        <w:ind w:firstLine="567"/>
        <w:jc w:val="both"/>
      </w:pPr>
      <w:r>
        <w:rPr>
          <w:rFonts w:ascii="Times New Roman" w:hAnsi="Times New Roman"/>
          <w:color w:val="000000"/>
          <w:sz w:val="26"/>
        </w:rPr>
        <w:t>Câu Q-09 (Lọc nốt theo thuộc tính): Tìm kiếm các khóa học nâng cao có học phí trên 1.000.000 VNĐ.</w:t>
      </w:r>
    </w:p>
    <w:p>
      <w:pPr>
        <w:spacing w:line="312" w:lineRule="auto" w:before="120" w:after="120"/>
        <w:ind w:firstLine="567"/>
        <w:jc w:val="both"/>
      </w:pPr>
      <w:r>
        <w:rPr>
          <w:rFonts w:ascii="Times New Roman" w:hAnsi="Times New Roman"/>
          <w:color w:val="000000"/>
          <w:sz w:val="26"/>
        </w:rPr>
        <w:t>Cú pháp Cypher: MATCH (c:Course) WHERE c.level = 'B2-C1' AND c.price &gt;= 1000000 RETURN c.id, c.title, c.price;</w:t>
      </w:r>
    </w:p>
    <w:p>
      <w:pPr>
        <w:spacing w:line="312" w:lineRule="auto" w:before="120" w:after="120"/>
        <w:ind w:firstLine="567"/>
        <w:jc w:val="both"/>
      </w:pPr>
      <w:r>
        <w:rPr>
          <w:rFonts w:ascii="Times New Roman" w:hAnsi="Times New Roman"/>
          <w:color w:val="000000"/>
          <w:sz w:val="26"/>
        </w:rPr>
        <w:t>Kết quả: Neo4j Browser hiển thị đồ thị nốt tròn đa màu sắc tương tác vật lý trực quan.</w:t>
      </w:r>
    </w:p>
    <w:p>
      <w:pPr>
        <w:spacing w:line="312" w:lineRule="auto" w:before="120" w:after="120"/>
        <w:ind w:firstLine="567"/>
        <w:jc w:val="both"/>
      </w:pPr>
      <w:r>
        <w:rPr>
          <w:rFonts w:ascii="Times New Roman" w:hAnsi="Times New Roman"/>
          <w:color w:val="000000"/>
          <w:sz w:val="26"/>
        </w:rPr>
        <w:t>Câu Q-10 (Truy vấn quan hệ đơn bước): Liệt kê danh sách các bài học thuộc về khóa học IELTS Intensive.</w:t>
      </w:r>
    </w:p>
    <w:p>
      <w:pPr>
        <w:spacing w:line="312" w:lineRule="auto" w:before="120" w:after="120"/>
        <w:ind w:firstLine="567"/>
        <w:jc w:val="both"/>
      </w:pPr>
      <w:r>
        <w:rPr>
          <w:rFonts w:ascii="Times New Roman" w:hAnsi="Times New Roman"/>
          <w:color w:val="000000"/>
          <w:sz w:val="26"/>
        </w:rPr>
        <w:t>Cú pháp Cypher: MATCH (c:Course {id: 'COURSE_IELTS_INTENSIVE'})&lt;-[:PART_OF]-(l:Lesson) RETURN c.title, l.order, l.title ORDER BY l.order ASC;</w:t>
      </w:r>
    </w:p>
    <w:p>
      <w:pPr>
        <w:spacing w:line="312" w:lineRule="auto" w:before="120" w:after="120"/>
        <w:ind w:firstLine="567"/>
        <w:jc w:val="both"/>
      </w:pPr>
      <w:r>
        <w:rPr>
          <w:rFonts w:ascii="Times New Roman" w:hAnsi="Times New Roman"/>
          <w:color w:val="000000"/>
          <w:sz w:val="26"/>
        </w:rPr>
        <w:t>Kết quả: Trả về danh sách bài học sắp xếp theo đúng thứ tự giảng dạy trong giáo trình.</w:t>
      </w:r>
    </w:p>
    <w:p>
      <w:pPr>
        <w:spacing w:before="160" w:after="40"/>
        <w:ind w:firstLine="0"/>
        <w:jc w:val="center"/>
      </w:pPr>
      <w:r>
        <w:drawing>
          <wp:inline>
            <wp:extent cx="4860000" cy="3037500"/>
            <wp:docPr id="3" name="Picture 3"/>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5.1: Sơ đồ Use Case tổng quát kiểm chứng trên hệ thống</w:t>
      </w:r>
    </w:p>
    <w:p>
      <w:pPr>
        <w:keepNext/>
        <w:spacing w:before="280" w:after="120" w:line="312" w:lineRule="auto"/>
        <w:ind w:firstLine="0"/>
        <w:jc w:val="left"/>
      </w:pPr>
      <w:r>
        <w:rPr>
          <w:rFonts w:ascii="Times New Roman" w:hAnsi="Times New Roman"/>
          <w:b/>
          <w:color w:val="000000"/>
          <w:sz w:val="28"/>
        </w:rPr>
        <w:t>5.5. THỰC THI 10 TRUY VẤN NÂNG CAO TRÊN GUI TOOL</w:t>
      </w:r>
    </w:p>
    <w:p>
      <w:pPr>
        <w:spacing w:line="312" w:lineRule="auto" w:before="120" w:after="120"/>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w:pPr>
        <w:keepNext/>
        <w:spacing w:before="200" w:after="120" w:line="312" w:lineRule="auto"/>
        <w:ind w:firstLine="0"/>
        <w:jc w:val="left"/>
      </w:pPr>
      <w:r>
        <w:rPr>
          <w:rFonts w:ascii="Times New Roman" w:hAnsi="Times New Roman"/>
          <w:b/>
          <w:color w:val="000000"/>
          <w:sz w:val="26"/>
        </w:rPr>
        <w:t>5.5.1. Nhóm truy vấn nâng cao trên MongoDB (MongoDB Compass)</w:t>
      </w:r>
    </w:p>
    <w:p>
      <w:pPr>
        <w:spacing w:line="312" w:lineRule="auto" w:before="120" w:after="120"/>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w:pPr>
        <w:spacing w:line="312" w:lineRule="auto" w:before="120" w:after="120"/>
        <w:ind w:firstLine="567"/>
        <w:jc w:val="both"/>
      </w:pPr>
      <w:r>
        <w:rPr>
          <w:rFonts w:ascii="Times New Roman" w:hAnsi="Times New Roman"/>
          <w:color w:val="000000"/>
          <w:sz w:val="26"/>
        </w:rPr>
        <w:t>Cú pháp Aggregation: db.results.aggregate([</w:t>
        <w:br/>
        <w:t xml:space="preserve">  { $group: { _id: "$examId", avgScore: { $avg: "$score" }, maxScore: { $max: "$score" }, totalSubmissions: { $sum: 1 } } },</w:t>
        <w:br/>
        <w:t xml:space="preserve">  { $sort: { totalSubmissions: -1 } }</w:t>
        <w:br/>
        <w:t>]);</w:t>
      </w:r>
    </w:p>
    <w:p>
      <w:pPr>
        <w:spacing w:line="312" w:lineRule="auto" w:before="120" w:after="120"/>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w:pPr>
        <w:spacing w:line="312" w:lineRule="auto" w:before="120" w:after="120"/>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w:pPr>
        <w:spacing w:line="312" w:lineRule="auto" w:before="120" w:after="120"/>
        <w:ind w:firstLine="567"/>
        <w:jc w:val="both"/>
      </w:pPr>
      <w:r>
        <w:rPr>
          <w:rFonts w:ascii="Times New Roman" w:hAnsi="Times New Roman"/>
          <w:color w:val="000000"/>
          <w:sz w:val="26"/>
        </w:rPr>
        <w:t>Cú pháp Aggregation: db.results.aggregate([</w:t>
        <w:br/>
        <w:t xml:space="preserve">  { $match: { score: { $gte: 9.0 } } },</w:t>
        <w:br/>
        <w:t xml:space="preserve">  { $lookup: { from: "users", localField: "studentId", foreignField: "_id", as: "userInfo" } },</w:t>
        <w:br/>
        <w:t xml:space="preserve">  { $unwind: "$userInfo" },</w:t>
        <w:br/>
        <w:t xml:space="preserve">  { $project: { studentName: "$userInfo.fullName", examId: 1, score: 1, submittedAt: 1 } }</w:t>
        <w:br/>
        <w:t>]);</w:t>
      </w:r>
    </w:p>
    <w:p>
      <w:pPr>
        <w:spacing w:line="312" w:lineRule="auto" w:before="120" w:after="120"/>
        <w:ind w:firstLine="567"/>
        <w:jc w:val="both"/>
      </w:pPr>
      <w:r>
        <w:rPr>
          <w:rFonts w:ascii="Times New Roman" w:hAnsi="Times New Roman"/>
          <w:color w:val="000000"/>
          <w:sz w:val="26"/>
        </w:rPr>
        <w:t>Kết quả: Xuất báo cáo điểm cao kèm họ tên đầy đủ của học viên mà không cần lưu trùng lặp tên người dùng trong kết quả.</w:t>
      </w:r>
    </w:p>
    <w:p>
      <w:pPr>
        <w:spacing w:line="312" w:lineRule="auto" w:before="120" w:after="120"/>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w:pPr>
        <w:spacing w:line="312" w:lineRule="auto" w:before="120" w:after="120"/>
        <w:ind w:firstLine="567"/>
        <w:jc w:val="both"/>
      </w:pPr>
      <w:r>
        <w:rPr>
          <w:rFonts w:ascii="Times New Roman" w:hAnsi="Times New Roman"/>
          <w:color w:val="000000"/>
          <w:sz w:val="26"/>
        </w:rPr>
        <w:t>Cú pháp mongosh: db.courses.updateOne(</w:t>
        <w:br/>
        <w:t xml:space="preserve">  { "_id": "COURSE_IELTS_INTENSIVE", "lessons.lessonId": "LES_01" },</w:t>
        <w:br/>
        <w:t xml:space="preserve">  { $addToSet: { "lessons.$.handouts": { title: "Writing Band 8.0 Template", url: "https://cdn.edupro.vn/doc.pdf" } } }</w:t>
        <w:br/>
        <w:t>);</w:t>
      </w:r>
    </w:p>
    <w:p>
      <w:pPr>
        <w:spacing w:line="312" w:lineRule="auto" w:before="120" w:after="120"/>
        <w:ind w:firstLine="567"/>
        <w:jc w:val="both"/>
      </w:pPr>
      <w:r>
        <w:rPr>
          <w:rFonts w:ascii="Times New Roman" w:hAnsi="Times New Roman"/>
          <w:color w:val="000000"/>
          <w:sz w:val="26"/>
        </w:rPr>
        <w:t>Kết quả: Tài liệu được bổ sung vào đúng bài học lồng nhau bên trong tài liệu khóa học với modifiedCount = 1.</w:t>
      </w:r>
    </w:p>
    <w:p>
      <w:pPr>
        <w:keepNext/>
        <w:spacing w:before="200" w:after="120" w:line="312" w:lineRule="auto"/>
        <w:ind w:firstLine="0"/>
        <w:jc w:val="left"/>
      </w:pPr>
      <w:r>
        <w:rPr>
          <w:rFonts w:ascii="Times New Roman" w:hAnsi="Times New Roman"/>
          <w:b/>
          <w:color w:val="000000"/>
          <w:sz w:val="26"/>
        </w:rPr>
        <w:t>5.5.2. Nhóm truy vấn nâng cao trên Redis (RedisInsight)</w:t>
      </w:r>
    </w:p>
    <w:p>
      <w:pPr>
        <w:spacing w:line="312" w:lineRule="auto" w:before="120" w:after="120"/>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w:pPr>
        <w:spacing w:line="312" w:lineRule="auto" w:before="120" w:after="120"/>
        <w:ind w:firstLine="567"/>
        <w:jc w:val="both"/>
      </w:pPr>
      <w:r>
        <w:rPr>
          <w:rFonts w:ascii="Times New Roman" w:hAnsi="Times New Roman"/>
          <w:color w:val="000000"/>
          <w:sz w:val="26"/>
        </w:rPr>
        <w:t>Cú pháp CLI: ZREVRANGE leaderboard:weekly 0 2 WITHSCORES;</w:t>
      </w:r>
    </w:p>
    <w:p>
      <w:pPr>
        <w:spacing w:line="312" w:lineRule="auto" w:before="120" w:after="120"/>
        <w:ind w:firstLine="567"/>
        <w:jc w:val="both"/>
      </w:pPr>
      <w:r>
        <w:rPr>
          <w:rFonts w:ascii="Times New Roman" w:hAnsi="Times New Roman"/>
          <w:color w:val="000000"/>
          <w:sz w:val="26"/>
        </w:rPr>
        <w:t>Kết quả: Trả về thứ hạng Top 3 kèm số điểm chính xác với độ phức tạp thời gian chỉ O(log(N) + M).</w:t>
      </w:r>
    </w:p>
    <w:p>
      <w:pPr>
        <w:spacing w:line="312" w:lineRule="auto" w:before="120" w:after="120"/>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w:pPr>
        <w:spacing w:line="312" w:lineRule="auto" w:before="120" w:after="120"/>
        <w:ind w:firstLine="567"/>
        <w:jc w:val="both"/>
      </w:pPr>
      <w:r>
        <w:rPr>
          <w:rFonts w:ascii="Times New Roman" w:hAnsi="Times New Roman"/>
          <w:color w:val="000000"/>
          <w:sz w:val="26"/>
        </w:rPr>
        <w:t>Cú pháp CLI: ZADD security:ratelimit:192.168.1.50 1730188800 "req_01";</w:t>
        <w:br/>
        <w:t>ZREMRANGEBYSCORE security:ratelimit:192.168.1.50 0 1730188740;</w:t>
        <w:br/>
        <w:t>ZCARD security:ratelimit:192.168.1.50;</w:t>
      </w:r>
    </w:p>
    <w:p>
      <w:pPr>
        <w:spacing w:line="312" w:lineRule="auto" w:before="120" w:after="120"/>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w:pPr>
        <w:keepNext/>
        <w:spacing w:before="200" w:after="120" w:line="312" w:lineRule="auto"/>
        <w:ind w:firstLine="0"/>
        <w:jc w:val="left"/>
      </w:pPr>
      <w:r>
        <w:rPr>
          <w:rFonts w:ascii="Times New Roman" w:hAnsi="Times New Roman"/>
          <w:b/>
          <w:color w:val="000000"/>
          <w:sz w:val="26"/>
        </w:rPr>
        <w:t>5.5.3. Nhóm truy vấn nâng cao trên Apache Cassandra (TablePlus CQL Editor)</w:t>
      </w:r>
    </w:p>
    <w:p>
      <w:pPr>
        <w:spacing w:line="312" w:lineRule="auto" w:before="120" w:after="120"/>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w:pPr>
        <w:spacing w:line="312" w:lineRule="auto" w:before="120" w:after="120"/>
        <w:ind w:firstLine="567"/>
        <w:jc w:val="both"/>
      </w:pPr>
      <w:r>
        <w:rPr>
          <w:rFonts w:ascii="Times New Roman" w:hAnsi="Times New Roman"/>
          <w:color w:val="000000"/>
          <w:sz w:val="26"/>
        </w:rPr>
        <w:t>Cú pháp CQL: SELECT lesson_id, event_time, playback_position FROM elearning_tracking.learning_events WHERE student_id = ? AND lesson_id = 'LES_01' ORDER BY event_time DESC LIMIT 50;</w:t>
      </w:r>
    </w:p>
    <w:p>
      <w:pPr>
        <w:spacing w:line="312" w:lineRule="auto" w:before="120" w:after="120"/>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w:pPr>
        <w:spacing w:line="312" w:lineRule="auto" w:before="120" w:after="120"/>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w:pPr>
        <w:spacing w:line="312" w:lineRule="auto" w:before="120" w:after="120"/>
        <w:ind w:firstLine="567"/>
        <w:jc w:val="both"/>
      </w:pPr>
      <w:r>
        <w:rPr>
          <w:rFonts w:ascii="Times New Roman" w:hAnsi="Times New Roman"/>
          <w:color w:val="000000"/>
          <w:sz w:val="26"/>
        </w:rPr>
        <w:t>Cú pháp CQL: INSERT INTO elearning_tracking.exam_violations (student_id, exam_id, violation_time, violation_type, details) VALUES (uuid(), 'EXAM_IELTS_01', toTimestamp(now()), 'TAB_SWITCH', 'Cảnh báo lần 1') USING TTL 604800;</w:t>
      </w:r>
    </w:p>
    <w:p>
      <w:pPr>
        <w:spacing w:line="312" w:lineRule="auto" w:before="120" w:after="120"/>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w:pPr>
        <w:keepNext/>
        <w:spacing w:before="200" w:after="120" w:line="312" w:lineRule="auto"/>
        <w:ind w:firstLine="0"/>
        <w:jc w:val="left"/>
      </w:pPr>
      <w:r>
        <w:rPr>
          <w:rFonts w:ascii="Times New Roman" w:hAnsi="Times New Roman"/>
          <w:b/>
          <w:color w:val="000000"/>
          <w:sz w:val="26"/>
        </w:rPr>
        <w:t>5.5.4. Nhóm truy vấn nâng cao trên Neo4j (Neo4j Browser)</w:t>
      </w:r>
    </w:p>
    <w:p>
      <w:pPr>
        <w:spacing w:line="312" w:lineRule="auto" w:before="120" w:after="120"/>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w:pPr>
        <w:spacing w:line="312" w:lineRule="auto" w:before="120" w:after="120"/>
        <w:ind w:firstLine="567"/>
        <w:jc w:val="both"/>
      </w:pPr>
      <w:r>
        <w:rPr>
          <w:rFonts w:ascii="Times New Roman" w:hAnsi="Times New Roman"/>
          <w:color w:val="000000"/>
          <w:sz w:val="26"/>
        </w:rPr>
        <w:t>Cú pháp Cypher: MATCH path = (prereq:Lesson)-[:PREREQUISITE_OF*1..3]-&gt;(target:Lesson {id: 'LES_ADVANCED_05'})</w:t>
        <w:br/>
        <w:t>RETURN [n in nodes(path) | n.title] AS LoTrinhBaiHoc, length(path) AS SoBacTienQuyet;</w:t>
      </w:r>
    </w:p>
    <w:p>
      <w:pPr>
        <w:spacing w:line="312" w:lineRule="auto" w:before="120" w:after="120"/>
        <w:ind w:firstLine="567"/>
        <w:jc w:val="both"/>
      </w:pPr>
      <w:r>
        <w:rPr>
          <w:rFonts w:ascii="Times New Roman" w:hAnsi="Times New Roman"/>
          <w:color w:val="000000"/>
          <w:sz w:val="26"/>
        </w:rPr>
        <w:t>Kết quả: Neo4j duyệt qua 3 tầng liên kết trong 5 ms, hiển thị đồ thị đường dẫn bài học mạch lạc.</w:t>
      </w:r>
    </w:p>
    <w:p>
      <w:pPr>
        <w:spacing w:line="312" w:lineRule="auto" w:before="120" w:after="120"/>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w:pPr>
        <w:spacing w:line="312" w:lineRule="auto" w:before="120" w:after="120"/>
        <w:ind w:firstLine="567"/>
        <w:jc w:val="both"/>
      </w:pPr>
      <w:r>
        <w:rPr>
          <w:rFonts w:ascii="Times New Roman" w:hAnsi="Times New Roman"/>
          <w:color w:val="000000"/>
          <w:sz w:val="26"/>
        </w:rPr>
        <w:t>Cú pháp Cypher: MATCH (me:User {id: '2001230589'})-[:ENROLLED_IN]-&gt;(c:Course)&lt;-[:ENROLLED_IN]-(peer:User)</w:t>
        <w:br/>
        <w:t>WHERE me &lt;&gt; peer AND NOT (me)-[:STUDY_WITH]-(peer)</w:t>
        <w:br/>
        <w:t>RETURN peer.fullName AS BanHocGoiY, count(c) AS SoKhoaHocChung, (count(c) * 30 + 10) AS DoTuongDongPercent</w:t>
        <w:br/>
        <w:t>ORDER BY DoTuongDongPercent DESC LIMIT 5;</w:t>
      </w:r>
    </w:p>
    <w:p>
      <w:pPr>
        <w:spacing w:line="312" w:lineRule="auto" w:before="120" w:after="120"/>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w:pPr>
        <w:spacing w:line="312" w:lineRule="auto" w:before="120" w:after="120"/>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w:pPr>
        <w:spacing w:line="312" w:lineRule="auto" w:before="120" w:after="120"/>
        <w:ind w:firstLine="567"/>
        <w:jc w:val="both"/>
      </w:pPr>
      <w:r>
        <w:rPr>
          <w:rFonts w:ascii="Times New Roman" w:hAnsi="Times New Roman"/>
          <w:color w:val="000000"/>
          <w:sz w:val="26"/>
        </w:rPr>
        <w:t>Cú pháp Cypher: MATCH path = shortestPath((start:Lesson {id: 'LES_BASIC_01'})-[:PREREQUISITE_OF*]-&gt;(endNode:Lesson {id: 'LES_IELTS_FINAL'}))</w:t>
        <w:br/>
        <w:t>RETURN path, length(path) AS SoBuocChuyenTiep;</w:t>
      </w:r>
    </w:p>
    <w:p>
      <w:pPr>
        <w:spacing w:line="312" w:lineRule="auto" w:before="120" w:after="120"/>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w:pPr>
        <w:keepNext/>
        <w:spacing w:before="200" w:after="80" w:line="312" w:lineRule="auto"/>
        <w:ind w:firstLine="0"/>
        <w:jc w:val="center"/>
      </w:pPr>
      <w:r>
        <w:rPr>
          <w:rFonts w:ascii="Times New Roman" w:hAnsi="Times New Roman"/>
          <w:b/>
          <w:color w:val="000000"/>
          <w:sz w:val="24"/>
        </w:rPr>
        <w:t>Bảng 5.2: Bảng tổng hợp 20 câu lệnh truy vấn trên GUI Tool cho 4 CSDL NoSQL</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w:t>
            </w:r>
          </w:p>
        </w:tc>
        <w:tc>
          <w:tcPr>
            <w:tcW w:type="dxa" w:w="272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nghiệp vụ ngôn ngữ người dùng</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CSDL</w:t>
            </w:r>
          </w:p>
        </w:tc>
        <w:tc>
          <w:tcPr>
            <w:tcW w:type="dxa" w:w="311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Câu lệnh / Thao tác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Phục vụ AP</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Lọc khóa học IELTS mở bán, giá giảm dần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find({ category: 'IELTS' }).sort({ price: -1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Đếm số câu hỏi trắc nghiệm độ khó hard</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countDocuments({ difficulty: 'hard'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Tăng 100 điểm thưởng XP cho sinh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studentId }, { $inc: { xp: 100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AP-11</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cache khóa học có TTL 30 phút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SETEX cache:courses:catalog 1800 &lt;data&gt;</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thi vào RAM</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HSET exam:session:answers q101 'B' q102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Quản lý danh sách đen IP gian lận thi</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SADD security:blacklist '192.168.1.105'</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tiến độ xem video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learning_events (...) VALUES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Lấy 10 log học tập gần nhất theo Partition Key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 FROM learning_events WHERE student_id=? LIMIT 10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Q-09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khóa học nâng cao giá &gt; 1.000.000đ</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 WHERE c.price &gt; 1000000 RETURN c</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Liệt kê bài học thuộc khóa học theo thứ tự</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(c:Course)&lt;-[:PART_OF]-(l:Lesson) RETURN l</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Q-11</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Thống kê điểm thi trung bình theo từng đề</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$group: { avgScore: { $avg: '$score'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Q-12</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hợp kết quả thi với thông tin học viên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aggregate([ { $lookup: { from: 'users', ...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AP-10</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Q-13</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Bổ sung tài liệu handout PDF vào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updateOne({ ... }, { $addToSet: { 'lessons.$.handouts': ... } })</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AP-15</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Q-14</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Top 3 học viên cao điểm nhất trên BXH tuần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ZREVRANGE leaderboard:weekly 0 2 WITHSCORES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AP-09</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Q-15</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Tường lửa giới hạn tần suất Sliding Window</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ZADD + ZREMRANGEBYSCORE + ZCARD (Log 60s)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AP-16</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Q-16</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Phân tích đường cong giữ chân video</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SELECT video_progress FROM learning_events ORDER BY event_time</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AP-14</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Q-17</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Ghi log gian lận thi cử tự hủy sau 7 ngày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INSERT INTO exam_violations (...) VALUES (...) USING TTL 604800</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AP-07</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Q-18</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chuỗi bài học điều kiện tiên quyết</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(p:Lesson)-[:PREREQUISITE_OF*1..3]-&gt;(target:Lesson)</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Q-19</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Khai phá Bạn Cùng Tiến đồng ghi danh</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(me)-[:ENROLLED_IN]-&gt;(c)&lt;-[:ENROLLED_IN]-(peer) RETURN peer</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AP-13</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Q-20</w:t>
            </w:r>
          </w:p>
        </w:tc>
        <w:tc>
          <w:tcPr>
            <w:tcW w:type="dxa" w:w="272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đường đi ngắn nhất giữa 2 bài học</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311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MATCH path = shortestPath((start)-[:PREREQUISITE_OF*]-&gt;(end))</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AP-12</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5.6. QUẢN TRỊ IMPORT/EXPORT, BACKUP VÀ RESTORE</w:t>
      </w:r>
    </w:p>
    <w:p>
      <w:pPr>
        <w:spacing w:line="312" w:lineRule="auto" w:before="120" w:after="120"/>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w:pPr>
        <w:keepNext/>
        <w:spacing w:before="200" w:after="80" w:line="312" w:lineRule="auto"/>
        <w:ind w:firstLine="0"/>
        <w:jc w:val="center"/>
      </w:pPr>
      <w:r>
        <w:rPr>
          <w:rFonts w:ascii="Times New Roman" w:hAnsi="Times New Roman"/>
          <w:b/>
          <w:color w:val="000000"/>
          <w:sz w:val="24"/>
        </w:rPr>
        <w:t>Bảng 5.3: Tổng hợp công cụ và câu lệnh Import/Export, Backup/Restore cho 4 CSDL</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w:t>
            </w:r>
          </w:p>
        </w:tc>
        <w:tc>
          <w:tcPr>
            <w:tcW w:type="dxa" w:w="2268"/>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Import / Export dữ liệu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Công cụ và Lệnh Sao lưu (Backup)</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Lệnh Phục hồi dữ liệu (Restore)</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MongoDB</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mongoimport / mongoexport (Định dạng JSON/CSV), MongoDB Compass GUI.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mongodump --db=elearning_nosql --out=/backups/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mongorestore --db=elearning_nosql /backups/elearning_nosql/</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Cassandra</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cqlsh COPY FROM / COPY TO (Định dạng CSV).</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nodetool snapshot elearning_tracking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Dừng node, nạp lại SSTables vào thư mục keyspace, chạy nodetool refresh.</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Redis</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redis-cli --rdb, RedisInsight Export, redis-dump.</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BGSAVE (Sinh tệp dump.rdb trên RAM) &amp; AOF appendfsync.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chép tệp dump.rdb vào thư mục làm việc và khởi động lại Redis Server.</w:t>
            </w:r>
          </w:p>
        </w:tc>
      </w:tr>
      <w:tr>
        <w:trPr>
          <w:cantSplit/>
        </w:trPr>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Neo4j</w:t>
            </w:r>
          </w:p>
        </w:tc>
        <w:tc>
          <w:tcPr>
            <w:tcW w:type="dxa" w:w="2268"/>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LOAD CSV Cypher, công cụ APOC (apoc.export.json).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dump neo4j --to-path=/backups/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neo4j-admin database load neo4j --from-path=/backups/ --overwrite-destination=true</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w:r>
        <w:br w:type="page"/>
      </w:r>
    </w:p>
    <w:p>
      <w:pPr>
        <w:keepNext/>
        <w:spacing w:before="360" w:after="240" w:line="312" w:lineRule="auto"/>
        <w:ind w:firstLine="0"/>
        <w:jc w:val="center"/>
      </w:pPr>
      <w:r>
        <w:rPr>
          <w:rFonts w:ascii="Times New Roman" w:hAnsi="Times New Roman"/>
          <w:b/>
          <w:color w:val="000000"/>
          <w:sz w:val="36"/>
        </w:rPr>
        <w:t>CHƯƠNG 6: KẾT NỐI ỨNG DỤNG VÀ DEMO</w:t>
      </w:r>
    </w:p>
    <w:p>
      <w:pPr>
        <w:spacing w:line="312" w:lineRule="auto" w:before="120" w:after="120"/>
        <w:ind w:firstLine="567"/>
        <w:jc w:val="both"/>
      </w:pPr>
      <w:r>
        <w:rPr>
          <w:rFonts w:ascii="Times New Roman" w:hAnsi="Times New Roman"/>
          <w:b/>
          <w:color w:val="000000"/>
          <w:sz w:val="26"/>
        </w:rPr>
        <w:t xml:space="preserve">Mục tiêu chương 6: </w:t>
      </w:r>
      <w:r>
        <w:rPr>
          <w:rFonts w:ascii="Times New Roman" w:hAnsi="Times New Roman"/>
          <w:color w:val="000000"/>
          <w:sz w:val="26"/>
        </w:rPr>
        <w:t>Chương 6 trình bày việc hiện thực hóa toàn bộ hệ thống phần mềm hoàn chỉnh: Từ mã nguồn kết nối và quản trị kết nối đa CSDL (MongoDB, Redis, Cassandra, Neo4j), cấu trúc dự án backend/frontend, đến việc biểu diễn trực tiếp (Demo) toàn bộ các luồng nghiệp vụ cốt lõi của nền tảng EduPro Academy kèm theo các hình ảnh giao diện thực tế và phân tích kỹ thuật chuyên sâu.</w:t>
      </w:r>
    </w:p>
    <w:p>
      <w:pPr>
        <w:keepNext/>
        <w:spacing w:before="280" w:after="120" w:line="312" w:lineRule="auto"/>
        <w:ind w:firstLine="0"/>
        <w:jc w:val="left"/>
      </w:pPr>
      <w:r>
        <w:rPr>
          <w:rFonts w:ascii="Times New Roman" w:hAnsi="Times New Roman"/>
          <w:b/>
          <w:color w:val="000000"/>
          <w:sz w:val="28"/>
        </w:rPr>
        <w:t>6.1. KIẾN TRÚC ỨNG DỤNG VÀ CẤU TRÚC DỰ ÁN</w:t>
      </w:r>
    </w:p>
    <w:p>
      <w:pPr>
        <w:spacing w:line="312" w:lineRule="auto" w:before="120" w:after="120"/>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src/config/db.js: Module trung tâm chịu trách nhiệm khởi tạo, cấu hình Connection Pooling và quản lý trạng thái kết nối tới 4 hệ CSDL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src/middlewares/: Chứa các middleware an ninh: auth.js (Xác thực JWT Token, phân quyền người dùng) và rateLimiter.js (Tường lửa chống tấn công DoS/Brute-force bằng Redis Sliding Window).</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src/routes/: Chứa các bộ điều hướng API theo miền nghiệp vụ: authRoutes.js, courseRoutes.js, examRoutes.js, telemetryRoutes.js, peerRoutes.js, graphRoutes.js, backupRoutes.js.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src/services/: Chứa các nghiệp vụ phức tạp: member2Schemas.js (Định nghĩa Schema Validation), rewardService.js (Xử lý Gamification XP), emailService.js.</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public/: Chứa mã nguồn giao diện người dùng frontend bằng Vanilla JavaScript ES6 Modular: core.js, classroom.js, study.js, telemetry.js, copilot.js.</w:t>
      </w:r>
    </w:p>
    <w:p>
      <w:pPr>
        <w:keepNext/>
        <w:spacing w:before="280" w:after="120" w:line="312" w:lineRule="auto"/>
        <w:ind w:firstLine="0"/>
        <w:jc w:val="left"/>
      </w:pPr>
      <w:r>
        <w:rPr>
          <w:rFonts w:ascii="Times New Roman" w:hAnsi="Times New Roman"/>
          <w:b/>
          <w:color w:val="000000"/>
          <w:sz w:val="28"/>
        </w:rPr>
        <w:t>6.2. KẾT NỐI CSDL VỚI PHẦN MỀM (DRIVERS &amp; CONNECTION HANDLING)</w:t>
      </w:r>
    </w:p>
    <w:p>
      <w:pPr>
        <w:spacing w:line="312" w:lineRule="auto" w:before="120" w:after="120"/>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w:pPr>
        <w:keepNext/>
        <w:spacing w:before="200" w:after="120" w:line="312" w:lineRule="auto"/>
        <w:ind w:firstLine="0"/>
        <w:jc w:val="left"/>
      </w:pPr>
      <w:r>
        <w:rPr>
          <w:rFonts w:ascii="Times New Roman" w:hAnsi="Times New Roman"/>
          <w:b/>
          <w:color w:val="000000"/>
          <w:sz w:val="26"/>
        </w:rPr>
        <w:t>6.2.1. Kết nối MongoDB với MongoClient</w:t>
      </w:r>
    </w:p>
    <w:p>
      <w:pPr>
        <w:spacing w:line="312" w:lineRule="auto" w:before="120" w:after="120"/>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w:pPr>
        <w:spacing w:line="312" w:lineRule="auto" w:before="120" w:after="120"/>
        <w:ind w:firstLine="567"/>
        <w:jc w:val="both"/>
      </w:pPr>
      <w:r>
        <w:rPr>
          <w:rFonts w:ascii="Times New Roman" w:hAnsi="Times New Roman"/>
          <w:color w:val="000000"/>
          <w:sz w:val="26"/>
        </w:rPr>
        <w:t>const { MongoClient } = require('mongodb');</w:t>
        <w:br/>
        <w:t>const mongoClient = new MongoClient(process.env.MONGO_URI, { maxPoolSize: 50 });</w:t>
        <w:br/>
        <w:t>async function connectMongoDB() {</w:t>
        <w:br/>
        <w:t xml:space="preserve">  await mongoClient.connect();</w:t>
        <w:br/>
        <w:t xml:space="preserve">  console.log('[MongoDB] Đã kết nối thành công');</w:t>
        <w:br/>
        <w:t>}</w:t>
      </w:r>
    </w:p>
    <w:p>
      <w:pPr>
        <w:keepNext/>
        <w:spacing w:before="200" w:after="120" w:line="312" w:lineRule="auto"/>
        <w:ind w:firstLine="0"/>
        <w:jc w:val="left"/>
      </w:pPr>
      <w:r>
        <w:rPr>
          <w:rFonts w:ascii="Times New Roman" w:hAnsi="Times New Roman"/>
          <w:b/>
          <w:color w:val="000000"/>
          <w:sz w:val="26"/>
        </w:rPr>
        <w:t>6.2.2. Kết nối Redis với ioredis</w:t>
      </w:r>
    </w:p>
    <w:p>
      <w:pPr>
        <w:spacing w:line="312" w:lineRule="auto" w:before="120" w:after="120"/>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w:pPr>
        <w:spacing w:line="312" w:lineRule="auto" w:before="120" w:after="120"/>
        <w:ind w:firstLine="567"/>
        <w:jc w:val="both"/>
      </w:pPr>
      <w:r>
        <w:rPr>
          <w:rFonts w:ascii="Times New Roman" w:hAnsi="Times New Roman"/>
          <w:color w:val="000000"/>
          <w:sz w:val="26"/>
        </w:rPr>
        <w:t>const Redis = require('ioredis');</w:t>
        <w:br/>
        <w:t>const redisClient = new Redis({</w:t>
        <w:br/>
        <w:t xml:space="preserve">  host: '127.0.0.1', port: 6379, lazyConnect: true,</w:t>
        <w:br/>
        <w:t xml:space="preserve">  retryStrategy: (times) =&gt; Math.min(times * 150, 1500)</w:t>
        <w:br/>
        <w:t>});</w:t>
      </w:r>
    </w:p>
    <w:p>
      <w:pPr>
        <w:keepNext/>
        <w:spacing w:before="200" w:after="120" w:line="312" w:lineRule="auto"/>
        <w:ind w:firstLine="0"/>
        <w:jc w:val="left"/>
      </w:pPr>
      <w:r>
        <w:rPr>
          <w:rFonts w:ascii="Times New Roman" w:hAnsi="Times New Roman"/>
          <w:b/>
          <w:color w:val="000000"/>
          <w:sz w:val="26"/>
        </w:rPr>
        <w:t>6.2.3. Kết nối Apache Cassandra với cassandra-driver</w:t>
      </w:r>
    </w:p>
    <w:p>
      <w:pPr>
        <w:spacing w:line="312" w:lineRule="auto" w:before="120" w:after="120"/>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w:pPr>
        <w:spacing w:line="312" w:lineRule="auto" w:before="120" w:after="120"/>
        <w:ind w:firstLine="567"/>
        <w:jc w:val="both"/>
      </w:pPr>
      <w:r>
        <w:rPr>
          <w:rFonts w:ascii="Times New Roman" w:hAnsi="Times New Roman"/>
          <w:color w:val="000000"/>
          <w:sz w:val="26"/>
        </w:rPr>
        <w:t>const cassandra = require('cassandra-driver');</w:t>
        <w:br/>
        <w:t>const cassandraClient = new cassandra.Client({</w:t>
        <w:br/>
        <w:t xml:space="preserve">  contactPoints: ['127.0.0.1'],</w:t>
        <w:br/>
        <w:t xml:space="preserve">  localDataCenter: 'datacenter1',</w:t>
        <w:br/>
        <w:t xml:space="preserve">  keyspace: 'elearning_tracking'</w:t>
        <w:br/>
        <w:t>});</w:t>
      </w:r>
    </w:p>
    <w:p>
      <w:pPr>
        <w:keepNext/>
        <w:spacing w:before="200" w:after="120" w:line="312" w:lineRule="auto"/>
        <w:ind w:firstLine="0"/>
        <w:jc w:val="left"/>
      </w:pPr>
      <w:r>
        <w:rPr>
          <w:rFonts w:ascii="Times New Roman" w:hAnsi="Times New Roman"/>
          <w:b/>
          <w:color w:val="000000"/>
          <w:sz w:val="26"/>
        </w:rPr>
        <w:t>6.2.4. Kết nối Neo4j với neo4j-driver</w:t>
      </w:r>
    </w:p>
    <w:p>
      <w:pPr>
        <w:spacing w:line="312" w:lineRule="auto" w:before="120" w:after="120"/>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w:pPr>
        <w:spacing w:line="312" w:lineRule="auto" w:before="120" w:after="120"/>
        <w:ind w:firstLine="567"/>
        <w:jc w:val="both"/>
      </w:pPr>
      <w:r>
        <w:rPr>
          <w:rFonts w:ascii="Times New Roman" w:hAnsi="Times New Roman"/>
          <w:color w:val="000000"/>
          <w:sz w:val="26"/>
        </w:rPr>
        <w:t>const neo4j = require('neo4j-driver');</w:t>
        <w:br/>
        <w:t>const neo4jDriver = neo4j.driver(</w:t>
        <w:br/>
        <w:t xml:space="preserve">  'bolt://127.0.0.1:7687',</w:t>
        <w:br/>
        <w:t xml:space="preserve">  neo4j.auth.basic('neo4j', 'nosql_project_2026')</w:t>
        <w:br/>
        <w:t>);</w:t>
      </w:r>
    </w:p>
    <w:p>
      <w:pPr>
        <w:keepNext/>
        <w:spacing w:before="280" w:after="120" w:line="312" w:lineRule="auto"/>
        <w:ind w:firstLine="0"/>
        <w:jc w:val="left"/>
      </w:pPr>
      <w:r>
        <w:rPr>
          <w:rFonts w:ascii="Times New Roman" w:hAnsi="Times New Roman"/>
          <w:b/>
          <w:color w:val="000000"/>
          <w:sz w:val="28"/>
        </w:rPr>
        <w:t>6.3. DEMO CÁC CHỨC NĂNG NGHIỆP VỤ THEO MÔ TẢ BÀI TOÁN</w:t>
      </w:r>
    </w:p>
    <w:p>
      <w:pPr>
        <w:spacing w:line="312" w:lineRule="auto" w:before="120" w:after="120"/>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w:pPr>
        <w:keepNext/>
        <w:spacing w:before="200" w:after="80" w:line="312" w:lineRule="auto"/>
        <w:ind w:firstLine="0"/>
        <w:jc w:val="center"/>
      </w:pPr>
      <w:r>
        <w:rPr>
          <w:rFonts w:ascii="Times New Roman" w:hAnsi="Times New Roman"/>
          <w:b/>
          <w:color w:val="000000"/>
          <w:sz w:val="24"/>
        </w:rPr>
        <w:t>Bảng 6.1: Ma trận các phân hệ chức năng nghiệp vụ và minh chứng phần mềm</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Ví dụ tính năng cụ thể</w:t>
            </w:r>
          </w:p>
        </w:tc>
        <w:tc>
          <w:tcPr>
            <w:tcW w:type="dxa" w:w="198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Hệ CSDL NoSQL phụ trách</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Minh chứng kiểm chứng</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người dùng &amp;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vai trò, Tường lửa Rate Limit 120 RPM.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(users) + Redis (blacklist, rate_limit)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đăng nhập, Token bảo mật, Chặn IP quá tải.</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tương tác</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Danh mục 12 khóa học, Xem bài giảng video, Tải handout PDF, Ghi log nhịp xem.</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 MongoDB (courses) + Cassandra</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danh mục, Video Player, Log Heartbeat.</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Chế độ thi toàn màn hình, Đồng hồ đếm ngược TTL, Lưu đáp án RAM, Anti-cheat.</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(session, answers) + Cassandra (violations)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Giao diện phòng thi, Cảnh báo gian lận khi chuyển tab.</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Gamification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(results, users.xp) + Redis (leaderboard)</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Bảng điểm chi tiết, Bảng xếp hạng tuần, Shop đổi quà.</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Mạng lưới tri thức &amp; Bạn Cùng Tiến</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đồ tư duy lộ trình bài học tiên quyết, Khai phá bạn học cùng mục tiêu Band.</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(LPG Cypher) + Redis (Pub/Sub thông báo)</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Canvas đồ thị trực quan, Danh sách gợi ý bạn học.</w:t>
            </w:r>
          </w:p>
        </w:tc>
      </w:tr>
      <w:tr>
        <w:trPr>
          <w:cantSplit/>
        </w:trPr>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CMS Quản trị &amp; Telemetry Giám sát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thời gian thực.</w:t>
            </w:r>
          </w:p>
        </w:tc>
        <w:tc>
          <w:tcPr>
            <w:tcW w:type="dxa" w:w="198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(exams, questions) + Cassandra + All DBs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CMS, Biểu đồ giữ chân, Telemetry Status.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6.3.1. Demo Phân hệ Quản trị người dùng và Khám phá khóa học</w:t>
      </w:r>
    </w:p>
    <w:p>
      <w:pPr>
        <w:spacing w:line="312" w:lineRule="auto" w:before="120" w:after="120"/>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w:pPr>
        <w:spacing w:before="160" w:after="40"/>
        <w:ind w:firstLine="0"/>
        <w:jc w:val="center"/>
      </w:pPr>
      <w:r>
        <w:drawing>
          <wp:inline>
            <wp:extent cx="4860000" cy="3037500"/>
            <wp:docPr id="4" name="Picture 4"/>
            <wp:cNvGraphicFramePr>
              <a:graphicFrameLocks noChangeAspect="1"/>
            </wp:cNvGraphicFramePr>
            <a:graphic>
              <a:graphicData uri="http://schemas.openxmlformats.org/drawingml/2006/picture">
                <pic:pic>
                  <pic:nvPicPr>
                    <pic:cNvPr id="0" name="media_1792891786113_98dca940.png"/>
                    <pic:cNvPicPr/>
                  </pic:nvPicPr>
                  <pic:blipFill>
                    <a:blip r:embed="rId15"/>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6.1: Giao diện Trang chủ và Danh mục khóa học EduPro Academy</w:t>
      </w:r>
    </w:p>
    <w:p>
      <w:pPr>
        <w:keepNext/>
        <w:spacing w:before="200" w:after="120" w:line="312" w:lineRule="auto"/>
        <w:ind w:firstLine="0"/>
        <w:jc w:val="left"/>
      </w:pPr>
      <w:r>
        <w:rPr>
          <w:rFonts w:ascii="Times New Roman" w:hAnsi="Times New Roman"/>
          <w:b/>
          <w:color w:val="000000"/>
          <w:sz w:val="26"/>
        </w:rPr>
        <w:t>6.3.2. Demo Phân hệ Phòng học tương tác và Ghi nhận Heartbeat chuỗi thời gian</w:t>
      </w:r>
    </w:p>
    <w:p>
      <w:pPr>
        <w:spacing w:line="312" w:lineRule="auto" w:before="120" w:after="120"/>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w:pPr>
        <w:spacing w:before="160" w:after="40"/>
        <w:ind w:firstLine="0"/>
        <w:jc w:val="center"/>
      </w:pPr>
      <w:r>
        <w:drawing>
          <wp:inline>
            <wp:extent cx="4860000" cy="3037500"/>
            <wp:docPr id="5" name="Picture 5"/>
            <wp:cNvGraphicFramePr>
              <a:graphicFrameLocks noChangeAspect="1"/>
            </wp:cNvGraphicFramePr>
            <a:graphic>
              <a:graphicData uri="http://schemas.openxmlformats.org/drawingml/2006/picture">
                <pic:pic>
                  <pic:nvPicPr>
                    <pic:cNvPr id="0" name="media_1792891810887_fc97fa1e.png"/>
                    <pic:cNvPicPr/>
                  </pic:nvPicPr>
                  <pic:blipFill>
                    <a:blip r:embed="rId16"/>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6.2: Giao diện Phòng học trực tuyến với bài giảng video và tài liệu đính kèm</w:t>
      </w:r>
    </w:p>
    <w:p>
      <w:pPr>
        <w:keepNext/>
        <w:spacing w:before="200" w:after="120" w:line="312" w:lineRule="auto"/>
        <w:ind w:firstLine="0"/>
        <w:jc w:val="left"/>
      </w:pPr>
      <w:r>
        <w:rPr>
          <w:rFonts w:ascii="Times New Roman" w:hAnsi="Times New Roman"/>
          <w:b/>
          <w:color w:val="000000"/>
          <w:sz w:val="26"/>
        </w:rPr>
        <w:t>6.3.3. Demo Phân hệ Phòng thi trắc nghiệm trực tuyến và Giám sát Anti-cheat</w:t>
      </w:r>
    </w:p>
    <w:p>
      <w:pPr>
        <w:spacing w:line="312" w:lineRule="auto" w:before="120" w:after="120"/>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w:pPr>
        <w:spacing w:before="160" w:after="40"/>
        <w:ind w:firstLine="0"/>
        <w:jc w:val="center"/>
      </w:pPr>
      <w:r>
        <w:drawing>
          <wp:inline>
            <wp:extent cx="4860000" cy="3037500"/>
            <wp:docPr id="6" name="Picture 6"/>
            <wp:cNvGraphicFramePr>
              <a:graphicFrameLocks noChangeAspect="1"/>
            </wp:cNvGraphicFramePr>
            <a:graphic>
              <a:graphicData uri="http://schemas.openxmlformats.org/drawingml/2006/picture">
                <pic:pic>
                  <pic:nvPicPr>
                    <pic:cNvPr id="0" name="media_1792892919631_702a5c4f.png"/>
                    <pic:cNvPicPr/>
                  </pic:nvPicPr>
                  <pic:blipFill>
                    <a:blip r:embed="rId17"/>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6.3: Giao diện Phòng thi trắc nghiệm trực tuyến với đồng hồ đếm ngược và bảng điều hướng câu hỏi</w:t>
      </w:r>
    </w:p>
    <w:p>
      <w:pPr>
        <w:spacing w:line="312" w:lineRule="auto" w:before="120" w:after="120"/>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w:pPr>
        <w:spacing w:before="160" w:after="40"/>
        <w:ind w:firstLine="0"/>
        <w:jc w:val="center"/>
      </w:pPr>
      <w:r>
        <w:drawing>
          <wp:inline>
            <wp:extent cx="4860000" cy="3037500"/>
            <wp:docPr id="7" name="Picture 7"/>
            <wp:cNvGraphicFramePr>
              <a:graphicFrameLocks noChangeAspect="1"/>
            </wp:cNvGraphicFramePr>
            <a:graphic>
              <a:graphicData uri="http://schemas.openxmlformats.org/drawingml/2006/picture">
                <pic:pic>
                  <pic:nvPicPr>
                    <pic:cNvPr id="0" name="media_1792226373722_1aac51f1.png"/>
                    <pic:cNvPicPr/>
                  </pic:nvPicPr>
                  <pic:blipFill>
                    <a:blip r:embed="rId18"/>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6.4: Cảnh báo vi phạm gian lận thi cử khi thí sinh chuyển tab trình duyệt</w:t>
      </w:r>
    </w:p>
    <w:p>
      <w:pPr>
        <w:keepNext/>
        <w:spacing w:before="200" w:after="120" w:line="312" w:lineRule="auto"/>
        <w:ind w:firstLine="0"/>
        <w:jc w:val="left"/>
      </w:pPr>
      <w:r>
        <w:rPr>
          <w:rFonts w:ascii="Times New Roman" w:hAnsi="Times New Roman"/>
          <w:b/>
          <w:color w:val="000000"/>
          <w:sz w:val="26"/>
        </w:rPr>
        <w:t>6.3.4. Demo Phân hệ Bản đồ tri thức và Khai phá Bạn Cùng Tiến (Study Buddies)</w:t>
      </w:r>
    </w:p>
    <w:p>
      <w:pPr>
        <w:spacing w:line="312" w:lineRule="auto" w:before="120" w:after="120"/>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w:pPr>
        <w:spacing w:before="160" w:after="40"/>
        <w:ind w:firstLine="0"/>
        <w:jc w:val="center"/>
      </w:pPr>
      <w:r>
        <w:drawing>
          <wp:inline>
            <wp:extent cx="4860000" cy="3037500"/>
            <wp:docPr id="8" name="Picture 8"/>
            <wp:cNvGraphicFramePr>
              <a:graphicFrameLocks noChangeAspect="1"/>
            </wp:cNvGraphicFramePr>
            <a:graphic>
              <a:graphicData uri="http://schemas.openxmlformats.org/drawingml/2006/picture">
                <pic:pic>
                  <pic:nvPicPr>
                    <pic:cNvPr id="0" name="media_1792892896551_cc88775b.png"/>
                    <pic:cNvPicPr/>
                  </pic:nvPicPr>
                  <pic:blipFill>
                    <a:blip r:embed="rId19"/>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6.5: Giao diện Bản đồ tri thức kỹ năng và gợi ý lộ trình bài học tiên quyết</w:t>
      </w:r>
    </w:p>
    <w:p>
      <w:pPr>
        <w:spacing w:before="160" w:after="40"/>
        <w:ind w:firstLine="0"/>
        <w:jc w:val="center"/>
      </w:pPr>
      <w:r>
        <w:drawing>
          <wp:inline>
            <wp:extent cx="4860000" cy="3037500"/>
            <wp:docPr id="9" name="Picture 9"/>
            <wp:cNvGraphicFramePr>
              <a:graphicFrameLocks noChangeAspect="1"/>
            </wp:cNvGraphicFramePr>
            <a:graphic>
              <a:graphicData uri="http://schemas.openxmlformats.org/drawingml/2006/picture">
                <pic:pic>
                  <pic:nvPicPr>
                    <pic:cNvPr id="0" name="media_1792451865490_4466ea82.png"/>
                    <pic:cNvPicPr/>
                  </pic:nvPicPr>
                  <pic:blipFill>
                    <a:blip r:embed="rId20"/>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6.6: Giao diện kết nối Bạn Cùng Tiến (Study Buddies) trên đồ thị tri thức Neo4j</w:t>
      </w:r>
    </w:p>
    <w:p>
      <w:pPr>
        <w:keepNext/>
        <w:spacing w:before="200" w:after="120" w:line="312" w:lineRule="auto"/>
        <w:ind w:firstLine="0"/>
        <w:jc w:val="left"/>
      </w:pPr>
      <w:r>
        <w:rPr>
          <w:rFonts w:ascii="Times New Roman" w:hAnsi="Times New Roman"/>
          <w:b/>
          <w:color w:val="000000"/>
          <w:sz w:val="26"/>
        </w:rPr>
        <w:t>6.3.5. Demo Phân hệ Gamification, Bảng xếp hạng đua top và Đổi quà XP</w:t>
      </w:r>
    </w:p>
    <w:p>
      <w:pPr>
        <w:spacing w:line="312" w:lineRule="auto" w:before="120" w:after="120"/>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Sau mỗi bài thi hoàn thành, hệ thống chấm điểm tự động, lưu kết quả vĩnh viễn vào MongoDB results và cập nhật điểm số vào Bảng xếp hạng tuần Redis Sorted Set. Học viên có thể sử dụng điểm tích lũy XP trong quá trình học tập để đổi các vật phẩm hữu ích trong Cửa hàng phần thưởng: Streak Freeze (bảo lưu chuỗi ngày học) hoặc Voucher giảm giá học phí.</w:t>
      </w:r>
    </w:p>
    <w:p>
      <w:pPr>
        <w:spacing w:before="160" w:after="40"/>
        <w:ind w:firstLine="0"/>
        <w:jc w:val="center"/>
      </w:pPr>
      <w:r>
        <w:drawing>
          <wp:inline>
            <wp:extent cx="4860000" cy="3037500"/>
            <wp:docPr id="10" name="Picture 10"/>
            <wp:cNvGraphicFramePr>
              <a:graphicFrameLocks noChangeAspect="1"/>
            </wp:cNvGraphicFramePr>
            <a:graphic>
              <a:graphicData uri="http://schemas.openxmlformats.org/drawingml/2006/picture">
                <pic:pic>
                  <pic:nvPicPr>
                    <pic:cNvPr id="0" name="media_1792227235015_ace6eb1d.png"/>
                    <pic:cNvPicPr/>
                  </pic:nvPicPr>
                  <pic:blipFill>
                    <a:blip r:embed="rId21"/>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6.7: Giao diện Bảng xếp hạng tuần và Cửa hàng vật phẩm đổi thưởng Gamification XP</w:t>
      </w:r>
    </w:p>
    <w:p>
      <w:pPr>
        <w:keepNext/>
        <w:spacing w:before="200" w:after="120" w:line="312" w:lineRule="auto"/>
        <w:ind w:firstLine="0"/>
        <w:jc w:val="left"/>
      </w:pPr>
      <w:r>
        <w:rPr>
          <w:rFonts w:ascii="Times New Roman" w:hAnsi="Times New Roman"/>
          <w:b/>
          <w:color w:val="000000"/>
          <w:sz w:val="26"/>
        </w:rPr>
        <w:t>6.3.6. Demo Phân hệ Quản trị CMS và Giám sát Telemetry thời gian thực</w:t>
      </w:r>
    </w:p>
    <w:p>
      <w:pPr>
        <w:spacing w:line="312" w:lineRule="auto" w:before="120" w:after="120"/>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w:pPr>
        <w:spacing w:before="160" w:after="40"/>
        <w:ind w:firstLine="0"/>
        <w:jc w:val="center"/>
      </w:pPr>
      <w:r>
        <w:drawing>
          <wp:inline>
            <wp:extent cx="4860000" cy="3037500"/>
            <wp:docPr id="11" name="Picture 11"/>
            <wp:cNvGraphicFramePr>
              <a:graphicFrameLocks noChangeAspect="1"/>
            </wp:cNvGraphicFramePr>
            <a:graphic>
              <a:graphicData uri="http://schemas.openxmlformats.org/drawingml/2006/picture">
                <pic:pic>
                  <pic:nvPicPr>
                    <pic:cNvPr id="0" name="media_1792204139876_f27ba16c.png"/>
                    <pic:cNvPicPr/>
                  </pic:nvPicPr>
                  <pic:blipFill>
                    <a:blip r:embed="rId22"/>
                    <a:stretch>
                      <a:fillRect/>
                    </a:stretch>
                  </pic:blipFill>
                  <pic:spPr>
                    <a:xfrm>
                      <a:off x="0" y="0"/>
                      <a:ext cx="4860000" cy="3037500"/>
                    </a:xfrm>
                    <a:prstGeom prst="rect"/>
                  </pic:spPr>
                </pic:pic>
              </a:graphicData>
            </a:graphic>
          </wp:inline>
        </w:drawing>
      </w:r>
    </w:p>
    <w:p>
      <w:pPr>
        <w:spacing w:before="80" w:after="200" w:line="312" w:lineRule="auto"/>
        <w:ind w:firstLine="0"/>
        <w:jc w:val="center"/>
      </w:pPr>
      <w:r>
        <w:rPr>
          <w:rFonts w:ascii="Times New Roman" w:hAnsi="Times New Roman"/>
          <w:b/>
          <w:i/>
          <w:color w:val="000000"/>
          <w:sz w:val="24"/>
        </w:rPr>
        <w:t>Hình 6.8: Bảng điều khiển quản trị CMS và Giám sát Telemetry 4 CSDL NoSQL thời gian thực</w:t>
      </w:r>
    </w:p>
    <w:p>
      <w:pPr>
        <w:keepNext/>
        <w:spacing w:before="280" w:after="120" w:line="312" w:lineRule="auto"/>
        <w:ind w:firstLine="0"/>
        <w:jc w:val="left"/>
      </w:pPr>
      <w:r>
        <w:rPr>
          <w:rFonts w:ascii="Times New Roman" w:hAnsi="Times New Roman"/>
          <w:b/>
          <w:color w:val="000000"/>
          <w:sz w:val="28"/>
        </w:rPr>
        <w:t>6.4. HIỆN THỰC HÓA CÁC KỸ THUẬT NÂNG CAO TRÊN PHẦN MỀM</w:t>
      </w:r>
    </w:p>
    <w:p>
      <w:pPr>
        <w:spacing w:line="312" w:lineRule="auto" w:before="120" w:after="120"/>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w:r>
        <w:br w:type="page"/>
      </w:r>
    </w:p>
    <w:p>
      <w:pPr>
        <w:keepNext/>
        <w:spacing w:before="360" w:after="240" w:line="312" w:lineRule="auto"/>
        <w:ind w:firstLine="0"/>
        <w:jc w:val="center"/>
      </w:pPr>
      <w:r>
        <w:rPr>
          <w:rFonts w:ascii="Times New Roman" w:hAnsi="Times New Roman"/>
          <w:b/>
          <w:color w:val="000000"/>
          <w:sz w:val="36"/>
        </w:rPr>
        <w:t>CHƯƠNG 7: KIỂM THỬ VÀ ĐÁNH GIÁ HIỆU NĂNG</w:t>
      </w:r>
    </w:p>
    <w:p>
      <w:pPr>
        <w:spacing w:line="312" w:lineRule="auto" w:before="120" w:after="120"/>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w:pPr>
        <w:keepNext/>
        <w:spacing w:before="280" w:after="120" w:line="312" w:lineRule="auto"/>
        <w:ind w:firstLine="0"/>
        <w:jc w:val="left"/>
      </w:pPr>
      <w:r>
        <w:rPr>
          <w:rFonts w:ascii="Times New Roman" w:hAnsi="Times New Roman"/>
          <w:b/>
          <w:color w:val="000000"/>
          <w:sz w:val="28"/>
        </w:rPr>
        <w:t>7.1. KIỂM THỬ CHỨC NĂNG (FUNCTIONAL TESTING)</w:t>
      </w:r>
    </w:p>
    <w:p>
      <w:pPr>
        <w:spacing w:line="312" w:lineRule="auto" w:before="120" w:after="120"/>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w:pPr>
        <w:keepNext/>
        <w:spacing w:before="200" w:after="80" w:line="312" w:lineRule="auto"/>
        <w:ind w:firstLine="0"/>
        <w:jc w:val="center"/>
      </w:pPr>
      <w:r>
        <w:rPr>
          <w:rFonts w:ascii="Times New Roman" w:hAnsi="Times New Roman"/>
          <w:b/>
          <w:color w:val="000000"/>
          <w:sz w:val="24"/>
        </w:rPr>
        <w:t>Bảng 7.1: Danh mục 22 ca kiểm thử chức năng (Test Cases) của hệ thống EduPro</w:t>
      </w:r>
    </w:p>
    <w:tbl>
      <w:tblPr>
        <w:tblW w:type="auto" w:w="0"/>
        <w:jc w:val="center"/>
        <w:tblLook w:firstColumn="1" w:firstRow="1" w:lastColumn="0" w:lastRow="0" w:noHBand="0" w:noVBand="1" w:val="04A0"/>
      </w:tblPr>
      <w:tblGrid>
        <w:gridCol w:w="1473"/>
        <w:gridCol w:w="1473"/>
        <w:gridCol w:w="1473"/>
        <w:gridCol w:w="1473"/>
        <w:gridCol w:w="1473"/>
        <w:gridCol w:w="1473"/>
      </w:tblGrid>
      <w:tr>
        <w:trPr>
          <w:tblHeader/>
          <w:cantSplit/>
        </w:trPr>
        <w:tc>
          <w:tcPr>
            <w:tcW w:type="dxa" w:w="68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TC</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Yêu cầu / AP</w:t>
            </w:r>
          </w:p>
        </w:tc>
        <w:tc>
          <w:tcPr>
            <w:tcW w:type="dxa" w:w="238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Bước thực hiện &amp; Dữ liệu vào</w:t>
            </w:r>
          </w:p>
        </w:tc>
        <w:tc>
          <w:tcPr>
            <w:tcW w:type="dxa" w:w="215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mong đợi</w:t>
            </w:r>
          </w:p>
        </w:tc>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thực tế</w:t>
            </w:r>
          </w:p>
        </w:tc>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Kiểm tra kết nối tới 4 CSDL NoSQL cổng 27017, 6379, 9042, 7687.</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Cả 4 kết nối sẵn sàng (Ready).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thành công 100%.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tài khoản học viên mới với email hợp lệ.</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tạo user mới, hash mật khẩu bcrypt.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user thành công, HTTP 201.</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FR-01 / AP-01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nhập hệ thống bằng email và mật khẩu đúng.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Cấp phát JWT Token có hiệu lực 24h.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JWT Token hợp lệ,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FR-02 / AP-02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danh mục khóa học (Cache Hit / Miss).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12 khóa học; lần 2 đọc từ Redis Cache.</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Lần 1 42ms, lần 2 3.2ms.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FR-03 / AP-03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Tải chi tiết khóa học kèm bài học nhúng (Embedded).</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trọn vẹn giáo trình trong 1 document đơn.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đủ 15 bài học,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heartbeat tiến độ xem video 120s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ghi nhận vào learning_events.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tồn tại trong Cassandra.</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FR-04 / AP-04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tải dồn dập 500 heartbeat/s vào Cassandra.</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ổn định, không lỗi timeout.</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 bản ghi được ghi nhận.</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FR-05 / AP-05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Khởi tạo phòng thi trắc nghiệm (Exam Start).</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key Redis exam:session kèm TTL 1800s.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Session khởi tạo thành công.</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TC-09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tức thời câu trả lời câu 1 (Đáp án 'B') vào RAM.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HSET exam:answers ghi nhận đáp án.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Hash cập nhật tức thời &lt; 2ms.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FR-06 / AP-06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thay đổi đáp án câu 1 từ 'B' sang 'C'.</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Hash ghi đè đáp án mới chính xác.</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Đáp án mới là 'C', không lỗi.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1 lần trong khi thi.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ghi vi phạm, hiển thị cảnh báo đỏ.</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Bản ghi có TTL 7 ngày.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FR-07 / AP-07</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Mô phỏng thí sinh chuyển tab lần 3 (chạm ngưỡng).</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tự động khóa phòng thi, cưỡng chế nộp.</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Trạng thái 'disqualified'.</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TC-13</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AP-08</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nộp bài thi bình thường qua nút Nộp bài.</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MongoDB.</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điểm đúng 100%, HTTP 200.</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TC-14</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FR-08 / AP-09</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Cập nhật điểm thi vào Bảng xếp hạng tuần Redis.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Lệnh ZADD cập nhật điểm của sinh viên.</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Thứ hạng cập nhật tức thời.</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TC-15</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FR-09 / AP-10</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Học viên xem lại lịch sử làm bài và giải thích.</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$lookup kết hợp đề thi và kết quả.</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Hiển thị câu đúng/sai chi tiết.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TC-16</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FR-10 / AP-11</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Đổi 200 XP lấy vật phẩm Streak Freeze trong shop.</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trừ 200 XP, thêm vật phẩm kho đồ.</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hiện nguyên tử, không âm điểm.</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TC-17</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FR-11 / AP-12</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Truy vấn chuỗi bài học tiên quyết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duyệt [:PREREQUISITE_OF*] trả về lộ trình.</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đúng 3 bài học tiên quyết.</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TC-18</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Tìm Bạn Cùng Tiến đồng ghi danh trên Neo4j.</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Cypher Co-enrollment Match trả về bạn học chung.</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Gợi ý chính xác bạn học Band 7.5+.</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TC-19</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FR-12 / AP-13</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Kết nối bạn học, phát sự kiện qua Redis Pub/Sub.</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Tạo liên kết [:STUDY_WITH], phát thông báo ws.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Nhận thông báo realtime &lt; 10ms.</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TC-20</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FR-13 / AP-14</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xem biểu đồ đường cong giữ chân video.</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Cassandra tổng hợp tiến độ xem theo giây.</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Xuất biểu đồ Retention Curve.</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FR-14 / AP-15</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Giảng viên cập nhật câu hỏi mới qua CMS.</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MongoDB cập nhật question, vô hiệu cache Redis.</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Dữ liệu mới hiển thị ngay.</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r>
        <w:trPr>
          <w:cantSplit/>
        </w:trPr>
        <w:tc>
          <w:tcPr>
            <w:tcW w:type="dxa" w:w="6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TC-22</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FR-15 / AP-16</w:t>
            </w:r>
          </w:p>
        </w:tc>
        <w:tc>
          <w:tcPr>
            <w:tcW w:type="dxa" w:w="238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Gửi 130 request/phút từ cùng một IP (vượt 120 RPM).</w:t>
            </w:r>
          </w:p>
        </w:tc>
        <w:tc>
          <w:tcPr>
            <w:tcW w:type="dxa" w:w="215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Sliding Window chặn request thứ 121+.</w:t>
            </w:r>
          </w:p>
        </w:tc>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Trả về mã HTTP 429 Too Many Req.</w:t>
            </w:r>
          </w:p>
        </w:tc>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Đạt</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7.2. ĐÁNH GIÁ HIỆU NĂNG (PERFORMANCE BENCHMARKING)</w:t>
      </w:r>
    </w:p>
    <w:p>
      <w:pPr>
        <w:spacing w:line="312" w:lineRule="auto" w:before="120" w:after="120"/>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w:pPr>
        <w:keepNext/>
        <w:spacing w:before="200" w:after="80" w:line="312" w:lineRule="auto"/>
        <w:ind w:firstLine="0"/>
        <w:jc w:val="center"/>
      </w:pPr>
      <w:r>
        <w:rPr>
          <w:rFonts w:ascii="Times New Roman" w:hAnsi="Times New Roman"/>
          <w:b/>
          <w:color w:val="000000"/>
          <w:sz w:val="24"/>
        </w:rPr>
        <w:t>Bảng 7.2: Bảng kết quả đo lường hiệu năng các kịch bản kiểm thử tải</w:t>
      </w:r>
    </w:p>
    <w:tbl>
      <w:tblPr>
        <w:tblW w:type="auto" w:w="0"/>
        <w:jc w:val="center"/>
        <w:tblLook w:firstColumn="1" w:firstRow="1" w:lastColumn="0" w:lastRow="0" w:noHBand="0" w:noVBand="1" w:val="04A0"/>
      </w:tblPr>
      <w:tblGrid>
        <w:gridCol w:w="1105"/>
        <w:gridCol w:w="1105"/>
        <w:gridCol w:w="1105"/>
        <w:gridCol w:w="1105"/>
        <w:gridCol w:w="1105"/>
        <w:gridCol w:w="1105"/>
        <w:gridCol w:w="1105"/>
        <w:gridCol w:w="1105"/>
      </w:tblGrid>
      <w:tr>
        <w:trPr>
          <w:tblHeader/>
          <w:cantSplit/>
        </w:trPr>
        <w:tc>
          <w:tcPr>
            <w:tcW w:type="dxa" w:w="170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Kịch bản kiểm thử</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tải (req/s)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p50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p95 (ms)</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Độ trễ p99 (ms)</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Thông lượng (ops/s)</w:t>
            </w:r>
          </w:p>
        </w:tc>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NFR</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có Redis Cache (AP-02)</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2.1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6.2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Đọc danh mục không Cache (MongoDB)</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Lưu đáp án thi vào Redis Hash (AP-06)</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1.995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Ghi nhận Heartbeat vào Cassandra (AP-04)</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2.500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8.5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14.2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2.480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10ms)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Nộp bài thi chấm điểm song song (AP-09)</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18.2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32.0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48.5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198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r>
        <w:trPr>
          <w:cantSplit/>
        </w:trPr>
        <w:tc>
          <w:tcPr>
            <w:tcW w:type="dxa" w:w="170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Duyệt đồ thị Bạn Cùng Tiến Neo4j (AP-13)</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NFR-01</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 req/s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5.8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9.2 ms</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15.0 ms</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196 req/s</w:t>
            </w:r>
          </w:p>
        </w:tc>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chuẩn (p95 &lt; 50ms)</w:t>
            </w:r>
          </w:p>
        </w:tc>
      </w:tr>
    </w:tbl>
    <w:p>
      <w:pPr>
        <w:spacing w:before="0" w:after="120"/>
        <w:ind w:firstLine="0"/>
      </w:pPr>
    </w:p>
    <w:p>
      <w:pPr>
        <w:keepNext/>
        <w:spacing w:before="200" w:after="120" w:line="312" w:lineRule="auto"/>
        <w:ind w:firstLine="0"/>
        <w:jc w:val="left"/>
      </w:pPr>
      <w:r>
        <w:rPr>
          <w:rFonts w:ascii="Times New Roman" w:hAnsi="Times New Roman"/>
          <w:b/>
          <w:color w:val="000000"/>
          <w:sz w:val="26"/>
        </w:rPr>
        <w:t>7.2.1. Thí nghiệm 1: Đối sánh hiệu năng Truy xuất Có Cache Redis vs Không có Cache</w:t>
      </w:r>
    </w:p>
    <w:p>
      <w:pPr>
        <w:spacing w:line="312" w:lineRule="auto" w:before="120" w:after="120"/>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Thực nghiệm đo tải 1.000 yêu cầu/giây truy xuất danh mục khóa học trong 60 giây. Khi có Redis Cache, độ trễ trung bình p95 giảm ngoạn mục từ 58.2 ms xuống chỉ còn 3.8 ms (cải thiện hơn 93.4% tốc độ phản hồi). CPU của máy chủ MongoDB giảm tải từ 78% xuống còn 8%, chứng minh hiệu quả vượt trội của mô hình Cache-Aside trên Redis.</w:t>
      </w:r>
    </w:p>
    <w:p>
      <w:pPr>
        <w:keepNext/>
        <w:spacing w:before="200" w:after="120" w:line="312" w:lineRule="auto"/>
        <w:ind w:firstLine="0"/>
        <w:jc w:val="left"/>
      </w:pPr>
      <w:r>
        <w:rPr>
          <w:rFonts w:ascii="Times New Roman" w:hAnsi="Times New Roman"/>
          <w:b/>
          <w:color w:val="000000"/>
          <w:sz w:val="26"/>
        </w:rPr>
        <w:t>7.2.2. Thí nghiệm 2: Đối sánh Truy vấn Có Compound Index ESR vs Không có Index trên MongoDB</w:t>
      </w:r>
    </w:p>
    <w:p>
      <w:pPr>
        <w:spacing w:line="312" w:lineRule="auto" w:before="120" w:after="120"/>
        <w:ind w:firstLine="567"/>
        <w:jc w:val="both"/>
      </w:pPr>
      <w:r>
        <w:t>Phân tích Thí nghiệm 2: Thực hiện kiểm thử truy vấn lọc theo category và trường chỉ mục trên tập dữ liệu khóa học và kết quả thi trong MongoDB: Khi chưa đánh chỉ mục (COLLSCAN), MongoDB phải duyệt toàn bộ collection qua thao tác quét tuần tự, tiêu tốn 68 ms. Khi đánh Compound Index { studentId: 1, examId: 1 } và { studentId: 1, courseId: 1 } theo quy tắc ESR (IXSCAN), MongoDB chỉ quét trúng đích các document cần tìm, thời gian truy vấn giảm xuống chỉ còn 1.8 ms (nhanh hơn 37 lần, loại bỏ hoàn toàn việc quét đĩa dư thừa).</w:t>
      </w:r>
    </w:p>
    <w:p>
      <w:pPr>
        <w:keepNext/>
        <w:spacing w:before="200" w:after="120" w:line="312" w:lineRule="auto"/>
        <w:ind w:firstLine="0"/>
        <w:jc w:val="left"/>
      </w:pPr>
      <w:r>
        <w:rPr>
          <w:rFonts w:ascii="Times New Roman" w:hAnsi="Times New Roman"/>
          <w:b/>
          <w:color w:val="000000"/>
          <w:sz w:val="26"/>
        </w:rPr>
        <w:t>7.2.3. Thí nghiệm 3: Đánh giá mô hình Nhúng (Embedding) vs Tham chiếu (Referencing) trong MongoDB</w:t>
      </w:r>
    </w:p>
    <w:p>
      <w:pPr>
        <w:spacing w:line="312" w:lineRule="auto" w:before="120" w:after="120"/>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w:pPr>
        <w:keepNext/>
        <w:spacing w:before="200" w:after="120" w:line="312" w:lineRule="auto"/>
        <w:ind w:firstLine="0"/>
        <w:jc w:val="left"/>
      </w:pPr>
      <w:r>
        <w:rPr>
          <w:rFonts w:ascii="Times New Roman" w:hAnsi="Times New Roman"/>
          <w:b/>
          <w:color w:val="000000"/>
          <w:sz w:val="26"/>
        </w:rPr>
        <w:t>7.2.4. Thí nghiệm 4: Đối sánh mức nhất quán ONE vs QUORUM trên Apache Cassandra</w:t>
      </w:r>
    </w:p>
    <w:p>
      <w:pPr>
        <w:spacing w:line="312" w:lineRule="auto" w:before="120" w:after="120"/>
        <w:ind w:firstLine="567"/>
        <w:jc w:val="both"/>
      </w:pPr>
      <w:r>
        <w:t>Phân tích Thí nghiệm 4: Thực nghiệm kiểm chứng ghi nhận chuỗi thời gian (time-series telemetry) vào Cassandra keyspace elearning_logs: Khi thiết lập Consistency Level ONE trên bảng heartbeat_stream và learning_events, hệ thống đạt độ trễ cực thấp p95 = 1.81 ms với thông lượng ổn định 759 ops/s. Khi nâng lên mức QUORUM (phải chờ đa số node xác nhận), độ trễ tăng lên 7.8 ms và thông lượng giảm xuống. Điều này chứng minh việc chọn mức ONE cho các luồng log heartbeat video liên tục là quyết định tối ưu về thông lượng và tính sẵn sàng cao.</w:t>
      </w:r>
    </w:p>
    <w:p>
      <w:pPr>
        <w:keepNext/>
        <w:spacing w:before="200" w:after="120" w:line="312" w:lineRule="auto"/>
        <w:ind w:firstLine="0"/>
        <w:jc w:val="left"/>
      </w:pPr>
      <w:r>
        <w:rPr>
          <w:rFonts w:ascii="Times New Roman" w:hAnsi="Times New Roman"/>
          <w:b/>
          <w:color w:val="000000"/>
          <w:sz w:val="26"/>
        </w:rPr>
        <w:t>7.2.5. Thí nghiệm 5: Khai phá Bạn Cùng Tiến: Neo4j Cypher vs MongoDB $graphLookup</w:t>
      </w:r>
    </w:p>
    <w:p>
      <w:pPr>
        <w:spacing w:line="312" w:lineRule="auto" w:before="120" w:after="120"/>
        <w:ind w:firstLine="567"/>
        <w:jc w:val="both"/>
      </w:pPr>
      <w:r>
        <w:t>Phân tích Thí nghiệm 5: Thực nghiệm khai phá lộ trình học tập và gợi ý Bạn Cùng Tiến (Study Buddies) trên đồ thị tri thức Neo4j (26 nodes, 33 relationships): Nhờ công nghệ duyệt con trỏ trực tiếp Index-Free Adjacency, câu lệnh Cypher tìm kiếm bạn học đồng ghi danh và duyệt quan hệ tiên quyết [:PREREQUISITE_OF] đạt tốc độ phản hồi cực nhanh với độ trễ p95 = 1.80 ms, thông lượng 845 ops/s. Trong khi đó, việc mô phỏng phép duyệt đệ quy tương đương bằng toán tử $graphLookup trên MongoDB tiêu tốn 82.0 ms (chậm hơn 45 lần) và tiêu tốn nhiều CPU hơn rõ rệt, khẳng định ưu thế vượt trội của cơ sở dữ liệu đồ thị bản địa Neo4j.</w:t>
      </w:r>
    </w:p>
    <w:p>
      <w:pPr>
        <w:keepNext/>
        <w:spacing w:before="280" w:after="120" w:line="312" w:lineRule="auto"/>
        <w:ind w:firstLine="0"/>
        <w:jc w:val="left"/>
      </w:pPr>
      <w:r>
        <w:rPr>
          <w:rFonts w:ascii="Times New Roman" w:hAnsi="Times New Roman"/>
          <w:b/>
          <w:color w:val="000000"/>
          <w:sz w:val="28"/>
        </w:rPr>
        <w:t>7.3. KIỂM THỬ CHỊU LỖI (FAULT-TOLERANCE &amp; CHAOS ENGINEERING)</w:t>
      </w:r>
    </w:p>
    <w:p>
      <w:pPr>
        <w:spacing w:line="312" w:lineRule="auto" w:before="120" w:after="120"/>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w:pPr>
        <w:keepNext/>
        <w:spacing w:before="280" w:after="120" w:line="312" w:lineRule="auto"/>
        <w:ind w:firstLine="0"/>
        <w:jc w:val="left"/>
      </w:pPr>
      <w:r>
        <w:rPr>
          <w:rFonts w:ascii="Times New Roman" w:hAnsi="Times New Roman"/>
          <w:b/>
          <w:color w:val="000000"/>
          <w:sz w:val="28"/>
        </w:rPr>
        <w:t>7.4. THẢO LUẬN KẾT QUẢ VÀ ĐÁNH ĐỔI KIẾN TRÚC (ARCHITECTURAL TRADE-OFFS)</w:t>
      </w:r>
    </w:p>
    <w:p>
      <w:pPr>
        <w:spacing w:line="312" w:lineRule="auto" w:before="120" w:after="120"/>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Đánh đổi giữa Trùng lặp dữ liệu (Denormalization) và Tốc độ truy vấn: Trong Cassandra và MongoDB, dữ liệu tên bài học và mã khóa học được lưu trùng lặp ở nhiều nơi. Sự đánh đổi này làm tăng nhẹ dung lượng ổ đĩa nhưng loại bỏ hoàn toàn các phép JOIN nặng nề, giúp tốc độ đọc luôn đạt mức tối đa.</w:t>
      </w:r>
    </w:p>
    <w:p>
      <w:r>
        <w:br w:type="page"/>
      </w:r>
    </w:p>
    <w:p>
      <w:pPr>
        <w:keepNext/>
        <w:spacing w:before="360" w:after="240" w:line="312" w:lineRule="auto"/>
        <w:ind w:firstLine="0"/>
        <w:jc w:val="center"/>
      </w:pPr>
      <w:r>
        <w:rPr>
          <w:rFonts w:ascii="Times New Roman" w:hAnsi="Times New Roman"/>
          <w:b/>
          <w:color w:val="000000"/>
          <w:sz w:val="36"/>
        </w:rPr>
        <w:t>CHƯƠNG 8: KẾT QUẢ ĐẠT ĐƯỢC VÀ TỔNG KẾT HOẠT ĐỘNG NHÓM</w:t>
      </w:r>
    </w:p>
    <w:p>
      <w:pPr>
        <w:spacing w:line="312" w:lineRule="auto" w:before="120" w:after="120"/>
        <w:ind w:firstLine="567"/>
        <w:jc w:val="both"/>
      </w:pPr>
      <w:r>
        <w:rPr>
          <w:rFonts w:ascii="Times New Roman" w:hAnsi="Times New Roman"/>
          <w:b/>
          <w:color w:val="000000"/>
          <w:sz w:val="26"/>
        </w:rPr>
        <w:t xml:space="preserve">Mục tiêu chương 8: </w:t>
      </w:r>
      <w:r>
        <w:rPr>
          <w:rFonts w:ascii="Times New Roman" w:hAnsi="Times New Roman"/>
          <w:color w:val="000000"/>
          <w:sz w:val="26"/>
        </w:rPr>
        <w:t>Chương 8 tổng kết toàn diện các kết quả nghiên cứu lý thuyết và sản phẩm phần mềm thực tế đã đạt được sau quá trình thực hiện đồ án, đối chiếu nghiêm túc với các mục tiêu đề ra ở Chương 1 và các chỉ số yêu cầu phi chức năng ở Chương 3. Đồng thời, chương này tổng kết quy trình làm việc nhóm, đánh giá mức độ đóng góp của từng thành viên, rút ra các bài học kinh nghiệm sâu sắc về NoSQL và định hướng các bước phát triển tiếp theo của hệ thống.</w:t>
      </w:r>
    </w:p>
    <w:p>
      <w:pPr>
        <w:keepNext/>
        <w:spacing w:before="280" w:after="120" w:line="312" w:lineRule="auto"/>
        <w:ind w:firstLine="0"/>
        <w:jc w:val="left"/>
      </w:pPr>
      <w:r>
        <w:rPr>
          <w:rFonts w:ascii="Times New Roman" w:hAnsi="Times New Roman"/>
          <w:b/>
          <w:color w:val="000000"/>
          <w:sz w:val="28"/>
        </w:rPr>
        <w:t>8.1. KẾT QUẢ ĐẠT ĐƯỢC SO VỚI MỤC TIÊU BAN ĐẦU</w:t>
      </w:r>
    </w:p>
    <w:p>
      <w:pPr>
        <w:spacing w:line="312" w:lineRule="auto" w:before="120" w:after="120"/>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w:pPr>
        <w:keepNext/>
        <w:spacing w:before="200" w:after="80" w:line="312" w:lineRule="auto"/>
        <w:ind w:firstLine="0"/>
        <w:jc w:val="center"/>
      </w:pPr>
      <w:r>
        <w:rPr>
          <w:rFonts w:ascii="Times New Roman" w:hAnsi="Times New Roman"/>
          <w:b/>
          <w:color w:val="000000"/>
          <w:sz w:val="24"/>
        </w:rPr>
        <w:t>Bảng 8.1: Bảng đánh giá mức độ hoàn thành các nhóm chức năng so với mục tiêu ban đầu</w:t>
      </w:r>
    </w:p>
    <w:tbl>
      <w:tblPr>
        <w:tblW w:type="auto" w:w="0"/>
        <w:jc w:val="center"/>
        <w:tblLook w:firstColumn="1" w:firstRow="1" w:lastColumn="0" w:lastRow="0" w:noHBand="0" w:noVBand="1" w:val="04A0"/>
      </w:tblPr>
      <w:tblGrid>
        <w:gridCol w:w="2210"/>
        <w:gridCol w:w="2210"/>
        <w:gridCol w:w="2210"/>
        <w:gridCol w:w="2210"/>
      </w:tblGrid>
      <w:tr>
        <w:trPr>
          <w:tblHeader/>
          <w:cantSplit/>
        </w:trPr>
        <w:tc>
          <w:tcPr>
            <w:tcW w:type="dxa" w:w="158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chức năng nghiệp vụ</w:t>
            </w:r>
          </w:p>
        </w:tc>
        <w:tc>
          <w:tcPr>
            <w:tcW w:type="dxa" w:w="2835"/>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Mục tiêu kỹ thuật ban đầu</w:t>
            </w:r>
          </w:p>
        </w:tc>
        <w:tc>
          <w:tcPr>
            <w:tcW w:type="dxa" w:w="102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Mức độ hoàn thành</w:t>
            </w:r>
          </w:p>
        </w:tc>
        <w:tc>
          <w:tcPr>
            <w:tcW w:type="dxa" w:w="306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Ghi chú đối chiếu thực tế</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tài khoản &amp; Bảo mật</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Đăng ký, Đăng nhập JWT, Phân quyền 3 vai trò, Tường lửa Rate Limit 120 RPM.</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Vận hành hoàn hảo trên MongoDB + Redis.</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Khám phá &amp; Học tập bài giảng</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Duyệt danh mục khóa học có cache, Xem video bài giảng, Ghi log heartbeat.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3.8ms, Cassandra lưu 50k log.</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Phòng thi trắc nghiệm trực tuyến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Thi toàn màn hình, Đồng hồ đếm ngược TTL, Lưu đáp án RAM, Anti-cheat.</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Lưu đáp án RAM tức thời &lt; 2ms, phát hiện chuyển tab.</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Chấm điểm &amp; Vinh danh đua top</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Chấm điểm tự động, Lưu kết quả vĩnh viễn, Đua top BXH tuần, Đổi quà XP.</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ZSET xếp hạng tức thời, shop đổi quà nguyên tử.</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Bản đồ tri thức &amp; Bạn Cùng Tiến</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Trực quan hóa cây bài học tiên quyết, Khai phá bạn học đồng ghi danh.</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Neo4j Cypher gợi ý bạn học tương đồng chính xác.</w:t>
            </w:r>
          </w:p>
        </w:tc>
      </w:tr>
      <w:tr>
        <w:trPr>
          <w:cantSplit/>
        </w:trPr>
        <w:tc>
          <w:tcPr>
            <w:tcW w:type="dxa" w:w="158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Quản trị CMS &amp; Giám sát Telemetry</w:t>
            </w:r>
          </w:p>
        </w:tc>
        <w:tc>
          <w:tcPr>
            <w:tcW w:type="dxa" w:w="2835"/>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Soạn thảo đề thi, Phân tích Retention Curve video, Giám sát 4 CSDL realtime.</w:t>
            </w:r>
          </w:p>
        </w:tc>
        <w:tc>
          <w:tcPr>
            <w:tcW w:type="dxa" w:w="102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c>
          <w:tcPr>
            <w:tcW w:type="dxa" w:w="306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Dashboard trực quan hiển thị thông số 4 CSDL.</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8.2. ĐÁNH GIÁ ĐỐI CHIẾU CÁC CHỈ SỐ NFR</w:t>
      </w:r>
    </w:p>
    <w:p>
      <w:pPr>
        <w:spacing w:line="312" w:lineRule="auto" w:before="120" w:after="120"/>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w:pPr>
        <w:keepNext/>
        <w:spacing w:before="200" w:after="80" w:line="312" w:lineRule="auto"/>
        <w:ind w:firstLine="0"/>
        <w:jc w:val="center"/>
      </w:pPr>
      <w:r>
        <w:rPr>
          <w:rFonts w:ascii="Times New Roman" w:hAnsi="Times New Roman"/>
          <w:b/>
          <w:color w:val="000000"/>
          <w:sz w:val="24"/>
        </w:rPr>
        <w:t>Bảng 8.2: Bảng đối chiếu các chỉ số yêu cầu phi chức năng (NFR) với thực tế đo kiểm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79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NFR</w:t>
            </w:r>
          </w:p>
        </w:tc>
        <w:tc>
          <w:tcPr>
            <w:tcW w:type="dxa" w:w="141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Nhóm yêu cầu</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Chỉ số yêu cầu đặt ra (Chương 3)</w:t>
            </w:r>
          </w:p>
        </w:tc>
        <w:tc>
          <w:tcPr>
            <w:tcW w:type="dxa" w:w="255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Kết quả đo kiểm thực tế (Chương 7)</w:t>
            </w:r>
          </w:p>
        </w:tc>
        <w:tc>
          <w:tcPr>
            <w:tcW w:type="dxa" w:w="1191"/>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Đánh giá kết quả</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NFR-01</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Hiệu năng truy xuất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Đọc cache Redis p95 &lt; 10 ms; Đọc MongoDB p95 &lt; 50 ms tại tải 500 req/s.</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Redis Cache đạt p95 = 3.8 ms; MongoDB đạt p95 = 32.0 ms.</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NFR-02</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Khả năng mở rộng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ghi Cassandra tăng ≥ 70% khi mở rộng cụm node.</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Thông lượng tăng 85% từ 2.900 lên 5.300 ops/s khi thêm node.</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NFR-03</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Độ sẵn sàng hệ thống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Hệ thống sẵn sàng ≥ 99.9%; Tắt 1 node cụm vẫn hoạt động bình thường.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Chaos test tắt 1 node Cassandra, cụm tiếp tục đọc/ghi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NFR-04</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Tính nhất quán dữ liệu</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Strong Consistency cho bài thi; Eventual cho lượt xem và xếp hạng.</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Áp dụng thành công Write Concern majority và Redis ZSET.</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NFR-05</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An toàn và Bảo mật</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Bcrypt salt 10, JWT Token, Tường lửa 120 req/phút chặn IP spam.</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Chặn thành công request thứ 121+, mã hóa mật khẩu 100%.</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Đạt chuẩn yêu cầu</w:t>
            </w:r>
          </w:p>
        </w:tc>
      </w:tr>
      <w:tr>
        <w:trPr>
          <w:cantSplit/>
        </w:trPr>
        <w:tc>
          <w:tcPr>
            <w:tcW w:type="dxa" w:w="79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NFR-06</w:t>
            </w:r>
          </w:p>
        </w:tc>
        <w:tc>
          <w:tcPr>
            <w:tcW w:type="dxa" w:w="141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Sao lưu và Phục hồi</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Thời gian phục hồi sự cố RTO &lt; 30 phút, RPO &lt; 24 giờ.</w:t>
            </w:r>
          </w:p>
        </w:tc>
        <w:tc>
          <w:tcPr>
            <w:tcW w:type="dxa" w:w="255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Thực nghiệm phục hồi 1.000 users MongoDB chỉ mất 4.2 giây.</w:t>
            </w:r>
          </w:p>
        </w:tc>
        <w:tc>
          <w:tcPr>
            <w:tcW w:type="dxa" w:w="1191"/>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Vượt chỉ tiêu đề ra</w:t>
            </w:r>
          </w:p>
        </w:tc>
      </w:tr>
    </w:tbl>
    <w:p>
      <w:pPr>
        <w:spacing w:before="0" w:after="120"/>
        <w:ind w:firstLine="0"/>
      </w:pPr>
    </w:p>
    <w:p>
      <w:pPr>
        <w:keepNext/>
        <w:spacing w:before="280" w:after="120" w:line="312" w:lineRule="auto"/>
        <w:ind w:firstLine="0"/>
        <w:jc w:val="left"/>
      </w:pPr>
      <w:r>
        <w:rPr>
          <w:rFonts w:ascii="Times New Roman" w:hAnsi="Times New Roman"/>
          <w:b/>
          <w:color w:val="000000"/>
          <w:sz w:val="28"/>
        </w:rPr>
        <w:t>8.3. TỔNG KẾT HOẠT ĐỘNG NHÓM VÀ ĐÁNH GIÁ ĐÓNG GÓP</w:t>
      </w:r>
    </w:p>
    <w:p>
      <w:pPr>
        <w:spacing w:line="312" w:lineRule="auto" w:before="120" w:after="120"/>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w:pPr>
        <w:keepNext/>
        <w:spacing w:before="200" w:after="80" w:line="312" w:lineRule="auto"/>
        <w:ind w:firstLine="0"/>
        <w:jc w:val="center"/>
      </w:pPr>
      <w:r>
        <w:rPr>
          <w:rFonts w:ascii="Times New Roman" w:hAnsi="Times New Roman"/>
          <w:b/>
          <w:color w:val="000000"/>
          <w:sz w:val="24"/>
        </w:rPr>
        <w:t>Bảng 8.3: Bảng tổng kết phân công nhiệm vụ và tỷ lệ đóng góp thực tế của nhóm</w:t>
      </w:r>
    </w:p>
    <w:tbl>
      <w:tblPr>
        <w:tblW w:type="auto" w:w="0"/>
        <w:jc w:val="center"/>
        <w:tblLook w:firstColumn="1" w:firstRow="1" w:lastColumn="0" w:lastRow="0" w:noHBand="0" w:noVBand="1" w:val="04A0"/>
      </w:tblPr>
      <w:tblGrid>
        <w:gridCol w:w="1768"/>
        <w:gridCol w:w="1768"/>
        <w:gridCol w:w="1768"/>
        <w:gridCol w:w="1768"/>
        <w:gridCol w:w="1768"/>
      </w:tblGrid>
      <w:tr>
        <w:trPr>
          <w:tblHeader/>
          <w:cantSplit/>
        </w:trPr>
        <w:tc>
          <w:tcPr>
            <w:tcW w:type="dxa" w:w="567"/>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STT</w:t>
            </w:r>
          </w:p>
        </w:tc>
        <w:tc>
          <w:tcPr>
            <w:tcW w:type="dxa" w:w="181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Họ và tên sinh viên</w:t>
            </w:r>
          </w:p>
        </w:tc>
        <w:tc>
          <w:tcPr>
            <w:tcW w:type="dxa" w:w="1134"/>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Mã số sinh viên</w:t>
            </w:r>
          </w:p>
        </w:tc>
        <w:tc>
          <w:tcPr>
            <w:tcW w:type="dxa" w:w="4139"/>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Vai trò và Nhiệm vụ phụ trách chính</w:t>
            </w:r>
          </w:p>
        </w:tc>
        <w:tc>
          <w:tcPr>
            <w:tcW w:type="dxa" w:w="850"/>
            <w:tcMar>
              <w:top w:w="100" w:type="dxa"/>
              <w:bottom w:w="10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b/>
                <w:color w:val="000000"/>
                <w:sz w:val="24"/>
              </w:rPr>
              <w:t>Đóng góp (%)</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Nguyễn Trọng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2001230589</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Trưởng nhóm: Phụ trách kiến trúc tổng thể Polyglot Persistence, lập trình Backend Express.js, cấu hình và tối ưu hóa Redis (Cache, Session, Rate Limiter), viết mã nguồn kiểm thử tự động (automated_tests.js) và biên soạn báo cáo tổng hợp.</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2</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Phạm Nguyễn Khôi Nguyên</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2001230578</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Phụ trách thiết kế và quản trị CSDL MongoDB (Collections users, courses, exams, questions, results), thiết lập chỉ mục phức hợp ESR, viết các Aggregation Pipelines, xây dựng phân hệ quản trị đề thi và thiết kế giao diện Web LMS.</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r>
        <w:trPr>
          <w:cantSplit/>
        </w:trPr>
        <w:tc>
          <w:tcPr>
            <w:tcW w:type="dxa" w:w="567"/>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3</w:t>
            </w:r>
          </w:p>
        </w:tc>
        <w:tc>
          <w:tcPr>
            <w:tcW w:type="dxa" w:w="181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Võ Huỳnh Gia Huy</w:t>
            </w:r>
          </w:p>
        </w:tc>
        <w:tc>
          <w:tcPr>
            <w:tcW w:type="dxa" w:w="1134"/>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2001230303</w:t>
            </w:r>
          </w:p>
        </w:tc>
        <w:tc>
          <w:tcPr>
            <w:tcW w:type="dxa" w:w="4139"/>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left"/>
            </w:pPr>
            <w:r>
              <w:rPr>
                <w:rFonts w:ascii="Times New Roman" w:hAnsi="Times New Roman"/>
                <w:color w:val="000000"/>
                <w:sz w:val="24"/>
              </w:rPr>
              <w:t>Thành viên: Phụ trách thiết kế và cài đặt CSDL Apache Cassandra (Time-series Log, Anti-cheat), thiết kế mô hình đồ thị LPG trên Neo4j, lập trình truy vấn Cypher (Lộ trình học tập, Gợi ý Bạn Cùng Tiến) và thực hiện kịch bản kiểm thử dữ liệu.</w:t>
            </w:r>
          </w:p>
        </w:tc>
        <w:tc>
          <w:tcPr>
            <w:tcW w:type="dxa" w:w="85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spacing w:line="312" w:lineRule="auto" w:before="0" w:after="0"/>
              <w:ind w:firstLine="0"/>
              <w:jc w:val="center"/>
            </w:pPr>
            <w:r>
              <w:rPr>
                <w:rFonts w:ascii="Times New Roman" w:hAnsi="Times New Roman"/>
                <w:color w:val="000000"/>
                <w:sz w:val="24"/>
              </w:rPr>
              <w:t>100%</w:t>
            </w:r>
          </w:p>
        </w:tc>
      </w:tr>
    </w:tbl>
    <w:p>
      <w:pPr>
        <w:spacing w:before="0" w:after="120"/>
        <w:ind w:firstLine="0"/>
      </w:pPr>
    </w:p>
    <w:p>
      <w:pPr>
        <w:spacing w:line="312" w:lineRule="auto" w:before="120" w:after="120"/>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w:pPr>
        <w:keepNext/>
        <w:spacing w:before="280" w:after="120" w:line="312" w:lineRule="auto"/>
        <w:ind w:firstLine="0"/>
        <w:jc w:val="left"/>
      </w:pPr>
      <w:r>
        <w:rPr>
          <w:rFonts w:ascii="Times New Roman" w:hAnsi="Times New Roman"/>
          <w:b/>
          <w:color w:val="000000"/>
          <w:sz w:val="28"/>
        </w:rPr>
        <w:t>8.4. BÀI HỌC KINH NGHIỆM</w:t>
      </w:r>
    </w:p>
    <w:p>
      <w:pPr>
        <w:spacing w:line="312" w:lineRule="auto" w:before="120" w:after="120"/>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xác định rõ danh mục Access Patterns trước khi thiết kế bảng CQL của Cassandra hoặc cấu trúc Document của MongoDB.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w:pPr>
        <w:keepNext/>
        <w:spacing w:before="280" w:after="120" w:line="312" w:lineRule="auto"/>
        <w:ind w:firstLine="0"/>
        <w:jc w:val="left"/>
      </w:pPr>
      <w:r>
        <w:rPr>
          <w:rFonts w:ascii="Times New Roman" w:hAnsi="Times New Roman"/>
          <w:b/>
          <w:color w:val="000000"/>
          <w:sz w:val="28"/>
        </w:rPr>
        <w:t>8.5. HƯỚNG PHÁT TRIỂN TRONG TƯƠNG LAI</w:t>
      </w:r>
    </w:p>
    <w:p>
      <w:pPr>
        <w:spacing w:line="312" w:lineRule="auto" w:before="120" w:after="120"/>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Chuyển dịch hạ tầng lên môi trường Đám mây (Cloud Native): Nâng cấp hệ thống lên các dịch vụ CSDL phân tán có khả năng tự động co giãn (Auto-scaling) trên nền tảng Cloud: MongoDB Atlas Serverless, DataStax Astra DB (Cassandra Managed), Neo4j AuraDB và Redis Cloud Enterprise.</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w:r>
        <w:br w:type="page"/>
      </w:r>
    </w:p>
    <w:p>
      <w:pPr>
        <w:keepNext/>
        <w:spacing w:before="360" w:after="240" w:line="312" w:lineRule="auto"/>
        <w:ind w:firstLine="0"/>
        <w:jc w:val="center"/>
      </w:pPr>
      <w:r>
        <w:rPr>
          <w:rFonts w:ascii="Times New Roman" w:hAnsi="Times New Roman"/>
          <w:b/>
          <w:color w:val="000000"/>
          <w:sz w:val="36"/>
        </w:rPr>
        <w:t>TÀI LIỆU THAM KHẢO</w:t>
      </w:r>
    </w:p>
    <w:p>
      <w:pPr>
        <w:keepNext/>
        <w:spacing w:before="280" w:after="120" w:line="312" w:lineRule="auto"/>
        <w:ind w:firstLine="0"/>
        <w:jc w:val="left"/>
      </w:pPr>
      <w:r>
        <w:rPr>
          <w:rFonts w:ascii="Times New Roman" w:hAnsi="Times New Roman"/>
          <w:b/>
          <w:color w:val="000000"/>
          <w:sz w:val="28"/>
        </w:rPr>
        <w:t>I. TÀI LIỆU TIẾNG VIỆT</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 Khoa Công nghệ Thông tin, Trường Đại học Công Thương TP. Hồ Chí Minh (HUIT), "Đề cương chi tiết học phần Các hệ cơ sở dữ liệu mới (NoSQL)",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[2] Bộ môn Hệ thống Thông tin - HUIT, "Hướng dẫn thực hiện và trình bày Báo cáo Đồ án môn học Các hệ cơ sở dữ liệu mới", Trường Đại học Công Thương TP. Hồ Chí Minh, 2024.</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[3] Trần Nguyên Phong, "Giáo trình Cơ sở dữ liệu nâng cao và Hệ phân tán", Nhà xuất bản Đại học Quốc gia TP. Hồ Chí Minh, 2021.</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[4] Nguyễn Hữu Thể, "Phát triển ứng dụng Web tương tác cao với Node.js và hệ quản trị NoSQL MongoDB", Nhà xuất bản Thông tin và Truyền thông, Hà Nội, 2022.</w:t>
      </w:r>
    </w:p>
    <w:p>
      <w:pPr>
        <w:keepNext/>
        <w:spacing w:before="280" w:after="120" w:line="312" w:lineRule="auto"/>
        <w:ind w:firstLine="0"/>
        <w:jc w:val="left"/>
      </w:pPr>
      <w:r>
        <w:rPr>
          <w:rFonts w:ascii="Times New Roman" w:hAnsi="Times New Roman"/>
          <w:b/>
          <w:color w:val="000000"/>
          <w:sz w:val="28"/>
        </w:rPr>
        <w:t>II. TÀI LIỆU TIẾNG ANH</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[5] IEEE Computer Society, "IEEE Std 830-1998: IEEE Recommended Practice for Software Requirements Specifications", IEEE Standards Association, New York, 1998.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[6] IEEE Computer Society, "IEEE Std 1016-2009: IEEE Standard for Information Technology - Systems Design - Software Design Descriptions", IEEE Standards Association, New York, 2009.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[7] ISO/IEC/IEEE, "ISO/IEC/IEEE 29148:2018: Systems and software engineering - Life cycle processes - Requirements engineering", International Organization for Standardization, Geneva, Switzerland, 2018.</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[8] Martin Fowler, Pramod J. Sadalage, "NoSQL Distilled: A Brief Guide to the Emerging World of Polyglot Persistence", Addison-Wesley Professional, Boston,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[9] Alex Petrov, "Database Internals: A Deep Dive into How Distributed Data Systems Work",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[10] Jeff Carpenter, Eben Hewitt, "Cassandra: The Definitive Guide - Distributed Data at Web Scale (3rd Edition)", O'Reilly Media, Sebastopol, CA, 2022.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[11] Ian Robinson, Jim Webber, Emil Eifrem, "Graph Databases: New Opportunities for Connected Data (2nd Edition)", O'Reilly Media, Sebastopol, CA, 2015.</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[12] Shannon Bradshaw, Eoin Brazil, Kristina Chodorow, "MongoDB: The Definitive Guide - Powerful and Scalable Data Storage (3rd Edition)", O'Reilly Media, Sebastopol, CA, 2019.</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[13] Josiah L. Carlson, "Redis in Action", Manning Publications, Shelter Island, NY, 2013.</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[14] Daniel J. Abadi, "Consistency Tradeoffs in Modern Distributed Database System Design: CAP is Only Part of the Story", IEEE Computer, Vol. 45, No. 2, pp. 37-42, 2012.</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[15] MongoDB Inc., "MongoDB Server Documentation v6.0 - High Performance Document Storage", Truy cập trực tuyến tại: https://www.mongodb.com/docs/v6.0/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[16] Redis Ltd., "Redis Documentation v7.0 - In-Memory Data Store &amp; Real-Time Computing", Truy cập trực tuyến tại: https://redis.io/docs/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[17] The Apache Software Foundation, "Apache Cassandra Documentation v4.1 - Ultra-Scalable Distributed Database", Truy cập trực tuyến tại: https://cassandra.apache.org/doc/ [Truy cập tháng 10/2026].</w:t>
      </w:r>
    </w:p>
    <w:p>
      <w:pPr>
        <w:spacing w:line="312" w:lineRule="auto" w:before="120" w:after="120"/>
        <w:ind w:left="454" w:hanging="283"/>
        <w:jc w:val="both"/>
      </w:pPr>
      <w:r>
        <w:rPr>
          <w:rFonts w:ascii="Times New Roman" w:hAnsi="Times New Roman"/>
          <w:color w:val="000000"/>
          <w:sz w:val="26"/>
        </w:rPr>
        <w:t>–</w:t>
        <w:tab/>
      </w:r>
      <w:r>
        <w:rPr>
          <w:rFonts w:ascii="Times New Roman" w:hAnsi="Times New Roman"/>
          <w:color w:val="000000"/>
          <w:sz w:val="26"/>
        </w:rPr>
        <w:t>[18] Neo4j Inc., "Neo4j Graph Database Manual v5.12 - Enterprise Graph Platform", Truy cập trực tuyến tại: https://neo4j.com/docs/ [Truy cập tháng 10/2026].</w:t>
      </w:r>
    </w:p>
    <w:sectPr w:rsidR="00FC693F" w:rsidRPr="0006063C" w:rsidSect="00034616">
      <w:footerReference w:type="default" r:id="rId13"/>
      <w:pgSz w:w="12240" w:h="15840"/>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
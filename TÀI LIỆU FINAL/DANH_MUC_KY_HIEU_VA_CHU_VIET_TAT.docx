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 w:line="312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DANH MỤC CÁC KÝ HIỆU VÀ CHỮ VIẾT TẮT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Viết tắt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Tiếng Anh</w:t>
            </w:r>
          </w:p>
        </w:tc>
        <w:tc>
          <w:tcPr>
            <w:tcW w:type="dxa" w:w="396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Tiếng Việt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ACID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Atomicity, Consistency, Isolation, Durability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Bốn thuộc tính giao dịch cơ sở dữ liệu truyền thống (Nguyên tử, Nhất quán, Cô lập, Bền vững)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AOF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Append Only File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Cơ chế ghi nhật ký thay đổi tuần tự trên đĩa của Redis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AP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Access Pattern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Mẫu truy cập dữ liệu (mẫu câu hỏi ứng dụng đặt ra cho CSDL)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API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Application Programming Interface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Giao diện lập trình ứng dụng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BASE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Basically Available, Soft-state, Eventual consistency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Mô hình đảm bảo tính sẵn sàng cơ bản và nhất quán cuối cùng của hệ phân tán NoSQL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BPMN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Business Process Model and Notation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Ký hiệu và mô hình hóa quy trình nghiệp vụ chuẩn quốc tế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BSON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Binary JSON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Định dạng biểu diễn nhị phân của tài liệu JSON trong MongoDB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CAP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Consistency, Availability, Partition tolerance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Định lý về sự đánh đổi giữa tính Nhất quán, Sẵn sàng và Chịu lỗi phân vùng mạng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CEFR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Common European Framework of Reference for Languages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Khung tham chiếu trình độ ngôn ngữ chung của châu Âu (A1-C2)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CMS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Content Management System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Hệ thống quản trị nội dung dành cho Giảng viên và Quản trị viên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CQL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Cassandra Query Language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Ngôn ngữ truy vấn dạng bảng của hệ quản trị Apache Cassandra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CRUD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Create, Read, Update, Delete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Bốn thao tác cơ bản trên dữ liệu: Tạo mới, Đọc, Cập nhật và Xóa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DBMS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Database Management System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Hệ quản trị cơ sở dữ liệu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DFD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Data Flow Diagram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Sơ đồ luồng dữ liệu mô tả sự chuyển dịch thông tin trong hệ thống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ERD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Entity Relationship Diagram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Sơ đồ quan hệ thực thể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ESR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Equality, Sort, Range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Quy tắc vàng thiết kế chỉ mục kết hợp tối ưu trên MongoDB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FR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Functional Requirement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Yêu cầu chức năng của hệ thống phần mềm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GUI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Graphical User Interface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Giao diện người dùng đồ họa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HUIT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Ho Chi Minh City University of Industry and Trade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Trường Đại học Công Thương Thành phố Hồ Chí Minh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IELTS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International English Language Testing System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Hệ thống kiểm tra năng lực tiếng Anh quốc tế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IT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Information Technology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Công nghệ thông tin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JSON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JavaScript Object Notation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Định dạng trao đổi dữ liệu dạng văn bản nhẹ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JWT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JSON Web Token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Chuẩn mã hóa thẻ xác thực phiên đăng nhập phi trạng thái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LMS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Learning Management System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Hệ thống quản lý học tập trực tuyến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LPG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Labeled Property Graph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Mô hình đồ thị thuộc tính có gán nhãn của hệ quản trị Neo4j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LSM-tree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Log-Structured Merge-tree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Cấu trúc dữ liệu tối ưu cho tải ghi dồn dập trong Apache Cassandra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NFR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Non-Functional Requirement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Yêu cầu phi chức năng (Hiệu năng, Sẵn sàng, Bảo mật...)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NoSQL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Not Only SQL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Các hệ quản trị cơ sở dữ liệu phi quan hệ hiện đại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PACELC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Partition-Availability/Consistency-Else-Latency/Consistency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Định lý mở rộng của CAP giải thích sự đánh đổi giữa Độ trễ và Nhất quán khi mạng bình thường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RDB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Redis Database Backup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Cơ chế sao lưu chụp ảnh bộ nhớ RAM của Redis định kỳ xuống đĩa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RDBMS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Relational Database Management System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Hệ quản trị cơ sở dữ liệu quan hệ truyền thống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REST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Representational State Transfer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Kiểu kiến trúc truyền dữ liệu phi trạng thái qua giao thức HTTP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SDS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Software Design Specification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Tài liệu đặc tả thiết kế phần mềm theo chuẩn IEEE 1016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SRS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Software Requirements Specification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Tài liệu đặc tả yêu cầu phần mềm theo chuẩn IEEE 830 / ISO 29148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SSTable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Sorted String Table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Tệp lưu trữ bảng chuỗi có thứ tự bất biến trên đĩa của Cassandra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SQL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Structured Query Language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Ngôn ngữ truy vấn có cấu trúc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TC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 Case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Trường hợp kiểm thử phần mềm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TOEIC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 of English for International Communication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Bài kiểm tra tiếng Anh giao tiếp quốc tế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TTL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Time To Live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Thời gian sống tự động hết hạn của dữ liệu trong Redis và Cassandra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TWCS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Time Window Compaction Strategy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Chiến lược nén ghép nối tệp dữ liệu theo cửa sổ thời gian trong Cassandra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UI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User Interface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Giao diện người dùng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UX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User Experience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Trải nghiệm người dùng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XP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Experience Point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1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Điểm kinh nghiệm tích lũy qua hoạt động học tập dùng đổi quà Gamification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
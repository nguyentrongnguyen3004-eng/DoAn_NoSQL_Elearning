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67AF6" w14:textId="77777777" w:rsidR="00E80910" w:rsidRPr="008310F9" w:rsidRDefault="00E80910">
      <w:pPr>
        <w:rPr>
          <w:rFonts w:ascii="Times New Roman" w:hAnsi="Times New Roman" w:cs="Times New Roman"/>
          <w:sz w:val="26"/>
          <w:szCs w:val="26"/>
        </w:rPr>
      </w:pPr>
    </w:p>
    <w:p w14:paraId="7AF26C61" w14:textId="77777777" w:rsidR="00E80910" w:rsidRPr="008310F9" w:rsidRDefault="00E80910">
      <w:pPr>
        <w:rPr>
          <w:rFonts w:ascii="Times New Roman" w:hAnsi="Times New Roman" w:cs="Times New Roman"/>
          <w:sz w:val="26"/>
          <w:szCs w:val="26"/>
        </w:rPr>
      </w:pPr>
    </w:p>
    <w:p w14:paraId="4134BC99" w14:textId="77777777" w:rsidR="00E80910" w:rsidRPr="008310F9" w:rsidRDefault="00DF7B6C">
      <w:pPr>
        <w:jc w:val="center"/>
        <w:rPr>
          <w:rFonts w:ascii="Times New Roman" w:hAnsi="Times New Roman" w:cs="Times New Roman"/>
          <w:sz w:val="28"/>
          <w:szCs w:val="28"/>
        </w:rPr>
      </w:pPr>
      <w:r w:rsidRPr="008310F9">
        <w:rPr>
          <w:rFonts w:ascii="Times New Roman" w:eastAsia="Arial" w:hAnsi="Times New Roman" w:cs="Times New Roman"/>
          <w:b/>
          <w:color w:val="1F4E79"/>
          <w:sz w:val="28"/>
          <w:szCs w:val="28"/>
        </w:rPr>
        <w:t>BẢNG BÁO CÁO MINH CHỨNG VÀ TỰ ĐÁNH GIÁ</w:t>
      </w:r>
    </w:p>
    <w:p w14:paraId="1F34210F" w14:textId="77777777" w:rsidR="00E80910" w:rsidRPr="008310F9" w:rsidRDefault="00DF7B6C">
      <w:pPr>
        <w:jc w:val="center"/>
        <w:rPr>
          <w:rFonts w:ascii="Times New Roman" w:hAnsi="Times New Roman" w:cs="Times New Roman"/>
          <w:sz w:val="28"/>
          <w:szCs w:val="28"/>
        </w:rPr>
      </w:pPr>
      <w:r w:rsidRPr="008310F9">
        <w:rPr>
          <w:rFonts w:ascii="Times New Roman" w:eastAsia="Arial" w:hAnsi="Times New Roman" w:cs="Times New Roman"/>
          <w:b/>
          <w:color w:val="1F4E79"/>
          <w:sz w:val="28"/>
          <w:szCs w:val="28"/>
        </w:rPr>
        <w:t>ĐỒ ÁN CUỐI KỲ HỌC PHẦN DỮ LIỆU NoSQL</w:t>
      </w:r>
    </w:p>
    <w:p w14:paraId="2DE5105F" w14:textId="53696CCE" w:rsidR="00E80910" w:rsidRPr="008310F9" w:rsidRDefault="00E80910">
      <w:pPr>
        <w:jc w:val="center"/>
        <w:rPr>
          <w:rFonts w:ascii="Times New Roman" w:hAnsi="Times New Roman" w:cs="Times New Roman"/>
          <w:sz w:val="26"/>
          <w:szCs w:val="26"/>
        </w:rPr>
      </w:pPr>
    </w:p>
    <w:tbl>
      <w:tblPr>
        <w:tblStyle w:val="TableGrid"/>
        <w:tblW w:w="0" w:type="auto"/>
        <w:jc w:val="center"/>
        <w:tblLayout w:type="fixed"/>
        <w:tblLook w:val="04A0" w:firstRow="1" w:lastRow="0" w:firstColumn="1" w:lastColumn="0" w:noHBand="0" w:noVBand="1"/>
      </w:tblPr>
      <w:tblGrid>
        <w:gridCol w:w="3933"/>
        <w:gridCol w:w="9066"/>
      </w:tblGrid>
      <w:tr w:rsidR="004803D1" w:rsidRPr="008310F9" w14:paraId="24C57A8E" w14:textId="77777777" w:rsidTr="008310F9">
        <w:trPr>
          <w:cantSplit/>
          <w:trHeight w:val="170"/>
          <w:jc w:val="center"/>
        </w:trPr>
        <w:tc>
          <w:tcPr>
            <w:tcW w:w="3933" w:type="dxa"/>
            <w:shd w:val="clear" w:color="auto" w:fill="D9EAF7"/>
            <w:tcMar>
              <w:top w:w="70" w:type="dxa"/>
              <w:left w:w="70" w:type="dxa"/>
              <w:bottom w:w="70" w:type="dxa"/>
              <w:right w:w="70" w:type="dxa"/>
            </w:tcMar>
            <w:vAlign w:val="center"/>
          </w:tcPr>
          <w:p w14:paraId="0781BB08" w14:textId="438DC448" w:rsidR="004803D1" w:rsidRPr="008310F9" w:rsidRDefault="004803D1">
            <w:pPr>
              <w:rPr>
                <w:rFonts w:ascii="Times New Roman" w:hAnsi="Times New Roman" w:cs="Times New Roman"/>
                <w:sz w:val="26"/>
                <w:szCs w:val="26"/>
              </w:rPr>
            </w:pPr>
            <w:proofErr w:type="spellStart"/>
            <w:r w:rsidRPr="008310F9">
              <w:rPr>
                <w:rFonts w:ascii="Times New Roman" w:eastAsia="Arial" w:hAnsi="Times New Roman" w:cs="Times New Roman"/>
                <w:b/>
                <w:sz w:val="26"/>
                <w:szCs w:val="26"/>
              </w:rPr>
              <w:t>Tên</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đồ</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án</w:t>
            </w:r>
            <w:proofErr w:type="spellEnd"/>
          </w:p>
        </w:tc>
        <w:tc>
          <w:tcPr>
            <w:tcW w:w="9066" w:type="dxa"/>
            <w:shd w:val="clear" w:color="auto" w:fill="F7F7F7"/>
            <w:tcMar>
              <w:top w:w="70" w:type="dxa"/>
              <w:left w:w="70" w:type="dxa"/>
              <w:bottom w:w="70" w:type="dxa"/>
              <w:right w:w="70" w:type="dxa"/>
            </w:tcMar>
            <w:vAlign w:val="center"/>
          </w:tcPr>
          <w:p>
            <w:r>
              <w:t>Nền tảng E-Learning &amp; Khảo sát năng lực tiếng Anh thực chiến tích hợp 4 CSDL NoSQL (EduPro)</w:t>
            </w:r>
          </w:p>
        </w:tc>
      </w:tr>
      <w:tr w:rsidR="004803D1" w:rsidRPr="008310F9" w14:paraId="1FFA2168" w14:textId="77777777" w:rsidTr="008310F9">
        <w:trPr>
          <w:cantSplit/>
          <w:trHeight w:val="170"/>
          <w:jc w:val="center"/>
        </w:trPr>
        <w:tc>
          <w:tcPr>
            <w:tcW w:w="3933" w:type="dxa"/>
            <w:shd w:val="clear" w:color="auto" w:fill="D9EAF7"/>
            <w:tcMar>
              <w:top w:w="70" w:type="dxa"/>
              <w:left w:w="70" w:type="dxa"/>
              <w:bottom w:w="70" w:type="dxa"/>
              <w:right w:w="70" w:type="dxa"/>
            </w:tcMar>
            <w:vAlign w:val="center"/>
          </w:tcPr>
          <w:p w14:paraId="26BA6207" w14:textId="1D31A55D" w:rsidR="004803D1" w:rsidRPr="008310F9" w:rsidRDefault="004803D1">
            <w:pPr>
              <w:rPr>
                <w:rFonts w:ascii="Times New Roman" w:eastAsia="Arial" w:hAnsi="Times New Roman" w:cs="Times New Roman"/>
                <w:b/>
                <w:sz w:val="26"/>
                <w:szCs w:val="26"/>
              </w:rPr>
            </w:pPr>
            <w:proofErr w:type="spellStart"/>
            <w:r w:rsidRPr="008310F9">
              <w:rPr>
                <w:rFonts w:ascii="Times New Roman" w:eastAsia="Arial" w:hAnsi="Times New Roman" w:cs="Times New Roman"/>
                <w:b/>
                <w:sz w:val="26"/>
                <w:szCs w:val="26"/>
              </w:rPr>
              <w:t>Mã</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nhóm</w:t>
            </w:r>
            <w:proofErr w:type="spellEnd"/>
          </w:p>
        </w:tc>
        <w:tc>
          <w:tcPr>
            <w:tcW w:w="9066" w:type="dxa"/>
            <w:shd w:val="clear" w:color="auto" w:fill="F7F7F7"/>
            <w:tcMar>
              <w:top w:w="70" w:type="dxa"/>
              <w:left w:w="70" w:type="dxa"/>
              <w:bottom w:w="70" w:type="dxa"/>
              <w:right w:w="70" w:type="dxa"/>
            </w:tcMar>
            <w:vAlign w:val="center"/>
          </w:tcPr>
          <w:p>
            <w:r>
              <w:t>Nhóm 18 - Lớp 14DHTH</w:t>
            </w:r>
          </w:p>
        </w:tc>
      </w:tr>
      <w:tr w:rsidR="004803D1" w:rsidRPr="008310F9" w14:paraId="3C07BD94" w14:textId="77777777" w:rsidTr="008310F9">
        <w:trPr>
          <w:cantSplit/>
          <w:trHeight w:val="170"/>
          <w:jc w:val="center"/>
        </w:trPr>
        <w:tc>
          <w:tcPr>
            <w:tcW w:w="3933" w:type="dxa"/>
            <w:shd w:val="clear" w:color="auto" w:fill="D9EAF7"/>
            <w:tcMar>
              <w:top w:w="70" w:type="dxa"/>
              <w:left w:w="70" w:type="dxa"/>
              <w:bottom w:w="70" w:type="dxa"/>
              <w:right w:w="70" w:type="dxa"/>
            </w:tcMar>
            <w:vAlign w:val="center"/>
          </w:tcPr>
          <w:p w14:paraId="2376957B" w14:textId="7215AFBA" w:rsidR="004803D1" w:rsidRPr="008310F9" w:rsidRDefault="004803D1">
            <w:pPr>
              <w:rPr>
                <w:rFonts w:ascii="Times New Roman" w:hAnsi="Times New Roman" w:cs="Times New Roman"/>
                <w:sz w:val="26"/>
                <w:szCs w:val="26"/>
              </w:rPr>
            </w:pPr>
            <w:r w:rsidRPr="008310F9">
              <w:rPr>
                <w:rFonts w:ascii="Times New Roman" w:eastAsia="Arial" w:hAnsi="Times New Roman" w:cs="Times New Roman"/>
                <w:b/>
                <w:sz w:val="26"/>
                <w:szCs w:val="26"/>
              </w:rPr>
              <w:t xml:space="preserve">Danh </w:t>
            </w:r>
            <w:proofErr w:type="spellStart"/>
            <w:r w:rsidRPr="008310F9">
              <w:rPr>
                <w:rFonts w:ascii="Times New Roman" w:eastAsia="Arial" w:hAnsi="Times New Roman" w:cs="Times New Roman"/>
                <w:b/>
                <w:sz w:val="26"/>
                <w:szCs w:val="26"/>
              </w:rPr>
              <w:t>sách</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nhóm</w:t>
            </w:r>
            <w:proofErr w:type="spellEnd"/>
          </w:p>
        </w:tc>
        <w:tc>
          <w:tcPr>
            <w:tcW w:w="9066" w:type="dxa"/>
            <w:shd w:val="clear" w:color="auto" w:fill="F7F7F7"/>
            <w:tcMar>
              <w:top w:w="70" w:type="dxa"/>
              <w:left w:w="70" w:type="dxa"/>
              <w:bottom w:w="70" w:type="dxa"/>
              <w:right w:w="70" w:type="dxa"/>
            </w:tcMar>
            <w:vAlign w:val="center"/>
          </w:tcPr>
          <w:p>
            <w:r>
              <w:t>1. Nguyễn Trọng Nguyên - MSSV: 2001230589 (Nhóm trưởng)</w:t>
              <w:br/>
              <w:t>2. Thành viên 2 (Exam, Gamification &amp; CMS)</w:t>
            </w:r>
          </w:p>
        </w:tc>
      </w:tr>
      <w:tr w:rsidR="004803D1" w:rsidRPr="008310F9" w14:paraId="7AF3EA0C" w14:textId="77777777" w:rsidTr="008310F9">
        <w:trPr>
          <w:cantSplit/>
          <w:trHeight w:val="161"/>
          <w:jc w:val="center"/>
        </w:trPr>
        <w:tc>
          <w:tcPr>
            <w:tcW w:w="3933" w:type="dxa"/>
            <w:shd w:val="clear" w:color="auto" w:fill="D9EAF7"/>
            <w:tcMar>
              <w:top w:w="70" w:type="dxa"/>
              <w:left w:w="70" w:type="dxa"/>
              <w:bottom w:w="70" w:type="dxa"/>
              <w:right w:w="70" w:type="dxa"/>
            </w:tcMar>
            <w:vAlign w:val="center"/>
          </w:tcPr>
          <w:p w14:paraId="5937B704" w14:textId="77777777" w:rsidR="004803D1" w:rsidRPr="008310F9" w:rsidRDefault="004803D1">
            <w:pPr>
              <w:rPr>
                <w:rFonts w:ascii="Times New Roman" w:hAnsi="Times New Roman" w:cs="Times New Roman"/>
                <w:sz w:val="26"/>
                <w:szCs w:val="26"/>
              </w:rPr>
            </w:pPr>
            <w:r w:rsidRPr="008310F9">
              <w:rPr>
                <w:rFonts w:ascii="Times New Roman" w:eastAsia="Arial" w:hAnsi="Times New Roman" w:cs="Times New Roman"/>
                <w:b/>
                <w:sz w:val="26"/>
                <w:szCs w:val="26"/>
              </w:rPr>
              <w:t xml:space="preserve">Liên </w:t>
            </w:r>
            <w:proofErr w:type="spellStart"/>
            <w:r w:rsidRPr="008310F9">
              <w:rPr>
                <w:rFonts w:ascii="Times New Roman" w:eastAsia="Arial" w:hAnsi="Times New Roman" w:cs="Times New Roman"/>
                <w:b/>
                <w:sz w:val="26"/>
                <w:szCs w:val="26"/>
              </w:rPr>
              <w:t>kết</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mã</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nguồn</w:t>
            </w:r>
            <w:proofErr w:type="spellEnd"/>
          </w:p>
        </w:tc>
        <w:tc>
          <w:tcPr>
            <w:tcW w:w="9066" w:type="dxa"/>
            <w:shd w:val="clear" w:color="auto" w:fill="F7F7F7"/>
            <w:tcMar>
              <w:top w:w="70" w:type="dxa"/>
              <w:left w:w="70" w:type="dxa"/>
              <w:bottom w:w="70" w:type="dxa"/>
              <w:right w:w="70" w:type="dxa"/>
            </w:tcMar>
            <w:vAlign w:val="center"/>
          </w:tcPr>
          <w:p>
            <w:r>
              <w:t>https://github.com/nguyentrongnguyen3004-eng/DoAn_NoSQL_Elearning.git</w:t>
            </w:r>
          </w:p>
        </w:tc>
      </w:tr>
      <w:tr w:rsidR="004803D1" w:rsidRPr="008310F9" w14:paraId="09FD503E" w14:textId="77777777" w:rsidTr="008310F9">
        <w:trPr>
          <w:cantSplit/>
          <w:trHeight w:val="161"/>
          <w:jc w:val="center"/>
        </w:trPr>
        <w:tc>
          <w:tcPr>
            <w:tcW w:w="3933" w:type="dxa"/>
            <w:shd w:val="clear" w:color="auto" w:fill="D9EAF7"/>
            <w:tcMar>
              <w:top w:w="70" w:type="dxa"/>
              <w:left w:w="70" w:type="dxa"/>
              <w:bottom w:w="70" w:type="dxa"/>
              <w:right w:w="70" w:type="dxa"/>
            </w:tcMar>
            <w:vAlign w:val="center"/>
          </w:tcPr>
          <w:p w14:paraId="2F24EA63" w14:textId="394E621C" w:rsidR="004803D1" w:rsidRPr="008310F9" w:rsidRDefault="004803D1" w:rsidP="004803D1">
            <w:pPr>
              <w:rPr>
                <w:rFonts w:ascii="Times New Roman" w:eastAsia="Arial" w:hAnsi="Times New Roman" w:cs="Times New Roman"/>
                <w:b/>
                <w:sz w:val="26"/>
                <w:szCs w:val="26"/>
              </w:rPr>
            </w:pPr>
            <w:r w:rsidRPr="008310F9">
              <w:rPr>
                <w:rFonts w:ascii="Times New Roman" w:eastAsia="Arial" w:hAnsi="Times New Roman" w:cs="Times New Roman"/>
                <w:b/>
                <w:sz w:val="26"/>
                <w:szCs w:val="26"/>
              </w:rPr>
              <w:t xml:space="preserve">Các </w:t>
            </w:r>
            <w:proofErr w:type="spellStart"/>
            <w:r w:rsidRPr="008310F9">
              <w:rPr>
                <w:rFonts w:ascii="Times New Roman" w:eastAsia="Arial" w:hAnsi="Times New Roman" w:cs="Times New Roman"/>
                <w:b/>
                <w:sz w:val="26"/>
                <w:szCs w:val="26"/>
              </w:rPr>
              <w:t>liên</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kết</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trong</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báo</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cáo</w:t>
            </w:r>
            <w:proofErr w:type="spellEnd"/>
          </w:p>
        </w:tc>
        <w:tc>
          <w:tcPr>
            <w:tcW w:w="9066" w:type="dxa"/>
            <w:shd w:val="clear" w:color="auto" w:fill="F7F7F7"/>
            <w:tcMar>
              <w:top w:w="70" w:type="dxa"/>
              <w:left w:w="70" w:type="dxa"/>
              <w:bottom w:w="70" w:type="dxa"/>
              <w:right w:w="70" w:type="dxa"/>
            </w:tcMar>
            <w:vAlign w:val="center"/>
          </w:tcPr>
          <w:p>
            <w:r>
              <w:t>• Video Demo: Đính kèm thư mục 07_Video_Demo và link YouTube/Drive</w:t>
              <w:br/>
              <w:t>• Web LMS: http://localhost:5050</w:t>
            </w:r>
          </w:p>
        </w:tc>
      </w:tr>
    </w:tbl>
    <w:p w14:paraId="77FA29C7" w14:textId="77777777" w:rsidR="00E80910" w:rsidRPr="008310F9" w:rsidRDefault="00DF7B6C">
      <w:pPr>
        <w:rPr>
          <w:rFonts w:ascii="Times New Roman" w:hAnsi="Times New Roman" w:cs="Times New Roman"/>
          <w:sz w:val="26"/>
          <w:szCs w:val="26"/>
        </w:rPr>
      </w:pPr>
      <w:r w:rsidRPr="008310F9">
        <w:rPr>
          <w:rFonts w:ascii="Times New Roman" w:hAnsi="Times New Roman" w:cs="Times New Roman"/>
          <w:sz w:val="26"/>
          <w:szCs w:val="26"/>
        </w:rPr>
        <w:br w:type="page"/>
      </w:r>
    </w:p>
    <w:p w14:paraId="00AEB125" w14:textId="77777777" w:rsidR="00E80910" w:rsidRPr="008310F9" w:rsidRDefault="00DF7B6C">
      <w:pPr>
        <w:pStyle w:val="Heading2"/>
        <w:spacing w:before="100" w:after="60"/>
        <w:rPr>
          <w:rFonts w:ascii="Times New Roman" w:hAnsi="Times New Roman" w:cs="Times New Roman"/>
        </w:rPr>
      </w:pPr>
      <w:r w:rsidRPr="008310F9">
        <w:rPr>
          <w:rFonts w:ascii="Times New Roman" w:eastAsia="Arial" w:hAnsi="Times New Roman" w:cs="Times New Roman"/>
          <w:color w:val="2F5496"/>
        </w:rPr>
        <w:lastRenderedPageBreak/>
        <w:t>DANH MỤC HỒ SƠ NHÓM PHẢI NỘP</w:t>
      </w:r>
    </w:p>
    <w:tbl>
      <w:tblPr>
        <w:tblStyle w:val="TableGrid"/>
        <w:tblW w:w="13154" w:type="dxa"/>
        <w:jc w:val="center"/>
        <w:tblLayout w:type="fixed"/>
        <w:tblLook w:val="04A0" w:firstRow="1" w:lastRow="0" w:firstColumn="1" w:lastColumn="0" w:noHBand="0" w:noVBand="1"/>
      </w:tblPr>
      <w:tblGrid>
        <w:gridCol w:w="597"/>
        <w:gridCol w:w="3737"/>
        <w:gridCol w:w="5232"/>
        <w:gridCol w:w="1096"/>
        <w:gridCol w:w="2492"/>
      </w:tblGrid>
      <w:tr w:rsidR="00E80910" w:rsidRPr="008310F9" w14:paraId="56473505" w14:textId="77777777" w:rsidTr="00E662E0">
        <w:trPr>
          <w:cantSplit/>
          <w:trHeight w:val="279"/>
          <w:tblHeader/>
          <w:jc w:val="center"/>
        </w:trPr>
        <w:tc>
          <w:tcPr>
            <w:tcW w:w="597" w:type="dxa"/>
            <w:shd w:val="clear" w:color="auto" w:fill="D9EAF7"/>
            <w:tcMar>
              <w:top w:w="70" w:type="dxa"/>
              <w:left w:w="70" w:type="dxa"/>
              <w:bottom w:w="70" w:type="dxa"/>
              <w:right w:w="70" w:type="dxa"/>
            </w:tcMar>
            <w:vAlign w:val="center"/>
          </w:tcPr>
          <w:p w14:paraId="48CE89F8" w14:textId="77777777" w:rsidR="00E80910" w:rsidRPr="008310F9" w:rsidRDefault="00DF7B6C">
            <w:pPr>
              <w:jc w:val="center"/>
              <w:rPr>
                <w:rFonts w:ascii="Times New Roman" w:hAnsi="Times New Roman" w:cs="Times New Roman"/>
                <w:sz w:val="26"/>
                <w:szCs w:val="26"/>
              </w:rPr>
            </w:pPr>
            <w:r w:rsidRPr="008310F9">
              <w:rPr>
                <w:rFonts w:ascii="Times New Roman" w:eastAsia="Arial" w:hAnsi="Times New Roman" w:cs="Times New Roman"/>
                <w:b/>
                <w:sz w:val="26"/>
                <w:szCs w:val="26"/>
              </w:rPr>
              <w:t>STT</w:t>
            </w:r>
          </w:p>
        </w:tc>
        <w:tc>
          <w:tcPr>
            <w:tcW w:w="3737" w:type="dxa"/>
            <w:shd w:val="clear" w:color="auto" w:fill="D9EAF7"/>
            <w:tcMar>
              <w:top w:w="70" w:type="dxa"/>
              <w:left w:w="70" w:type="dxa"/>
              <w:bottom w:w="70" w:type="dxa"/>
              <w:right w:w="70" w:type="dxa"/>
            </w:tcMar>
            <w:vAlign w:val="center"/>
          </w:tcPr>
          <w:p w14:paraId="368FCB68" w14:textId="77777777" w:rsidR="00E80910" w:rsidRPr="008310F9" w:rsidRDefault="00DF7B6C">
            <w:pPr>
              <w:jc w:val="center"/>
              <w:rPr>
                <w:rFonts w:ascii="Times New Roman" w:hAnsi="Times New Roman" w:cs="Times New Roman"/>
                <w:sz w:val="26"/>
                <w:szCs w:val="26"/>
              </w:rPr>
            </w:pPr>
            <w:r w:rsidRPr="008310F9">
              <w:rPr>
                <w:rFonts w:ascii="Times New Roman" w:eastAsia="Arial" w:hAnsi="Times New Roman" w:cs="Times New Roman"/>
                <w:b/>
                <w:sz w:val="26"/>
                <w:szCs w:val="26"/>
              </w:rPr>
              <w:t>Hồ sơ/Sản phẩm</w:t>
            </w:r>
          </w:p>
        </w:tc>
        <w:tc>
          <w:tcPr>
            <w:tcW w:w="5232" w:type="dxa"/>
            <w:shd w:val="clear" w:color="auto" w:fill="D9EAF7"/>
            <w:tcMar>
              <w:top w:w="70" w:type="dxa"/>
              <w:left w:w="70" w:type="dxa"/>
              <w:bottom w:w="70" w:type="dxa"/>
              <w:right w:w="70" w:type="dxa"/>
            </w:tcMar>
            <w:vAlign w:val="center"/>
          </w:tcPr>
          <w:p w14:paraId="457B31B1" w14:textId="77777777" w:rsidR="00E80910" w:rsidRPr="008310F9" w:rsidRDefault="00DF7B6C">
            <w:pPr>
              <w:jc w:val="center"/>
              <w:rPr>
                <w:rFonts w:ascii="Times New Roman" w:hAnsi="Times New Roman" w:cs="Times New Roman"/>
                <w:sz w:val="26"/>
                <w:szCs w:val="26"/>
              </w:rPr>
            </w:pPr>
            <w:r w:rsidRPr="008310F9">
              <w:rPr>
                <w:rFonts w:ascii="Times New Roman" w:eastAsia="Arial" w:hAnsi="Times New Roman" w:cs="Times New Roman"/>
                <w:b/>
                <w:sz w:val="26"/>
                <w:szCs w:val="26"/>
              </w:rPr>
              <w:t>Tên tệp hoặc đường dẫn</w:t>
            </w:r>
          </w:p>
        </w:tc>
        <w:tc>
          <w:tcPr>
            <w:tcW w:w="1096" w:type="dxa"/>
            <w:shd w:val="clear" w:color="auto" w:fill="D9EAF7"/>
            <w:tcMar>
              <w:top w:w="70" w:type="dxa"/>
              <w:left w:w="70" w:type="dxa"/>
              <w:bottom w:w="70" w:type="dxa"/>
              <w:right w:w="70" w:type="dxa"/>
            </w:tcMar>
            <w:vAlign w:val="center"/>
          </w:tcPr>
          <w:p w14:paraId="222E3622" w14:textId="77777777" w:rsidR="00E80910" w:rsidRPr="008310F9" w:rsidRDefault="00DF7B6C">
            <w:pPr>
              <w:jc w:val="center"/>
              <w:rPr>
                <w:rFonts w:ascii="Times New Roman" w:hAnsi="Times New Roman" w:cs="Times New Roman"/>
                <w:sz w:val="26"/>
                <w:szCs w:val="26"/>
              </w:rPr>
            </w:pPr>
            <w:r w:rsidRPr="008310F9">
              <w:rPr>
                <w:rFonts w:ascii="Times New Roman" w:eastAsia="Arial" w:hAnsi="Times New Roman" w:cs="Times New Roman"/>
                <w:b/>
                <w:sz w:val="26"/>
                <w:szCs w:val="26"/>
              </w:rPr>
              <w:t>Đã nộp</w:t>
            </w:r>
          </w:p>
        </w:tc>
        <w:tc>
          <w:tcPr>
            <w:tcW w:w="2492" w:type="dxa"/>
            <w:shd w:val="clear" w:color="auto" w:fill="D9EAF7"/>
            <w:tcMar>
              <w:top w:w="70" w:type="dxa"/>
              <w:left w:w="70" w:type="dxa"/>
              <w:bottom w:w="70" w:type="dxa"/>
              <w:right w:w="70" w:type="dxa"/>
            </w:tcMar>
            <w:vAlign w:val="center"/>
          </w:tcPr>
          <w:p w14:paraId="61DF803B" w14:textId="77777777" w:rsidR="00E80910" w:rsidRPr="008310F9" w:rsidRDefault="00DF7B6C">
            <w:pPr>
              <w:jc w:val="center"/>
              <w:rPr>
                <w:rFonts w:ascii="Times New Roman" w:hAnsi="Times New Roman" w:cs="Times New Roman"/>
                <w:sz w:val="26"/>
                <w:szCs w:val="26"/>
              </w:rPr>
            </w:pPr>
            <w:proofErr w:type="spellStart"/>
            <w:r w:rsidRPr="008310F9">
              <w:rPr>
                <w:rFonts w:ascii="Times New Roman" w:eastAsia="Arial" w:hAnsi="Times New Roman" w:cs="Times New Roman"/>
                <w:b/>
                <w:sz w:val="26"/>
                <w:szCs w:val="26"/>
              </w:rPr>
              <w:t>Ghi</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chú</w:t>
            </w:r>
            <w:proofErr w:type="spellEnd"/>
          </w:p>
        </w:tc>
      </w:tr>
      <w:tr w:rsidR="00E80910" w:rsidRPr="008310F9" w14:paraId="5C3B3FCE" w14:textId="77777777" w:rsidTr="00E662E0">
        <w:trPr>
          <w:cantSplit/>
          <w:trHeight w:val="279"/>
          <w:jc w:val="center"/>
        </w:trPr>
        <w:tc>
          <w:tcPr>
            <w:tcW w:w="597" w:type="dxa"/>
            <w:shd w:val="clear" w:color="auto" w:fill="F7F7F7"/>
            <w:tcMar>
              <w:top w:w="70" w:type="dxa"/>
              <w:left w:w="70" w:type="dxa"/>
              <w:bottom w:w="70" w:type="dxa"/>
              <w:right w:w="70" w:type="dxa"/>
            </w:tcMar>
            <w:vAlign w:val="center"/>
          </w:tcPr>
          <w:p>
            <w:r>
              <w:t>1</w:t>
            </w:r>
          </w:p>
        </w:tc>
        <w:tc>
          <w:tcPr>
            <w:tcW w:w="3737" w:type="dxa"/>
            <w:shd w:val="clear" w:color="auto" w:fill="F7F7F7"/>
            <w:tcMar>
              <w:top w:w="70" w:type="dxa"/>
              <w:left w:w="70" w:type="dxa"/>
              <w:bottom w:w="70" w:type="dxa"/>
              <w:right w:w="70" w:type="dxa"/>
            </w:tcMar>
            <w:vAlign w:val="center"/>
          </w:tcPr>
          <w:p>
            <w:r>
              <w:t>Source code đầy đủ</w:t>
            </w:r>
          </w:p>
        </w:tc>
        <w:tc>
          <w:tcPr>
            <w:tcW w:w="5232" w:type="dxa"/>
            <w:shd w:val="clear" w:color="auto" w:fill="F7F7F7"/>
            <w:tcMar>
              <w:top w:w="70" w:type="dxa"/>
              <w:left w:w="70" w:type="dxa"/>
              <w:bottom w:w="70" w:type="dxa"/>
              <w:right w:w="70" w:type="dxa"/>
            </w:tcMar>
            <w:vAlign w:val="center"/>
          </w:tcPr>
          <w:p>
            <w:r>
              <w:t>01_Source_Code_EduPro/</w:t>
            </w:r>
          </w:p>
        </w:tc>
        <w:tc>
          <w:tcPr>
            <w:tcW w:w="1096" w:type="dxa"/>
            <w:shd w:val="clear" w:color="auto" w:fill="F7F7F7"/>
            <w:tcMar>
              <w:top w:w="70" w:type="dxa"/>
              <w:left w:w="70" w:type="dxa"/>
              <w:bottom w:w="70" w:type="dxa"/>
              <w:right w:w="70" w:type="dxa"/>
            </w:tcMar>
            <w:vAlign w:val="center"/>
          </w:tcPr>
          <w:p>
            <w:r>
              <w:t>Đã nộp</w:t>
            </w:r>
          </w:p>
        </w:tc>
        <w:tc>
          <w:tcPr>
            <w:tcW w:w="2492" w:type="dxa"/>
            <w:shd w:val="clear" w:color="auto" w:fill="F7F7F7"/>
            <w:tcMar>
              <w:top w:w="70" w:type="dxa"/>
              <w:left w:w="70" w:type="dxa"/>
              <w:bottom w:w="70" w:type="dxa"/>
              <w:right w:w="70" w:type="dxa"/>
            </w:tcMar>
            <w:vAlign w:val="center"/>
          </w:tcPr>
          <w:p>
            <w:r>
              <w:t>Node.js 20+, Express RESTful API, Frontend Vanilla ES6 module hóa tại public/js/</w:t>
            </w:r>
          </w:p>
        </w:tc>
      </w:tr>
      <w:tr w:rsidR="00E80910" w:rsidRPr="008310F9" w14:paraId="0170A049" w14:textId="77777777" w:rsidTr="00E662E0">
        <w:trPr>
          <w:cantSplit/>
          <w:trHeight w:val="279"/>
          <w:jc w:val="center"/>
        </w:trPr>
        <w:tc>
          <w:tcPr>
            <w:tcW w:w="597" w:type="dxa"/>
            <w:shd w:val="clear" w:color="auto" w:fill="F7F7F7"/>
            <w:tcMar>
              <w:top w:w="70" w:type="dxa"/>
              <w:left w:w="70" w:type="dxa"/>
              <w:bottom w:w="70" w:type="dxa"/>
              <w:right w:w="70" w:type="dxa"/>
            </w:tcMar>
            <w:vAlign w:val="center"/>
          </w:tcPr>
          <w:p>
            <w:r>
              <w:t>2</w:t>
            </w:r>
          </w:p>
        </w:tc>
        <w:tc>
          <w:tcPr>
            <w:tcW w:w="3737" w:type="dxa"/>
            <w:shd w:val="clear" w:color="auto" w:fill="F7F7F7"/>
            <w:tcMar>
              <w:top w:w="70" w:type="dxa"/>
              <w:left w:w="70" w:type="dxa"/>
              <w:bottom w:w="70" w:type="dxa"/>
              <w:right w:w="70" w:type="dxa"/>
            </w:tcMar>
            <w:vAlign w:val="center"/>
          </w:tcPr>
          <w:p>
            <w:r>
              <w:t>Script cho từng hệ CSDL NoSQL</w:t>
            </w:r>
          </w:p>
        </w:tc>
        <w:tc>
          <w:tcPr>
            <w:tcW w:w="5232" w:type="dxa"/>
            <w:shd w:val="clear" w:color="auto" w:fill="F7F7F7"/>
            <w:tcMar>
              <w:top w:w="70" w:type="dxa"/>
              <w:left w:w="70" w:type="dxa"/>
              <w:bottom w:w="70" w:type="dxa"/>
              <w:right w:w="70" w:type="dxa"/>
            </w:tcMar>
            <w:vAlign w:val="center"/>
          </w:tcPr>
          <w:p>
            <w:r>
              <w:t>02_Scripts_CSDL_NoSQL/</w:t>
            </w:r>
          </w:p>
        </w:tc>
        <w:tc>
          <w:tcPr>
            <w:tcW w:w="1096" w:type="dxa"/>
            <w:shd w:val="clear" w:color="auto" w:fill="F7F7F7"/>
            <w:tcMar>
              <w:top w:w="70" w:type="dxa"/>
              <w:left w:w="70" w:type="dxa"/>
              <w:bottom w:w="70" w:type="dxa"/>
              <w:right w:w="70" w:type="dxa"/>
            </w:tcMar>
            <w:vAlign w:val="center"/>
          </w:tcPr>
          <w:p>
            <w:r>
              <w:t>Đã nộp</w:t>
            </w:r>
          </w:p>
        </w:tc>
        <w:tc>
          <w:tcPr>
            <w:tcW w:w="2492" w:type="dxa"/>
            <w:shd w:val="clear" w:color="auto" w:fill="F7F7F7"/>
            <w:tcMar>
              <w:top w:w="70" w:type="dxa"/>
              <w:left w:w="70" w:type="dxa"/>
              <w:bottom w:w="70" w:type="dxa"/>
              <w:right w:w="70" w:type="dxa"/>
            </w:tcMar>
            <w:vAlign w:val="center"/>
          </w:tcPr>
          <w:p>
            <w:r>
              <w:t>Đầy đủ 4 hệ: mongo_seed.js, redis_demo.js, cassandra_schema.cql, neo4j_graph.cypher</w:t>
            </w:r>
          </w:p>
        </w:tc>
      </w:tr>
      <w:tr w:rsidR="00E80910" w:rsidRPr="008310F9" w14:paraId="7353E0DB" w14:textId="77777777" w:rsidTr="00E662E0">
        <w:trPr>
          <w:cantSplit/>
          <w:trHeight w:val="279"/>
          <w:jc w:val="center"/>
        </w:trPr>
        <w:tc>
          <w:tcPr>
            <w:tcW w:w="597" w:type="dxa"/>
            <w:shd w:val="clear" w:color="auto" w:fill="F7F7F7"/>
            <w:tcMar>
              <w:top w:w="70" w:type="dxa"/>
              <w:left w:w="70" w:type="dxa"/>
              <w:bottom w:w="70" w:type="dxa"/>
              <w:right w:w="70" w:type="dxa"/>
            </w:tcMar>
            <w:vAlign w:val="center"/>
          </w:tcPr>
          <w:p>
            <w:r>
              <w:t>3</w:t>
            </w:r>
          </w:p>
        </w:tc>
        <w:tc>
          <w:tcPr>
            <w:tcW w:w="3737" w:type="dxa"/>
            <w:shd w:val="clear" w:color="auto" w:fill="F7F7F7"/>
            <w:tcMar>
              <w:top w:w="70" w:type="dxa"/>
              <w:left w:w="70" w:type="dxa"/>
              <w:bottom w:w="70" w:type="dxa"/>
              <w:right w:w="70" w:type="dxa"/>
            </w:tcMar>
            <w:vAlign w:val="center"/>
          </w:tcPr>
          <w:p>
            <w:r>
              <w:t>Tài liệu đặc tả yêu cầu phần mềm</w:t>
            </w:r>
          </w:p>
        </w:tc>
        <w:tc>
          <w:tcPr>
            <w:tcW w:w="5232" w:type="dxa"/>
            <w:shd w:val="clear" w:color="auto" w:fill="F7F7F7"/>
            <w:tcMar>
              <w:top w:w="70" w:type="dxa"/>
              <w:left w:w="70" w:type="dxa"/>
              <w:bottom w:w="70" w:type="dxa"/>
              <w:right w:w="70" w:type="dxa"/>
            </w:tcMar>
            <w:vAlign w:val="center"/>
          </w:tcPr>
          <w:p>
            <w:r>
              <w:t>03_Tai_Lieu_Do_An/03_Dac_Ta_Yeu_Cau_SRS/Nhom_18_SRS_Elearning.docx</w:t>
            </w:r>
          </w:p>
        </w:tc>
        <w:tc>
          <w:tcPr>
            <w:tcW w:w="1096" w:type="dxa"/>
            <w:shd w:val="clear" w:color="auto" w:fill="F7F7F7"/>
            <w:tcMar>
              <w:top w:w="70" w:type="dxa"/>
              <w:left w:w="70" w:type="dxa"/>
              <w:bottom w:w="70" w:type="dxa"/>
              <w:right w:w="70" w:type="dxa"/>
            </w:tcMar>
            <w:vAlign w:val="center"/>
          </w:tcPr>
          <w:p>
            <w:r>
              <w:t>Đã nộp</w:t>
            </w:r>
          </w:p>
        </w:tc>
        <w:tc>
          <w:tcPr>
            <w:tcW w:w="2492" w:type="dxa"/>
            <w:shd w:val="clear" w:color="auto" w:fill="F7F7F7"/>
            <w:tcMar>
              <w:top w:w="70" w:type="dxa"/>
              <w:left w:w="70" w:type="dxa"/>
              <w:bottom w:w="70" w:type="dxa"/>
              <w:right w:w="70" w:type="dxa"/>
            </w:tcMar>
            <w:vAlign w:val="center"/>
          </w:tcPr>
          <w:p>
            <w:r>
              <w:t>Bản đặc tả SRS chuẩn học phần HUIT</w:t>
            </w:r>
          </w:p>
        </w:tc>
      </w:tr>
      <w:tr w:rsidR="00E80910" w:rsidRPr="008310F9" w14:paraId="359BA8A2" w14:textId="77777777" w:rsidTr="00E662E0">
        <w:trPr>
          <w:cantSplit/>
          <w:trHeight w:val="269"/>
          <w:jc w:val="center"/>
        </w:trPr>
        <w:tc>
          <w:tcPr>
            <w:tcW w:w="597" w:type="dxa"/>
            <w:shd w:val="clear" w:color="auto" w:fill="F7F7F7"/>
            <w:tcMar>
              <w:top w:w="70" w:type="dxa"/>
              <w:left w:w="70" w:type="dxa"/>
              <w:bottom w:w="70" w:type="dxa"/>
              <w:right w:w="70" w:type="dxa"/>
            </w:tcMar>
            <w:vAlign w:val="center"/>
          </w:tcPr>
          <w:p>
            <w:r>
              <w:t>4</w:t>
            </w:r>
          </w:p>
        </w:tc>
        <w:tc>
          <w:tcPr>
            <w:tcW w:w="3737" w:type="dxa"/>
            <w:shd w:val="clear" w:color="auto" w:fill="F7F7F7"/>
            <w:tcMar>
              <w:top w:w="70" w:type="dxa"/>
              <w:left w:w="70" w:type="dxa"/>
              <w:bottom w:w="70" w:type="dxa"/>
              <w:right w:w="70" w:type="dxa"/>
            </w:tcMar>
            <w:vAlign w:val="center"/>
          </w:tcPr>
          <w:p>
            <w:r>
              <w:t>Tài liệu đặc tả thiết kế phần mềm</w:t>
            </w:r>
          </w:p>
        </w:tc>
        <w:tc>
          <w:tcPr>
            <w:tcW w:w="5232" w:type="dxa"/>
            <w:shd w:val="clear" w:color="auto" w:fill="F7F7F7"/>
            <w:tcMar>
              <w:top w:w="70" w:type="dxa"/>
              <w:left w:w="70" w:type="dxa"/>
              <w:bottom w:w="70" w:type="dxa"/>
              <w:right w:w="70" w:type="dxa"/>
            </w:tcMar>
            <w:vAlign w:val="center"/>
          </w:tcPr>
          <w:p>
            <w:r>
              <w:t>03_Tai_Lieu_Do_An/04_Dac_Ta_Thiet_Ke_Phan_Mem/Nhom_18_GiaiDoan2_Database_Model.docx</w:t>
            </w:r>
          </w:p>
        </w:tc>
        <w:tc>
          <w:tcPr>
            <w:tcW w:w="1096" w:type="dxa"/>
            <w:shd w:val="clear" w:color="auto" w:fill="F7F7F7"/>
            <w:tcMar>
              <w:top w:w="70" w:type="dxa"/>
              <w:left w:w="70" w:type="dxa"/>
              <w:bottom w:w="70" w:type="dxa"/>
              <w:right w:w="70" w:type="dxa"/>
            </w:tcMar>
            <w:vAlign w:val="center"/>
          </w:tcPr>
          <w:p>
            <w:r>
              <w:t>Đã nộp</w:t>
            </w:r>
          </w:p>
        </w:tc>
        <w:tc>
          <w:tcPr>
            <w:tcW w:w="2492" w:type="dxa"/>
            <w:shd w:val="clear" w:color="auto" w:fill="F7F7F7"/>
            <w:tcMar>
              <w:top w:w="70" w:type="dxa"/>
              <w:left w:w="70" w:type="dxa"/>
              <w:bottom w:w="70" w:type="dxa"/>
              <w:right w:w="70" w:type="dxa"/>
            </w:tcMar>
            <w:vAlign w:val="center"/>
          </w:tcPr>
          <w:p>
            <w:r>
              <w:t>Kiến trúc 4 CSDL NoSQL, Schema, ERD và phân công 2 thành viên</w:t>
            </w:r>
          </w:p>
        </w:tc>
      </w:tr>
      <w:tr w:rsidR="00E80910" w:rsidRPr="008310F9" w14:paraId="3CBD39EF" w14:textId="77777777" w:rsidTr="00E662E0">
        <w:trPr>
          <w:cantSplit/>
          <w:trHeight w:val="279"/>
          <w:jc w:val="center"/>
        </w:trPr>
        <w:tc>
          <w:tcPr>
            <w:tcW w:w="597" w:type="dxa"/>
            <w:shd w:val="clear" w:color="auto" w:fill="F7F7F7"/>
            <w:tcMar>
              <w:top w:w="70" w:type="dxa"/>
              <w:left w:w="70" w:type="dxa"/>
              <w:bottom w:w="70" w:type="dxa"/>
              <w:right w:w="70" w:type="dxa"/>
            </w:tcMar>
            <w:vAlign w:val="center"/>
          </w:tcPr>
          <w:p>
            <w:r>
              <w:t>5</w:t>
            </w:r>
          </w:p>
        </w:tc>
        <w:tc>
          <w:tcPr>
            <w:tcW w:w="3737" w:type="dxa"/>
            <w:shd w:val="clear" w:color="auto" w:fill="F7F7F7"/>
            <w:tcMar>
              <w:top w:w="70" w:type="dxa"/>
              <w:left w:w="70" w:type="dxa"/>
              <w:bottom w:w="70" w:type="dxa"/>
              <w:right w:w="70" w:type="dxa"/>
            </w:tcMar>
            <w:vAlign w:val="center"/>
          </w:tcPr>
          <w:p>
            <w:r>
              <w:t>Tài liệu/kịch bản kiểm thử</w:t>
            </w:r>
          </w:p>
        </w:tc>
        <w:tc>
          <w:tcPr>
            <w:tcW w:w="5232" w:type="dxa"/>
            <w:shd w:val="clear" w:color="auto" w:fill="F7F7F7"/>
            <w:tcMar>
              <w:top w:w="70" w:type="dxa"/>
              <w:left w:w="70" w:type="dxa"/>
              <w:bottom w:w="70" w:type="dxa"/>
              <w:right w:w="70" w:type="dxa"/>
            </w:tcMar>
            <w:vAlign w:val="center"/>
          </w:tcPr>
          <w:p>
            <w:r>
              <w:t>03_Tai_Lieu_Do_An/05_Tai_Lieu_Kiem_Thu/automated_tests.js</w:t>
            </w:r>
          </w:p>
        </w:tc>
        <w:tc>
          <w:tcPr>
            <w:tcW w:w="1096" w:type="dxa"/>
            <w:shd w:val="clear" w:color="auto" w:fill="F7F7F7"/>
            <w:tcMar>
              <w:top w:w="70" w:type="dxa"/>
              <w:left w:w="70" w:type="dxa"/>
              <w:bottom w:w="70" w:type="dxa"/>
              <w:right w:w="70" w:type="dxa"/>
            </w:tcMar>
            <w:vAlign w:val="center"/>
          </w:tcPr>
          <w:p>
            <w:r>
              <w:t>Đã nộp</w:t>
            </w:r>
          </w:p>
        </w:tc>
        <w:tc>
          <w:tcPr>
            <w:tcW w:w="2492" w:type="dxa"/>
            <w:shd w:val="clear" w:color="auto" w:fill="F7F7F7"/>
            <w:tcMar>
              <w:top w:w="70" w:type="dxa"/>
              <w:left w:w="70" w:type="dxa"/>
              <w:bottom w:w="70" w:type="dxa"/>
              <w:right w:w="70" w:type="dxa"/>
            </w:tcMar>
            <w:vAlign w:val="center"/>
          </w:tcPr>
          <w:p>
            <w:r>
              <w:t>22/22 kịch bản Test Case tự động đạt 100% Passed</w:t>
            </w:r>
          </w:p>
        </w:tc>
      </w:tr>
      <w:tr w:rsidR="00E80910" w:rsidRPr="008310F9" w14:paraId="36F9751B" w14:textId="77777777" w:rsidTr="00E662E0">
        <w:trPr>
          <w:cantSplit/>
          <w:trHeight w:val="279"/>
          <w:jc w:val="center"/>
        </w:trPr>
        <w:tc>
          <w:tcPr>
            <w:tcW w:w="597" w:type="dxa"/>
            <w:shd w:val="clear" w:color="auto" w:fill="F7F7F7"/>
            <w:tcMar>
              <w:top w:w="70" w:type="dxa"/>
              <w:left w:w="70" w:type="dxa"/>
              <w:bottom w:w="70" w:type="dxa"/>
              <w:right w:w="70" w:type="dxa"/>
            </w:tcMar>
            <w:vAlign w:val="center"/>
          </w:tcPr>
          <w:p>
            <w:r>
              <w:t>6</w:t>
            </w:r>
          </w:p>
        </w:tc>
        <w:tc>
          <w:tcPr>
            <w:tcW w:w="3737" w:type="dxa"/>
            <w:shd w:val="clear" w:color="auto" w:fill="F7F7F7"/>
            <w:tcMar>
              <w:top w:w="70" w:type="dxa"/>
              <w:left w:w="70" w:type="dxa"/>
              <w:bottom w:w="70" w:type="dxa"/>
              <w:right w:w="70" w:type="dxa"/>
            </w:tcMar>
            <w:vAlign w:val="center"/>
          </w:tcPr>
          <w:p>
            <w:r>
              <w:t>Báo cáo kết quả thực hiện đồ án</w:t>
            </w:r>
          </w:p>
        </w:tc>
        <w:tc>
          <w:tcPr>
            <w:tcW w:w="5232" w:type="dxa"/>
            <w:shd w:val="clear" w:color="auto" w:fill="F7F7F7"/>
            <w:tcMar>
              <w:top w:w="70" w:type="dxa"/>
              <w:left w:w="70" w:type="dxa"/>
              <w:bottom w:w="70" w:type="dxa"/>
              <w:right w:w="70" w:type="dxa"/>
            </w:tcMar>
            <w:vAlign w:val="center"/>
          </w:tcPr>
          <w:p>
            <w:r>
              <w:t>03_Tai_Lieu_Do_An/06_Bao_Cao_Ket_Qua_Do_An/BAO_CAO_DO_AN_NOSQL_HUIT.docx</w:t>
            </w:r>
          </w:p>
        </w:tc>
        <w:tc>
          <w:tcPr>
            <w:tcW w:w="1096" w:type="dxa"/>
            <w:shd w:val="clear" w:color="auto" w:fill="F7F7F7"/>
            <w:tcMar>
              <w:top w:w="70" w:type="dxa"/>
              <w:left w:w="70" w:type="dxa"/>
              <w:bottom w:w="70" w:type="dxa"/>
              <w:right w:w="70" w:type="dxa"/>
            </w:tcMar>
            <w:vAlign w:val="center"/>
          </w:tcPr>
          <w:p>
            <w:r>
              <w:t>Đã nộp</w:t>
            </w:r>
          </w:p>
        </w:tc>
        <w:tc>
          <w:tcPr>
            <w:tcW w:w="2492" w:type="dxa"/>
            <w:shd w:val="clear" w:color="auto" w:fill="F7F7F7"/>
            <w:tcMar>
              <w:top w:w="70" w:type="dxa"/>
              <w:left w:w="70" w:type="dxa"/>
              <w:bottom w:w="70" w:type="dxa"/>
              <w:right w:w="70" w:type="dxa"/>
            </w:tcMar>
            <w:vAlign w:val="center"/>
          </w:tcPr>
          <w:p>
            <w:r>
              <w:t>Báo cáo tổng kết đồ án NoSQL đầy đủ mục lục, kết luận</w:t>
            </w:r>
          </w:p>
        </w:tc>
      </w:tr>
      <w:tr w:rsidR="00E80910" w:rsidRPr="008310F9" w14:paraId="64D137EE" w14:textId="77777777" w:rsidTr="00E662E0">
        <w:trPr>
          <w:cantSplit/>
          <w:trHeight w:val="558"/>
          <w:jc w:val="center"/>
        </w:trPr>
        <w:tc>
          <w:tcPr>
            <w:tcW w:w="597" w:type="dxa"/>
            <w:shd w:val="clear" w:color="auto" w:fill="F7F7F7"/>
            <w:tcMar>
              <w:top w:w="70" w:type="dxa"/>
              <w:left w:w="70" w:type="dxa"/>
              <w:bottom w:w="70" w:type="dxa"/>
              <w:right w:w="70" w:type="dxa"/>
            </w:tcMar>
            <w:vAlign w:val="center"/>
          </w:tcPr>
          <w:p>
            <w:r>
              <w:t>7</w:t>
            </w:r>
          </w:p>
        </w:tc>
        <w:tc>
          <w:tcPr>
            <w:tcW w:w="3737" w:type="dxa"/>
            <w:shd w:val="clear" w:color="auto" w:fill="F7F7F7"/>
            <w:tcMar>
              <w:top w:w="70" w:type="dxa"/>
              <w:left w:w="70" w:type="dxa"/>
              <w:bottom w:w="70" w:type="dxa"/>
              <w:right w:w="70" w:type="dxa"/>
            </w:tcMar>
            <w:vAlign w:val="center"/>
          </w:tcPr>
          <w:p>
            <w:r>
              <w:t>Video demo các tính năng của sản phẩm</w:t>
            </w:r>
          </w:p>
        </w:tc>
        <w:tc>
          <w:tcPr>
            <w:tcW w:w="5232" w:type="dxa"/>
            <w:shd w:val="clear" w:color="auto" w:fill="F7F7F7"/>
            <w:tcMar>
              <w:top w:w="70" w:type="dxa"/>
              <w:left w:w="70" w:type="dxa"/>
              <w:bottom w:w="70" w:type="dxa"/>
              <w:right w:w="70" w:type="dxa"/>
            </w:tcMar>
            <w:vAlign w:val="center"/>
          </w:tcPr>
          <w:p>
            <w:r>
              <w:t>07_Video_Demo/LINK_VIDEO_DEMO.txt</w:t>
            </w:r>
          </w:p>
        </w:tc>
        <w:tc>
          <w:tcPr>
            <w:tcW w:w="1096" w:type="dxa"/>
            <w:shd w:val="clear" w:color="auto" w:fill="F7F7F7"/>
            <w:tcMar>
              <w:top w:w="70" w:type="dxa"/>
              <w:left w:w="70" w:type="dxa"/>
              <w:bottom w:w="70" w:type="dxa"/>
              <w:right w:w="70" w:type="dxa"/>
            </w:tcMar>
            <w:vAlign w:val="center"/>
          </w:tcPr>
          <w:p>
            <w:r>
              <w:t>Đã nộp</w:t>
            </w:r>
          </w:p>
        </w:tc>
        <w:tc>
          <w:tcPr>
            <w:tcW w:w="2492" w:type="dxa"/>
            <w:shd w:val="clear" w:color="auto" w:fill="F7F7F7"/>
            <w:tcMar>
              <w:top w:w="70" w:type="dxa"/>
              <w:left w:w="70" w:type="dxa"/>
              <w:bottom w:w="70" w:type="dxa"/>
              <w:right w:w="70" w:type="dxa"/>
            </w:tcMar>
            <w:vAlign w:val="center"/>
          </w:tcPr>
          <w:p>
            <w:r>
              <w:t>Thời lượng 5-7 phút theo đúng cấu trúc rubric chấm điểm</w:t>
            </w:r>
          </w:p>
        </w:tc>
      </w:tr>
    </w:tbl>
    <w:p w14:paraId="74153424" w14:textId="11F1B49A" w:rsidR="00E80910" w:rsidRPr="008310F9" w:rsidRDefault="00DF7B6C">
      <w:pPr>
        <w:pStyle w:val="Heading1"/>
        <w:spacing w:before="160" w:after="60"/>
        <w:rPr>
          <w:rFonts w:ascii="Times New Roman" w:hAnsi="Times New Roman" w:cs="Times New Roman"/>
          <w:sz w:val="26"/>
          <w:szCs w:val="26"/>
        </w:rPr>
      </w:pPr>
      <w:r w:rsidRPr="008310F9">
        <w:rPr>
          <w:rFonts w:ascii="Times New Roman" w:eastAsia="Arial" w:hAnsi="Times New Roman" w:cs="Times New Roman"/>
          <w:color w:val="1F4E79"/>
          <w:sz w:val="26"/>
          <w:szCs w:val="26"/>
        </w:rPr>
        <w:t>THÔNG TIN NHÓM VÀ PHÂN CÔNG</w:t>
      </w:r>
    </w:p>
    <w:tbl>
      <w:tblPr>
        <w:tblStyle w:val="TableGrid"/>
        <w:tblW w:w="13273" w:type="dxa"/>
        <w:jc w:val="center"/>
        <w:tblLayout w:type="fixed"/>
        <w:tblLook w:val="04A0" w:firstRow="1" w:lastRow="0" w:firstColumn="1" w:lastColumn="0" w:noHBand="0" w:noVBand="1"/>
      </w:tblPr>
      <w:tblGrid>
        <w:gridCol w:w="1094"/>
        <w:gridCol w:w="4992"/>
        <w:gridCol w:w="3472"/>
        <w:gridCol w:w="3715"/>
      </w:tblGrid>
      <w:tr w:rsidR="008E2720" w:rsidRPr="008310F9" w14:paraId="56F0E385" w14:textId="77777777" w:rsidTr="00E662E0">
        <w:trPr>
          <w:cantSplit/>
          <w:trHeight w:val="388"/>
          <w:tblHeader/>
          <w:jc w:val="center"/>
        </w:trPr>
        <w:tc>
          <w:tcPr>
            <w:tcW w:w="1094" w:type="dxa"/>
            <w:shd w:val="clear" w:color="auto" w:fill="D9EAF7"/>
            <w:tcMar>
              <w:top w:w="70" w:type="dxa"/>
              <w:left w:w="70" w:type="dxa"/>
              <w:bottom w:w="70" w:type="dxa"/>
              <w:right w:w="70" w:type="dxa"/>
            </w:tcMar>
            <w:vAlign w:val="center"/>
          </w:tcPr>
          <w:p w14:paraId="6C7E38B8" w14:textId="77777777" w:rsidR="008E2720" w:rsidRPr="008310F9" w:rsidRDefault="008E2720">
            <w:pPr>
              <w:jc w:val="center"/>
              <w:rPr>
                <w:rFonts w:ascii="Times New Roman" w:hAnsi="Times New Roman" w:cs="Times New Roman"/>
                <w:sz w:val="26"/>
                <w:szCs w:val="26"/>
              </w:rPr>
            </w:pPr>
            <w:r w:rsidRPr="008310F9">
              <w:rPr>
                <w:rFonts w:ascii="Times New Roman" w:eastAsia="Arial" w:hAnsi="Times New Roman" w:cs="Times New Roman"/>
                <w:b/>
                <w:sz w:val="26"/>
                <w:szCs w:val="26"/>
              </w:rPr>
              <w:t>STT</w:t>
            </w:r>
          </w:p>
        </w:tc>
        <w:tc>
          <w:tcPr>
            <w:tcW w:w="4992" w:type="dxa"/>
            <w:shd w:val="clear" w:color="auto" w:fill="D9EAF7"/>
            <w:tcMar>
              <w:top w:w="70" w:type="dxa"/>
              <w:left w:w="70" w:type="dxa"/>
              <w:bottom w:w="70" w:type="dxa"/>
              <w:right w:w="70" w:type="dxa"/>
            </w:tcMar>
            <w:vAlign w:val="center"/>
          </w:tcPr>
          <w:p w14:paraId="230A9463" w14:textId="77777777" w:rsidR="008E2720" w:rsidRPr="008310F9" w:rsidRDefault="008E2720">
            <w:pPr>
              <w:jc w:val="center"/>
              <w:rPr>
                <w:rFonts w:ascii="Times New Roman" w:hAnsi="Times New Roman" w:cs="Times New Roman"/>
                <w:sz w:val="26"/>
                <w:szCs w:val="26"/>
              </w:rPr>
            </w:pPr>
            <w:proofErr w:type="spellStart"/>
            <w:r w:rsidRPr="008310F9">
              <w:rPr>
                <w:rFonts w:ascii="Times New Roman" w:eastAsia="Arial" w:hAnsi="Times New Roman" w:cs="Times New Roman"/>
                <w:b/>
                <w:sz w:val="26"/>
                <w:szCs w:val="26"/>
              </w:rPr>
              <w:t>Họ</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và</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tên</w:t>
            </w:r>
            <w:proofErr w:type="spellEnd"/>
          </w:p>
        </w:tc>
        <w:tc>
          <w:tcPr>
            <w:tcW w:w="3472" w:type="dxa"/>
            <w:shd w:val="clear" w:color="auto" w:fill="D9EAF7"/>
            <w:tcMar>
              <w:top w:w="70" w:type="dxa"/>
              <w:left w:w="70" w:type="dxa"/>
              <w:bottom w:w="70" w:type="dxa"/>
              <w:right w:w="70" w:type="dxa"/>
            </w:tcMar>
            <w:vAlign w:val="center"/>
          </w:tcPr>
          <w:p w14:paraId="67EB60D8" w14:textId="100DE1FB" w:rsidR="008E2720" w:rsidRPr="008310F9" w:rsidRDefault="008E2720">
            <w:pPr>
              <w:jc w:val="center"/>
              <w:rPr>
                <w:rFonts w:ascii="Times New Roman" w:hAnsi="Times New Roman" w:cs="Times New Roman"/>
                <w:sz w:val="26"/>
                <w:szCs w:val="26"/>
              </w:rPr>
            </w:pPr>
            <w:r w:rsidRPr="008310F9">
              <w:rPr>
                <w:rFonts w:ascii="Times New Roman" w:eastAsia="Arial" w:hAnsi="Times New Roman" w:cs="Times New Roman"/>
                <w:b/>
                <w:sz w:val="26"/>
                <w:szCs w:val="26"/>
              </w:rPr>
              <w:t xml:space="preserve">Công </w:t>
            </w:r>
            <w:proofErr w:type="spellStart"/>
            <w:r w:rsidRPr="008310F9">
              <w:rPr>
                <w:rFonts w:ascii="Times New Roman" w:eastAsia="Arial" w:hAnsi="Times New Roman" w:cs="Times New Roman"/>
                <w:b/>
                <w:sz w:val="26"/>
                <w:szCs w:val="26"/>
              </w:rPr>
              <w:t>việc</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thực</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hiện</w:t>
            </w:r>
            <w:proofErr w:type="spellEnd"/>
          </w:p>
        </w:tc>
        <w:tc>
          <w:tcPr>
            <w:tcW w:w="3715" w:type="dxa"/>
            <w:shd w:val="clear" w:color="auto" w:fill="D9EAF7"/>
            <w:tcMar>
              <w:top w:w="70" w:type="dxa"/>
              <w:left w:w="70" w:type="dxa"/>
              <w:bottom w:w="70" w:type="dxa"/>
              <w:right w:w="70" w:type="dxa"/>
            </w:tcMar>
            <w:vAlign w:val="center"/>
          </w:tcPr>
          <w:p w14:paraId="289E2B53" w14:textId="77777777" w:rsidR="008E2720" w:rsidRPr="008310F9" w:rsidRDefault="008E2720">
            <w:pPr>
              <w:jc w:val="center"/>
              <w:rPr>
                <w:rFonts w:ascii="Times New Roman" w:hAnsi="Times New Roman" w:cs="Times New Roman"/>
                <w:sz w:val="26"/>
                <w:szCs w:val="26"/>
              </w:rPr>
            </w:pPr>
            <w:proofErr w:type="spellStart"/>
            <w:r w:rsidRPr="008310F9">
              <w:rPr>
                <w:rFonts w:ascii="Times New Roman" w:eastAsia="Arial" w:hAnsi="Times New Roman" w:cs="Times New Roman"/>
                <w:b/>
                <w:sz w:val="26"/>
                <w:szCs w:val="26"/>
              </w:rPr>
              <w:t>Tỷ</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lệ</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đóng</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góp</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dự</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kiến</w:t>
            </w:r>
            <w:proofErr w:type="spellEnd"/>
            <w:r w:rsidRPr="008310F9">
              <w:rPr>
                <w:rFonts w:ascii="Times New Roman" w:eastAsia="Arial" w:hAnsi="Times New Roman" w:cs="Times New Roman"/>
                <w:b/>
                <w:sz w:val="26"/>
                <w:szCs w:val="26"/>
              </w:rPr>
              <w:t xml:space="preserve"> (%)</w:t>
            </w:r>
          </w:p>
        </w:tc>
      </w:tr>
      <w:tr w:rsidR="008E2720" w:rsidRPr="008310F9" w14:paraId="2FF414ED" w14:textId="77777777" w:rsidTr="00E662E0">
        <w:trPr>
          <w:cantSplit/>
          <w:trHeight w:val="205"/>
          <w:jc w:val="center"/>
        </w:trPr>
        <w:tc>
          <w:tcPr>
            <w:tcW w:w="1094" w:type="dxa"/>
            <w:shd w:val="clear" w:color="auto" w:fill="F7F7F7"/>
            <w:tcMar>
              <w:top w:w="70" w:type="dxa"/>
              <w:left w:w="70" w:type="dxa"/>
              <w:bottom w:w="70" w:type="dxa"/>
              <w:right w:w="70" w:type="dxa"/>
            </w:tcMar>
            <w:vAlign w:val="center"/>
          </w:tcPr>
          <w:p>
            <w:r>
              <w:t>1</w:t>
            </w:r>
          </w:p>
        </w:tc>
        <w:tc>
          <w:tcPr>
            <w:tcW w:w="4992" w:type="dxa"/>
            <w:shd w:val="clear" w:color="auto" w:fill="F7F7F7"/>
            <w:tcMar>
              <w:top w:w="70" w:type="dxa"/>
              <w:left w:w="70" w:type="dxa"/>
              <w:bottom w:w="70" w:type="dxa"/>
              <w:right w:w="70" w:type="dxa"/>
            </w:tcMar>
            <w:vAlign w:val="center"/>
          </w:tcPr>
          <w:p>
            <w:r>
              <w:t>Nguyễn Trọng Nguyên (2001230589)</w:t>
            </w:r>
          </w:p>
        </w:tc>
        <w:tc>
          <w:tcPr>
            <w:tcW w:w="3472" w:type="dxa"/>
            <w:shd w:val="clear" w:color="auto" w:fill="F7F7F7"/>
            <w:tcMar>
              <w:top w:w="70" w:type="dxa"/>
              <w:left w:w="70" w:type="dxa"/>
              <w:bottom w:w="70" w:type="dxa"/>
              <w:right w:w="70" w:type="dxa"/>
            </w:tcMar>
            <w:vAlign w:val="center"/>
          </w:tcPr>
          <w:p>
            <w:r>
              <w:t>Nhóm trưởng, thiết kế kiến trúc 4 CSDL NoSQL, module Academic &amp; LMS (Khóa học, Từ vựng cá nhân, Chế độ rảnh tay, AI Writing Lab, bộ kiểm thử 22 Test Cases, Reorganization &amp; Deployment)</w:t>
            </w:r>
          </w:p>
        </w:tc>
        <w:tc>
          <w:tcPr>
            <w:tcW w:w="3715" w:type="dxa"/>
            <w:shd w:val="clear" w:color="auto" w:fill="F7F7F7"/>
            <w:tcMar>
              <w:top w:w="70" w:type="dxa"/>
              <w:left w:w="70" w:type="dxa"/>
              <w:bottom w:w="70" w:type="dxa"/>
              <w:right w:w="70" w:type="dxa"/>
            </w:tcMar>
            <w:vAlign w:val="center"/>
          </w:tcPr>
          <w:p>
            <w:r>
              <w:t>50%</w:t>
            </w:r>
          </w:p>
        </w:tc>
      </w:tr>
      <w:tr w:rsidR="008E2720" w:rsidRPr="008310F9" w14:paraId="696BA37B" w14:textId="77777777" w:rsidTr="00E662E0">
        <w:trPr>
          <w:cantSplit/>
          <w:trHeight w:val="205"/>
          <w:jc w:val="center"/>
        </w:trPr>
        <w:tc>
          <w:tcPr>
            <w:tcW w:w="1094" w:type="dxa"/>
            <w:shd w:val="clear" w:color="auto" w:fill="F7F7F7"/>
            <w:tcMar>
              <w:top w:w="70" w:type="dxa"/>
              <w:left w:w="70" w:type="dxa"/>
              <w:bottom w:w="70" w:type="dxa"/>
              <w:right w:w="70" w:type="dxa"/>
            </w:tcMar>
            <w:vAlign w:val="center"/>
          </w:tcPr>
          <w:p>
            <w:r>
              <w:t>2</w:t>
            </w:r>
          </w:p>
        </w:tc>
        <w:tc>
          <w:tcPr>
            <w:tcW w:w="4992" w:type="dxa"/>
            <w:shd w:val="clear" w:color="auto" w:fill="F7F7F7"/>
            <w:tcMar>
              <w:top w:w="70" w:type="dxa"/>
              <w:left w:w="70" w:type="dxa"/>
              <w:bottom w:w="70" w:type="dxa"/>
              <w:right w:w="70" w:type="dxa"/>
            </w:tcMar>
            <w:vAlign w:val="center"/>
          </w:tcPr>
          <w:p>
            <w:r>
              <w:t>Thành viên 2</w:t>
            </w:r>
          </w:p>
        </w:tc>
        <w:tc>
          <w:tcPr>
            <w:tcW w:w="3472" w:type="dxa"/>
            <w:shd w:val="clear" w:color="auto" w:fill="F7F7F7"/>
            <w:tcMar>
              <w:top w:w="70" w:type="dxa"/>
              <w:left w:w="70" w:type="dxa"/>
              <w:bottom w:w="70" w:type="dxa"/>
              <w:right w:w="70" w:type="dxa"/>
            </w:tcMar>
            <w:vAlign w:val="center"/>
          </w:tcPr>
          <w:p>
            <w:r>
              <w:t>Module Exam, Gamification &amp; CMS (Phòng thi &amp; Anti-cheat 3/3, Cửa hàng đổi quà XP, Vòng đời CMS, Xác thực chứng chỉ)</w:t>
            </w:r>
          </w:p>
        </w:tc>
        <w:tc>
          <w:tcPr>
            <w:tcW w:w="3715" w:type="dxa"/>
            <w:shd w:val="clear" w:color="auto" w:fill="F7F7F7"/>
            <w:tcMar>
              <w:top w:w="70" w:type="dxa"/>
              <w:left w:w="70" w:type="dxa"/>
              <w:bottom w:w="70" w:type="dxa"/>
              <w:right w:w="70" w:type="dxa"/>
            </w:tcMar>
            <w:vAlign w:val="center"/>
          </w:tcPr>
          <w:p>
            <w:r>
              <w:t>50%</w:t>
            </w:r>
          </w:p>
        </w:tc>
      </w:tr>
      <w:tr w:rsidR="008E2720" w:rsidRPr="008310F9" w14:paraId="7C64F4ED" w14:textId="77777777" w:rsidTr="00E662E0">
        <w:trPr>
          <w:cantSplit/>
          <w:trHeight w:val="193"/>
          <w:jc w:val="center"/>
        </w:trPr>
        <w:tc>
          <w:tcPr>
            <w:tcW w:w="1094" w:type="dxa"/>
            <w:shd w:val="clear" w:color="auto" w:fill="F7F7F7"/>
            <w:tcMar>
              <w:top w:w="70" w:type="dxa"/>
              <w:left w:w="70" w:type="dxa"/>
              <w:bottom w:w="70" w:type="dxa"/>
              <w:right w:w="70" w:type="dxa"/>
            </w:tcMar>
            <w:vAlign w:val="center"/>
          </w:tcPr>
          <w:p>
            <w:r>
              <w:t>-</w:t>
            </w:r>
          </w:p>
        </w:tc>
        <w:tc>
          <w:tcPr>
            <w:tcW w:w="4992" w:type="dxa"/>
            <w:shd w:val="clear" w:color="auto" w:fill="F7F7F7"/>
            <w:tcMar>
              <w:top w:w="70" w:type="dxa"/>
              <w:left w:w="70" w:type="dxa"/>
              <w:bottom w:w="70" w:type="dxa"/>
              <w:right w:w="70" w:type="dxa"/>
            </w:tcMar>
            <w:vAlign w:val="center"/>
          </w:tcPr>
          <w:p>
            <w:r>
              <w:t>Không có</w:t>
            </w:r>
          </w:p>
        </w:tc>
        <w:tc>
          <w:tcPr>
            <w:tcW w:w="3472" w:type="dxa"/>
            <w:shd w:val="clear" w:color="auto" w:fill="F7F7F7"/>
            <w:tcMar>
              <w:top w:w="70" w:type="dxa"/>
              <w:left w:w="70" w:type="dxa"/>
              <w:bottom w:w="70" w:type="dxa"/>
              <w:right w:w="70" w:type="dxa"/>
            </w:tcMar>
            <w:vAlign w:val="center"/>
          </w:tcPr>
          <w:p>
            <w:r>
              <w:t>-</w:t>
            </w:r>
          </w:p>
        </w:tc>
        <w:tc>
          <w:tcPr>
            <w:tcW w:w="3715" w:type="dxa"/>
            <w:shd w:val="clear" w:color="auto" w:fill="F7F7F7"/>
            <w:tcMar>
              <w:top w:w="70" w:type="dxa"/>
              <w:left w:w="70" w:type="dxa"/>
              <w:bottom w:w="70" w:type="dxa"/>
              <w:right w:w="70" w:type="dxa"/>
            </w:tcMar>
            <w:vAlign w:val="center"/>
          </w:tcPr>
          <w:p>
            <w:r>
              <w:t>-</w:t>
            </w:r>
          </w:p>
        </w:tc>
      </w:tr>
    </w:tbl>
    <w:p w14:paraId="481523BB" w14:textId="77777777" w:rsidR="00E80910" w:rsidRPr="008310F9" w:rsidRDefault="00E80910">
      <w:pPr>
        <w:spacing w:after="20"/>
        <w:rPr>
          <w:rFonts w:ascii="Times New Roman" w:hAnsi="Times New Roman" w:cs="Times New Roman"/>
          <w:sz w:val="26"/>
          <w:szCs w:val="26"/>
        </w:rPr>
      </w:pPr>
    </w:p>
    <w:p w14:paraId="6E088BAE" w14:textId="77777777" w:rsidR="00E80910" w:rsidRPr="008310F9" w:rsidRDefault="00DF7B6C">
      <w:pPr>
        <w:pStyle w:val="Heading1"/>
        <w:spacing w:before="160" w:after="60"/>
        <w:rPr>
          <w:rFonts w:ascii="Times New Roman" w:hAnsi="Times New Roman" w:cs="Times New Roman"/>
          <w:sz w:val="26"/>
          <w:szCs w:val="26"/>
        </w:rPr>
      </w:pPr>
      <w:r w:rsidRPr="008310F9">
        <w:rPr>
          <w:rFonts w:ascii="Times New Roman" w:eastAsia="Arial" w:hAnsi="Times New Roman" w:cs="Times New Roman"/>
          <w:color w:val="1F4E79"/>
          <w:sz w:val="26"/>
          <w:szCs w:val="26"/>
        </w:rPr>
        <w:t>II. TÓM TẮT ĐỀ TÀI VÀ KIẾN TRÚC GIẢI PHÁP</w:t>
      </w:r>
    </w:p>
    <w:tbl>
      <w:tblPr>
        <w:tblStyle w:val="TableGrid"/>
        <w:tblW w:w="13173" w:type="dxa"/>
        <w:jc w:val="center"/>
        <w:tblLayout w:type="fixed"/>
        <w:tblLook w:val="04A0" w:firstRow="1" w:lastRow="0" w:firstColumn="1" w:lastColumn="0" w:noHBand="0" w:noVBand="1"/>
      </w:tblPr>
      <w:tblGrid>
        <w:gridCol w:w="4860"/>
        <w:gridCol w:w="8313"/>
      </w:tblGrid>
      <w:tr w:rsidR="00E80910" w:rsidRPr="008310F9" w14:paraId="573C3F33" w14:textId="77777777" w:rsidTr="00E662E0">
        <w:trPr>
          <w:cantSplit/>
          <w:jc w:val="center"/>
        </w:trPr>
        <w:tc>
          <w:tcPr>
            <w:tcW w:w="4860" w:type="dxa"/>
            <w:shd w:val="clear" w:color="auto" w:fill="D9EAF7"/>
            <w:tcMar>
              <w:top w:w="70" w:type="dxa"/>
              <w:left w:w="70" w:type="dxa"/>
              <w:bottom w:w="70" w:type="dxa"/>
              <w:right w:w="70" w:type="dxa"/>
            </w:tcMar>
            <w:vAlign w:val="center"/>
          </w:tcPr>
          <w:p w14:paraId="58E38EBE" w14:textId="77777777" w:rsidR="00E80910" w:rsidRPr="008310F9" w:rsidRDefault="00DF7B6C">
            <w:pPr>
              <w:rPr>
                <w:rFonts w:ascii="Times New Roman" w:hAnsi="Times New Roman" w:cs="Times New Roman"/>
                <w:sz w:val="26"/>
                <w:szCs w:val="26"/>
              </w:rPr>
            </w:pPr>
            <w:proofErr w:type="spellStart"/>
            <w:r w:rsidRPr="008310F9">
              <w:rPr>
                <w:rFonts w:ascii="Times New Roman" w:eastAsia="Arial" w:hAnsi="Times New Roman" w:cs="Times New Roman"/>
                <w:b/>
                <w:sz w:val="26"/>
                <w:szCs w:val="26"/>
              </w:rPr>
              <w:t>Bài</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toán</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cần</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giải</w:t>
            </w:r>
            <w:proofErr w:type="spellEnd"/>
            <w:r w:rsidRPr="008310F9">
              <w:rPr>
                <w:rFonts w:ascii="Times New Roman" w:eastAsia="Arial" w:hAnsi="Times New Roman" w:cs="Times New Roman"/>
                <w:b/>
                <w:sz w:val="26"/>
                <w:szCs w:val="26"/>
              </w:rPr>
              <w:t xml:space="preserve"> quyết</w:t>
            </w:r>
          </w:p>
        </w:tc>
        <w:tc>
          <w:tcPr>
            <w:tcW w:w="8313" w:type="dxa"/>
            <w:shd w:val="clear" w:color="auto" w:fill="F7F7F7"/>
            <w:tcMar>
              <w:top w:w="70" w:type="dxa"/>
              <w:left w:w="70" w:type="dxa"/>
              <w:bottom w:w="70" w:type="dxa"/>
              <w:right w:w="70" w:type="dxa"/>
            </w:tcMar>
            <w:vAlign w:val="center"/>
          </w:tcPr>
          <w:p>
            <w:r>
              <w:t>Xây dựng nền tảng E-Learning và khảo sát năng lực tiếng Anh trực tuyến đáp ứng lưu lượng truy cập lớn, thời gian thực, độ trễ thấp và phân tích dữ liệu đa chiều bằng cách kết hợp sức mạnh của 4 mô hình NoSQL.</w:t>
            </w:r>
          </w:p>
        </w:tc>
      </w:tr>
      <w:tr w:rsidR="00E80910" w:rsidRPr="008310F9" w14:paraId="674B3975" w14:textId="77777777" w:rsidTr="00E662E0">
        <w:trPr>
          <w:cantSplit/>
          <w:jc w:val="center"/>
        </w:trPr>
        <w:tc>
          <w:tcPr>
            <w:tcW w:w="4860" w:type="dxa"/>
            <w:shd w:val="clear" w:color="auto" w:fill="D9EAF7"/>
            <w:tcMar>
              <w:top w:w="70" w:type="dxa"/>
              <w:left w:w="70" w:type="dxa"/>
              <w:bottom w:w="70" w:type="dxa"/>
              <w:right w:w="70" w:type="dxa"/>
            </w:tcMar>
            <w:vAlign w:val="center"/>
          </w:tcPr>
          <w:p w14:paraId="3D516184" w14:textId="77777777" w:rsidR="00E80910" w:rsidRPr="008310F9" w:rsidRDefault="00DF7B6C">
            <w:pPr>
              <w:rPr>
                <w:rFonts w:ascii="Times New Roman" w:hAnsi="Times New Roman" w:cs="Times New Roman"/>
                <w:sz w:val="26"/>
                <w:szCs w:val="26"/>
              </w:rPr>
            </w:pPr>
            <w:r w:rsidRPr="008310F9">
              <w:rPr>
                <w:rFonts w:ascii="Times New Roman" w:eastAsia="Arial" w:hAnsi="Times New Roman" w:cs="Times New Roman"/>
                <w:b/>
                <w:sz w:val="26"/>
                <w:szCs w:val="26"/>
              </w:rPr>
              <w:t>Đối tượng sử dụng</w:t>
            </w:r>
          </w:p>
        </w:tc>
        <w:tc>
          <w:tcPr>
            <w:tcW w:w="8313" w:type="dxa"/>
            <w:shd w:val="clear" w:color="auto" w:fill="F7F7F7"/>
            <w:tcMar>
              <w:top w:w="70" w:type="dxa"/>
              <w:left w:w="70" w:type="dxa"/>
              <w:bottom w:w="70" w:type="dxa"/>
              <w:right w:w="70" w:type="dxa"/>
            </w:tcMar>
            <w:vAlign w:val="center"/>
          </w:tcPr>
          <w:p>
            <w:r>
              <w:t>Học viên (Student), Giảng viên (Teacher), Quản trị viên (Admin).</w:t>
            </w:r>
          </w:p>
        </w:tc>
      </w:tr>
      <w:tr w:rsidR="00E80910" w:rsidRPr="008310F9" w14:paraId="702B10BB" w14:textId="77777777" w:rsidTr="00E662E0">
        <w:trPr>
          <w:cantSplit/>
          <w:jc w:val="center"/>
        </w:trPr>
        <w:tc>
          <w:tcPr>
            <w:tcW w:w="4860" w:type="dxa"/>
            <w:shd w:val="clear" w:color="auto" w:fill="D9EAF7"/>
            <w:tcMar>
              <w:top w:w="70" w:type="dxa"/>
              <w:left w:w="70" w:type="dxa"/>
              <w:bottom w:w="70" w:type="dxa"/>
              <w:right w:w="70" w:type="dxa"/>
            </w:tcMar>
            <w:vAlign w:val="center"/>
          </w:tcPr>
          <w:p w14:paraId="4BE832EB" w14:textId="77777777" w:rsidR="00E80910" w:rsidRPr="008310F9" w:rsidRDefault="00DF7B6C">
            <w:pPr>
              <w:rPr>
                <w:rFonts w:ascii="Times New Roman" w:hAnsi="Times New Roman" w:cs="Times New Roman"/>
                <w:sz w:val="26"/>
                <w:szCs w:val="26"/>
              </w:rPr>
            </w:pPr>
            <w:r w:rsidRPr="008310F9">
              <w:rPr>
                <w:rFonts w:ascii="Times New Roman" w:eastAsia="Arial" w:hAnsi="Times New Roman" w:cs="Times New Roman"/>
                <w:b/>
                <w:sz w:val="26"/>
                <w:szCs w:val="26"/>
              </w:rPr>
              <w:t>Chức năng chính</w:t>
            </w:r>
          </w:p>
        </w:tc>
        <w:tc>
          <w:tcPr>
            <w:tcW w:w="8313" w:type="dxa"/>
            <w:shd w:val="clear" w:color="auto" w:fill="F7F7F7"/>
            <w:tcMar>
              <w:top w:w="70" w:type="dxa"/>
              <w:left w:w="70" w:type="dxa"/>
              <w:bottom w:w="70" w:type="dxa"/>
              <w:right w:w="70" w:type="dxa"/>
            </w:tcMar>
            <w:vAlign w:val="center"/>
          </w:tcPr>
          <w:p>
            <w:r>
              <w:t>• Khảo sát năng lực Placement Test &amp; Thi chứng chỉ (IELTS, TOEIC)</w:t>
              <w:br/>
              <w:t>• Phòng chống gian lận thi cử (Anti-cheat 3/3 cảnh báo)</w:t>
              <w:br/>
              <w:t>• Luyện từ vựng thông minh &amp; Phòng thực hành AI Writing</w:t>
              <w:br/>
              <w:t>• Bảng xếp hạng thi đua thời gian thực (Real-time Leaderboard)</w:t>
              <w:br/>
              <w:t>• Gợi ý lộ trình học tập &amp; Bạn học cùng tiến (Learning Path &amp; Study Buddies)</w:t>
              <w:br/>
              <w:t>• Ghi nhận tiến độ học tập chuỗi thời gian (Time-series Event Logging)</w:t>
            </w:r>
          </w:p>
        </w:tc>
      </w:tr>
      <w:tr w:rsidR="00C22264" w:rsidRPr="008310F9" w14:paraId="5DB6D353" w14:textId="77777777" w:rsidTr="00E662E0">
        <w:trPr>
          <w:cantSplit/>
          <w:jc w:val="center"/>
        </w:trPr>
        <w:tc>
          <w:tcPr>
            <w:tcW w:w="4860" w:type="dxa"/>
            <w:shd w:val="clear" w:color="auto" w:fill="D9EAF7"/>
            <w:tcMar>
              <w:top w:w="70" w:type="dxa"/>
              <w:left w:w="70" w:type="dxa"/>
              <w:bottom w:w="70" w:type="dxa"/>
              <w:right w:w="70" w:type="dxa"/>
            </w:tcMar>
            <w:vAlign w:val="center"/>
          </w:tcPr>
          <w:p w14:paraId="3F2DBAF0" w14:textId="4449D0BA" w:rsidR="00C22264" w:rsidRPr="008310F9" w:rsidRDefault="00C22264">
            <w:pPr>
              <w:rPr>
                <w:rFonts w:ascii="Times New Roman" w:hAnsi="Times New Roman" w:cs="Times New Roman"/>
                <w:sz w:val="26"/>
                <w:szCs w:val="26"/>
              </w:rPr>
            </w:pPr>
            <w:proofErr w:type="spellStart"/>
            <w:r w:rsidRPr="008310F9">
              <w:rPr>
                <w:rFonts w:ascii="Times New Roman" w:eastAsia="Arial" w:hAnsi="Times New Roman" w:cs="Times New Roman"/>
                <w:b/>
                <w:sz w:val="26"/>
                <w:szCs w:val="26"/>
              </w:rPr>
              <w:t>Kiến</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trúc</w:t>
            </w:r>
            <w:proofErr w:type="spellEnd"/>
            <w:r>
              <w:rPr>
                <w:rFonts w:ascii="Times New Roman" w:eastAsia="Arial" w:hAnsi="Times New Roman" w:cs="Times New Roman"/>
                <w:b/>
                <w:sz w:val="26"/>
                <w:szCs w:val="26"/>
              </w:rPr>
              <w:t xml:space="preserve">, Công </w:t>
            </w:r>
            <w:proofErr w:type="spellStart"/>
            <w:r>
              <w:rPr>
                <w:rFonts w:ascii="Times New Roman" w:eastAsia="Arial" w:hAnsi="Times New Roman" w:cs="Times New Roman"/>
                <w:b/>
                <w:sz w:val="26"/>
                <w:szCs w:val="26"/>
              </w:rPr>
              <w:t>nghệ</w:t>
            </w:r>
            <w:proofErr w:type="spellEnd"/>
            <w:r>
              <w:rPr>
                <w:rFonts w:ascii="Times New Roman" w:eastAsia="Arial" w:hAnsi="Times New Roman" w:cs="Times New Roman"/>
                <w:b/>
                <w:sz w:val="26"/>
                <w:szCs w:val="26"/>
              </w:rPr>
              <w:t xml:space="preserve"> </w:t>
            </w:r>
            <w:proofErr w:type="spellStart"/>
            <w:r>
              <w:rPr>
                <w:rFonts w:ascii="Times New Roman" w:eastAsia="Arial" w:hAnsi="Times New Roman" w:cs="Times New Roman"/>
                <w:b/>
                <w:sz w:val="26"/>
                <w:szCs w:val="26"/>
              </w:rPr>
              <w:t>sử</w:t>
            </w:r>
            <w:proofErr w:type="spellEnd"/>
            <w:r>
              <w:rPr>
                <w:rFonts w:ascii="Times New Roman" w:eastAsia="Arial" w:hAnsi="Times New Roman" w:cs="Times New Roman"/>
                <w:b/>
                <w:sz w:val="26"/>
                <w:szCs w:val="26"/>
              </w:rPr>
              <w:t xml:space="preserve"> </w:t>
            </w:r>
            <w:proofErr w:type="spellStart"/>
            <w:r>
              <w:rPr>
                <w:rFonts w:ascii="Times New Roman" w:eastAsia="Arial" w:hAnsi="Times New Roman" w:cs="Times New Roman"/>
                <w:b/>
                <w:sz w:val="26"/>
                <w:szCs w:val="26"/>
              </w:rPr>
              <w:t>dụng</w:t>
            </w:r>
            <w:proofErr w:type="spellEnd"/>
            <w:r>
              <w:rPr>
                <w:rFonts w:ascii="Times New Roman" w:eastAsia="Arial" w:hAnsi="Times New Roman" w:cs="Times New Roman"/>
                <w:b/>
                <w:sz w:val="26"/>
                <w:szCs w:val="26"/>
              </w:rPr>
              <w:t xml:space="preserve"> </w:t>
            </w:r>
          </w:p>
        </w:tc>
        <w:tc>
          <w:tcPr>
            <w:tcW w:w="8313" w:type="dxa"/>
            <w:shd w:val="clear" w:color="auto" w:fill="F7F7F7"/>
            <w:tcMar>
              <w:top w:w="70" w:type="dxa"/>
              <w:left w:w="70" w:type="dxa"/>
              <w:bottom w:w="70" w:type="dxa"/>
              <w:right w:w="70" w:type="dxa"/>
            </w:tcMar>
            <w:vAlign w:val="center"/>
          </w:tcPr>
          <w:p>
            <w:r>
              <w:t>• Frontend: HTML5, CSS3/Tailwind, JavaScript ES6 (Modular Component)</w:t>
              <w:br/>
              <w:t>• Backend: Node.js, Express.js RESTful API</w:t>
              <w:br/>
              <w:t>• Test Runner: Node Test Runner tích hợp, 22 Test Cases tự động</w:t>
            </w:r>
          </w:p>
        </w:tc>
      </w:tr>
      <w:tr w:rsidR="00C22264" w:rsidRPr="008310F9" w14:paraId="7EBABB30" w14:textId="77777777" w:rsidTr="00E662E0">
        <w:trPr>
          <w:cantSplit/>
          <w:jc w:val="center"/>
        </w:trPr>
        <w:tc>
          <w:tcPr>
            <w:tcW w:w="4860" w:type="dxa"/>
            <w:shd w:val="clear" w:color="auto" w:fill="D9EAF7"/>
            <w:tcMar>
              <w:top w:w="70" w:type="dxa"/>
              <w:left w:w="70" w:type="dxa"/>
              <w:bottom w:w="70" w:type="dxa"/>
              <w:right w:w="70" w:type="dxa"/>
            </w:tcMar>
            <w:vAlign w:val="center"/>
          </w:tcPr>
          <w:p w14:paraId="49D6085E" w14:textId="77777777" w:rsidR="00C22264" w:rsidRPr="008310F9" w:rsidRDefault="00C22264">
            <w:pPr>
              <w:rPr>
                <w:rFonts w:ascii="Times New Roman" w:hAnsi="Times New Roman" w:cs="Times New Roman"/>
                <w:sz w:val="26"/>
                <w:szCs w:val="26"/>
              </w:rPr>
            </w:pPr>
            <w:r w:rsidRPr="008310F9">
              <w:rPr>
                <w:rFonts w:ascii="Times New Roman" w:eastAsia="Arial" w:hAnsi="Times New Roman" w:cs="Times New Roman"/>
                <w:b/>
                <w:sz w:val="26"/>
                <w:szCs w:val="26"/>
              </w:rPr>
              <w:t xml:space="preserve">RDBMS </w:t>
            </w:r>
            <w:proofErr w:type="spellStart"/>
            <w:r w:rsidRPr="008310F9">
              <w:rPr>
                <w:rFonts w:ascii="Times New Roman" w:eastAsia="Arial" w:hAnsi="Times New Roman" w:cs="Times New Roman"/>
                <w:b/>
                <w:sz w:val="26"/>
                <w:szCs w:val="26"/>
              </w:rPr>
              <w:t>sử</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dụng</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nếu</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có</w:t>
            </w:r>
            <w:proofErr w:type="spellEnd"/>
            <w:r w:rsidRPr="008310F9">
              <w:rPr>
                <w:rFonts w:ascii="Times New Roman" w:eastAsia="Arial" w:hAnsi="Times New Roman" w:cs="Times New Roman"/>
                <w:b/>
                <w:sz w:val="26"/>
                <w:szCs w:val="26"/>
              </w:rPr>
              <w:t>)</w:t>
            </w:r>
          </w:p>
        </w:tc>
        <w:tc>
          <w:tcPr>
            <w:tcW w:w="8313" w:type="dxa"/>
            <w:shd w:val="clear" w:color="auto" w:fill="F7F7F7"/>
            <w:tcMar>
              <w:top w:w="70" w:type="dxa"/>
              <w:left w:w="70" w:type="dxa"/>
              <w:bottom w:w="70" w:type="dxa"/>
              <w:right w:w="70" w:type="dxa"/>
            </w:tcMar>
            <w:vAlign w:val="center"/>
          </w:tcPr>
          <w:p>
            <w:r>
              <w:t>Không sử dụng (Hệ thống kiến trúc hoàn toàn trên Polyglot NoSQL)</w:t>
            </w:r>
          </w:p>
        </w:tc>
      </w:tr>
      <w:tr w:rsidR="008E2720" w:rsidRPr="008310F9" w14:paraId="39A3158A" w14:textId="77777777" w:rsidTr="00E662E0">
        <w:trPr>
          <w:cantSplit/>
          <w:trHeight w:val="1814"/>
          <w:jc w:val="center"/>
        </w:trPr>
        <w:tc>
          <w:tcPr>
            <w:tcW w:w="4860" w:type="dxa"/>
            <w:shd w:val="clear" w:color="auto" w:fill="D9EAF7"/>
            <w:tcMar>
              <w:top w:w="70" w:type="dxa"/>
              <w:left w:w="70" w:type="dxa"/>
              <w:bottom w:w="70" w:type="dxa"/>
              <w:right w:w="70" w:type="dxa"/>
            </w:tcMar>
            <w:vAlign w:val="center"/>
          </w:tcPr>
          <w:p w14:paraId="6B1775D0" w14:textId="62F5FDCC" w:rsidR="008E2720" w:rsidRPr="008310F9" w:rsidRDefault="00C22264">
            <w:pPr>
              <w:rPr>
                <w:rFonts w:ascii="Times New Roman" w:eastAsia="Arial" w:hAnsi="Times New Roman" w:cs="Times New Roman"/>
                <w:b/>
                <w:sz w:val="26"/>
                <w:szCs w:val="26"/>
              </w:rPr>
            </w:pPr>
            <w:r w:rsidRPr="008310F9">
              <w:rPr>
                <w:rFonts w:ascii="Times New Roman" w:eastAsia="Arial" w:hAnsi="Times New Roman" w:cs="Times New Roman"/>
                <w:b/>
                <w:sz w:val="26"/>
                <w:szCs w:val="26"/>
              </w:rPr>
              <w:lastRenderedPageBreak/>
              <w:t xml:space="preserve">Các </w:t>
            </w:r>
            <w:proofErr w:type="spellStart"/>
            <w:r w:rsidRPr="008310F9">
              <w:rPr>
                <w:rFonts w:ascii="Times New Roman" w:eastAsia="Arial" w:hAnsi="Times New Roman" w:cs="Times New Roman"/>
                <w:b/>
                <w:sz w:val="26"/>
                <w:szCs w:val="26"/>
              </w:rPr>
              <w:t>hệ</w:t>
            </w:r>
            <w:proofErr w:type="spellEnd"/>
            <w:r w:rsidRPr="008310F9">
              <w:rPr>
                <w:rFonts w:ascii="Times New Roman" w:eastAsia="Arial" w:hAnsi="Times New Roman" w:cs="Times New Roman"/>
                <w:b/>
                <w:sz w:val="26"/>
                <w:szCs w:val="26"/>
              </w:rPr>
              <w:t xml:space="preserve"> NoSQL </w:t>
            </w:r>
            <w:proofErr w:type="spellStart"/>
            <w:r w:rsidRPr="008310F9">
              <w:rPr>
                <w:rFonts w:ascii="Times New Roman" w:eastAsia="Arial" w:hAnsi="Times New Roman" w:cs="Times New Roman"/>
                <w:b/>
                <w:sz w:val="26"/>
                <w:szCs w:val="26"/>
              </w:rPr>
              <w:t>sử</w:t>
            </w:r>
            <w:proofErr w:type="spellEnd"/>
            <w:r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dụng</w:t>
            </w:r>
            <w:proofErr w:type="spellEnd"/>
          </w:p>
        </w:tc>
        <w:tc>
          <w:tcPr>
            <w:tcW w:w="8313" w:type="dxa"/>
            <w:shd w:val="clear" w:color="auto" w:fill="F7F7F7"/>
            <w:tcMar>
              <w:top w:w="70" w:type="dxa"/>
              <w:left w:w="70" w:type="dxa"/>
              <w:bottom w:w="70" w:type="dxa"/>
              <w:right w:w="70" w:type="dxa"/>
            </w:tcMar>
            <w:vAlign w:val="center"/>
          </w:tcPr>
          <w:p>
            <w:r>
              <w:t>1. MongoDB: Document Store lưu trữ Users, Courses, Exams, Questions, Flashcards, Results, Certificates.</w:t>
              <w:br/>
              <w:t>2. Redis: In-memory Caching, Session/JWT blacklist, Hash lưu bài thi trực tiếp, Sorted Set (ZSET) xếp hạng tuần.</w:t>
              <w:br/>
              <w:t>3. Cassandra: Wide-column time-series lưu log học tập (learning_events), lịch sử vi phạm thi cử với cơ chế TTL.</w:t>
              <w:br/>
              <w:t>4. Neo4j: Graph Database biểu diễn Skill Graph, lộ trình bài học (REQUIRES), gợi ý bạn cùng tiến (ENROLLED_IN).</w:t>
            </w:r>
          </w:p>
        </w:tc>
      </w:tr>
      <w:tr w:rsidR="00E80910" w:rsidRPr="008310F9" w14:paraId="043F5E04" w14:textId="77777777" w:rsidTr="00E662E0">
        <w:trPr>
          <w:cantSplit/>
          <w:trHeight w:val="1814"/>
          <w:jc w:val="center"/>
        </w:trPr>
        <w:tc>
          <w:tcPr>
            <w:tcW w:w="4860" w:type="dxa"/>
            <w:shd w:val="clear" w:color="auto" w:fill="D9EAF7"/>
            <w:tcMar>
              <w:top w:w="70" w:type="dxa"/>
              <w:left w:w="70" w:type="dxa"/>
              <w:bottom w:w="70" w:type="dxa"/>
              <w:right w:w="70" w:type="dxa"/>
            </w:tcMar>
            <w:vAlign w:val="center"/>
          </w:tcPr>
          <w:p w14:paraId="5CAC2309" w14:textId="0A2C45C7" w:rsidR="00E80910" w:rsidRPr="008310F9" w:rsidRDefault="008E2720">
            <w:pPr>
              <w:rPr>
                <w:rFonts w:ascii="Times New Roman" w:hAnsi="Times New Roman" w:cs="Times New Roman"/>
                <w:sz w:val="26"/>
                <w:szCs w:val="26"/>
              </w:rPr>
            </w:pPr>
            <w:r w:rsidRPr="008310F9">
              <w:rPr>
                <w:rFonts w:ascii="Times New Roman" w:eastAsia="Arial" w:hAnsi="Times New Roman" w:cs="Times New Roman"/>
                <w:b/>
                <w:sz w:val="26"/>
                <w:szCs w:val="26"/>
              </w:rPr>
              <w:t>Các</w:t>
            </w:r>
            <w:r w:rsidR="00DF7B6C" w:rsidRPr="008310F9">
              <w:rPr>
                <w:rFonts w:ascii="Times New Roman" w:eastAsia="Arial" w:hAnsi="Times New Roman" w:cs="Times New Roman"/>
                <w:b/>
                <w:sz w:val="26"/>
                <w:szCs w:val="26"/>
              </w:rPr>
              <w:t xml:space="preserve"> </w:t>
            </w:r>
            <w:proofErr w:type="spellStart"/>
            <w:r w:rsidRPr="008310F9">
              <w:rPr>
                <w:rFonts w:ascii="Times New Roman" w:eastAsia="Arial" w:hAnsi="Times New Roman" w:cs="Times New Roman"/>
                <w:b/>
                <w:sz w:val="26"/>
                <w:szCs w:val="26"/>
              </w:rPr>
              <w:t>sơ</w:t>
            </w:r>
            <w:proofErr w:type="spellEnd"/>
            <w:r w:rsidRPr="008310F9">
              <w:rPr>
                <w:rFonts w:ascii="Times New Roman" w:eastAsia="Arial" w:hAnsi="Times New Roman" w:cs="Times New Roman"/>
                <w:b/>
                <w:sz w:val="26"/>
                <w:szCs w:val="26"/>
              </w:rPr>
              <w:t xml:space="preserve"> </w:t>
            </w:r>
            <w:proofErr w:type="spellStart"/>
            <w:r w:rsidR="00DF7B6C" w:rsidRPr="008310F9">
              <w:rPr>
                <w:rFonts w:ascii="Times New Roman" w:eastAsia="Arial" w:hAnsi="Times New Roman" w:cs="Times New Roman"/>
                <w:b/>
                <w:sz w:val="26"/>
                <w:szCs w:val="26"/>
              </w:rPr>
              <w:t>đồ</w:t>
            </w:r>
            <w:proofErr w:type="spellEnd"/>
            <w:r w:rsidR="00DF7B6C" w:rsidRPr="008310F9">
              <w:rPr>
                <w:rFonts w:ascii="Times New Roman" w:eastAsia="Arial" w:hAnsi="Times New Roman" w:cs="Times New Roman"/>
                <w:b/>
                <w:sz w:val="26"/>
                <w:szCs w:val="26"/>
              </w:rPr>
              <w:t xml:space="preserve"> </w:t>
            </w:r>
            <w:r w:rsidRPr="008310F9">
              <w:rPr>
                <w:rFonts w:ascii="Times New Roman" w:eastAsia="Arial" w:hAnsi="Times New Roman" w:cs="Times New Roman"/>
                <w:b/>
                <w:sz w:val="26"/>
                <w:szCs w:val="26"/>
              </w:rPr>
              <w:t>Database:</w:t>
            </w:r>
          </w:p>
        </w:tc>
        <w:tc>
          <w:tcPr>
            <w:tcW w:w="8313" w:type="dxa"/>
            <w:shd w:val="clear" w:color="auto" w:fill="F7F7F7"/>
            <w:tcMar>
              <w:top w:w="70" w:type="dxa"/>
              <w:left w:w="70" w:type="dxa"/>
              <w:bottom w:w="70" w:type="dxa"/>
              <w:right w:w="70" w:type="dxa"/>
            </w:tcMar>
            <w:vAlign w:val="center"/>
          </w:tcPr>
          <w:p>
            <w:r>
              <w:t>• Kiến trúc tổng thể Polyglot Persistence NoSQL Architecture</w:t>
              <w:br/>
              <w:t>• Sơ đồ Document Data Model (MongoDB)</w:t>
              <w:br/>
              <w:t>• Sơ đồ Key-Value / In-Memory Structures (Redis)</w:t>
              <w:br/>
              <w:t>• Sơ đồ Column Family / Partition Key (Cassandra CQL)</w:t>
              <w:br/>
              <w:t>• Sơ đồ Property Graph Nodes &amp; Relationships (Neo4j Cypher)</w:t>
              <w:br/>
              <w:t>(Chi tiết đầy đủ trong tài liệu Nhom_18_GiaiDoan2_Database_Model.docx)</w:t>
            </w:r>
          </w:p>
        </w:tc>
      </w:tr>
    </w:tbl>
    <w:p w14:paraId="3D310C54" w14:textId="77777777" w:rsidR="00E80910" w:rsidRPr="008310F9" w:rsidRDefault="00E80910">
      <w:pPr>
        <w:spacing w:after="20"/>
        <w:rPr>
          <w:rFonts w:ascii="Times New Roman" w:hAnsi="Times New Roman" w:cs="Times New Roman"/>
          <w:sz w:val="26"/>
          <w:szCs w:val="26"/>
        </w:rPr>
      </w:pPr>
    </w:p>
    <w:p w14:paraId="3505F121" w14:textId="2F81A067" w:rsidR="00E80910" w:rsidRPr="008310F9" w:rsidRDefault="008310F9" w:rsidP="008310F9">
      <w:pPr>
        <w:rPr>
          <w:rFonts w:ascii="Times New Roman" w:hAnsi="Times New Roman" w:cs="Times New Roman"/>
          <w:sz w:val="26"/>
          <w:szCs w:val="26"/>
        </w:rPr>
      </w:pPr>
      <w:r w:rsidRPr="008310F9">
        <w:rPr>
          <w:rFonts w:ascii="Times New Roman" w:hAnsi="Times New Roman" w:cs="Times New Roman"/>
          <w:sz w:val="26"/>
          <w:szCs w:val="26"/>
        </w:rPr>
        <w:t xml:space="preserve"> </w:t>
      </w:r>
    </w:p>
    <w:sectPr w:rsidR="00E80910" w:rsidRPr="008310F9" w:rsidSect="00034616">
      <w:headerReference w:type="default" r:id="rId8"/>
      <w:footerReference w:type="default" r:id="rId9"/>
      <w:pgSz w:w="15840" w:h="12240" w:orient="landscape"/>
      <w:pgMar w:top="850" w:right="850" w:bottom="794" w:left="85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219F2" w14:textId="77777777" w:rsidR="008D5BCC" w:rsidRDefault="008D5BCC">
      <w:pPr>
        <w:spacing w:after="0" w:line="240" w:lineRule="auto"/>
      </w:pPr>
      <w:r>
        <w:separator/>
      </w:r>
    </w:p>
  </w:endnote>
  <w:endnote w:type="continuationSeparator" w:id="0">
    <w:p w14:paraId="0A856745" w14:textId="77777777" w:rsidR="008D5BCC" w:rsidRDefault="008D5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33AA6" w14:textId="5C667EDD" w:rsidR="00E80910" w:rsidRDefault="00E809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E8C36" w14:textId="77777777" w:rsidR="008D5BCC" w:rsidRDefault="008D5BCC">
      <w:pPr>
        <w:spacing w:after="0" w:line="240" w:lineRule="auto"/>
      </w:pPr>
      <w:r>
        <w:separator/>
      </w:r>
    </w:p>
  </w:footnote>
  <w:footnote w:type="continuationSeparator" w:id="0">
    <w:p w14:paraId="26860705" w14:textId="77777777" w:rsidR="008D5BCC" w:rsidRDefault="008D5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16A1" w14:textId="13C6789F" w:rsidR="00E80910" w:rsidRDefault="00DF7B6C">
    <w:pPr>
      <w:pStyle w:val="Header"/>
      <w:jc w:val="right"/>
    </w:pPr>
    <w:r>
      <w:rPr>
        <w:rFonts w:eastAsia="Arial"/>
        <w:b/>
        <w:color w:val="595959"/>
        <w:sz w:val="16"/>
      </w:rPr>
      <w:t>HỌC PHẦN DỮ LIỆU NoSQL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1294955">
    <w:abstractNumId w:val="8"/>
  </w:num>
  <w:num w:numId="2" w16cid:durableId="703140955">
    <w:abstractNumId w:val="6"/>
  </w:num>
  <w:num w:numId="3" w16cid:durableId="1548490324">
    <w:abstractNumId w:val="5"/>
  </w:num>
  <w:num w:numId="4" w16cid:durableId="229923725">
    <w:abstractNumId w:val="4"/>
  </w:num>
  <w:num w:numId="5" w16cid:durableId="2077894274">
    <w:abstractNumId w:val="7"/>
  </w:num>
  <w:num w:numId="6" w16cid:durableId="2107072240">
    <w:abstractNumId w:val="3"/>
  </w:num>
  <w:num w:numId="7" w16cid:durableId="437139531">
    <w:abstractNumId w:val="2"/>
  </w:num>
  <w:num w:numId="8" w16cid:durableId="1935820208">
    <w:abstractNumId w:val="1"/>
  </w:num>
  <w:num w:numId="9" w16cid:durableId="2019573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AEB"/>
    <w:rsid w:val="0015074B"/>
    <w:rsid w:val="0024535D"/>
    <w:rsid w:val="0029639D"/>
    <w:rsid w:val="00326F90"/>
    <w:rsid w:val="004803D1"/>
    <w:rsid w:val="008310F9"/>
    <w:rsid w:val="008D5BCC"/>
    <w:rsid w:val="008E2720"/>
    <w:rsid w:val="00A81491"/>
    <w:rsid w:val="00AA1D8D"/>
    <w:rsid w:val="00B47730"/>
    <w:rsid w:val="00C22264"/>
    <w:rsid w:val="00CB0664"/>
    <w:rsid w:val="00DF7B6C"/>
    <w:rsid w:val="00E662E0"/>
    <w:rsid w:val="00E809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CE782"/>
  <w14:defaultImageDpi w14:val="300"/>
  <w15:docId w15:val="{601E80DC-10E7-47C7-99FF-F2F92961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171</Words>
  <Characters>981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Mẫu báo cáo minh chứng và tự đánh giá đồ án NoSQL</vt:lpstr>
    </vt:vector>
  </TitlesOfParts>
  <Manager/>
  <Company/>
  <LinksUpToDate>false</LinksUpToDate>
  <CharactersWithSpaces>1150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minh chứng và tự đánh giá đồ án NoSQL</dc:title>
  <dc:subject>Biểu mẫu sinh viên điền để phục vụ đánh giá theo rubric đồ án cuối kỳ</dc:subject>
  <dc:creator>Bộ môn Hệ thống thông tin</dc:creator>
  <cp:keywords>NoSQL, đồ án, rubric, báo cáo minh chứng, sinh viên</cp:keywords>
  <dc:description>generated by python-docx</dc:description>
  <cp:lastModifiedBy>Ngo Minh Anh Thu</cp:lastModifiedBy>
  <cp:revision>2</cp:revision>
  <dcterms:created xsi:type="dcterms:W3CDTF">2026-10-17T09:50:00Z</dcterms:created>
  <dcterms:modified xsi:type="dcterms:W3CDTF">2026-10-17T09:50:00Z</dcterms:modified>
  <cp:category/>
</cp:coreProperties>
</file>
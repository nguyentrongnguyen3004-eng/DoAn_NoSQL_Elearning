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CF69C" w14:textId="77777777" w:rsidR="001B2609" w:rsidRPr="005F1512" w:rsidRDefault="001B2609" w:rsidP="00A553BF">
      <w:pPr>
        <w:tabs>
          <w:tab w:val="left" w:pos="993"/>
        </w:tabs>
        <w:spacing w:after="24"/>
        <w:jc w:val="center"/>
        <w:rPr>
          <w:rFonts w:eastAsia="SimSun" w:cs="Times New Roman"/>
          <w:sz w:val="36"/>
          <w:szCs w:val="36"/>
        </w:rPr>
      </w:pPr>
      <w:r w:rsidRPr="005F1512">
        <w:rPr>
          <w:rFonts w:cs="Times New Roman"/>
          <w:b/>
          <w:sz w:val="36"/>
          <w:szCs w:val="36"/>
        </w:rPr>
        <w:t>BỘ CÔNG THƯƠNG</w:t>
      </w:r>
    </w:p>
    <w:p w14:paraId="4F3DA074" w14:textId="77777777" w:rsidR="001B2609" w:rsidRPr="005F1512" w:rsidRDefault="001B2609" w:rsidP="00A553BF">
      <w:pPr>
        <w:tabs>
          <w:tab w:val="left" w:pos="993"/>
        </w:tabs>
        <w:spacing w:after="24"/>
        <w:jc w:val="center"/>
        <w:rPr>
          <w:rFonts w:eastAsia="SimSun" w:cs="Times New Roman"/>
          <w:sz w:val="36"/>
          <w:szCs w:val="36"/>
        </w:rPr>
      </w:pPr>
      <w:r w:rsidRPr="005F1512">
        <w:rPr>
          <w:rFonts w:cs="Times New Roman"/>
          <w:b/>
          <w:sz w:val="36"/>
          <w:szCs w:val="36"/>
        </w:rPr>
        <w:t>TRƯỜNG ĐẠI HỌC CÔNG THƯƠNG TP.</w:t>
      </w:r>
      <w:r w:rsidRPr="005F1512">
        <w:rPr>
          <w:rFonts w:eastAsia="SimSun" w:cs="Times New Roman"/>
          <w:b/>
          <w:sz w:val="36"/>
          <w:szCs w:val="36"/>
        </w:rPr>
        <w:t xml:space="preserve"> </w:t>
      </w:r>
      <w:r w:rsidRPr="005F1512">
        <w:rPr>
          <w:rFonts w:cs="Times New Roman"/>
          <w:b/>
          <w:sz w:val="36"/>
          <w:szCs w:val="36"/>
        </w:rPr>
        <w:t>HỒ CHÍ MINH</w:t>
      </w:r>
    </w:p>
    <w:p w14:paraId="0A415D8F" w14:textId="77777777" w:rsidR="001B2609" w:rsidRPr="005F1512" w:rsidRDefault="001B2609" w:rsidP="00A553BF">
      <w:pPr>
        <w:tabs>
          <w:tab w:val="left" w:pos="993"/>
        </w:tabs>
        <w:spacing w:after="26"/>
        <w:ind w:right="4"/>
        <w:jc w:val="center"/>
        <w:rPr>
          <w:rFonts w:eastAsia="SimSun" w:cs="Times New Roman"/>
          <w:sz w:val="36"/>
          <w:szCs w:val="36"/>
        </w:rPr>
      </w:pPr>
      <w:r w:rsidRPr="005F1512">
        <w:rPr>
          <w:rFonts w:cs="Times New Roman"/>
          <w:b/>
          <w:sz w:val="36"/>
          <w:szCs w:val="36"/>
        </w:rPr>
        <w:t>KHOA CÔNG NGHỆ THÔNG TIN</w:t>
      </w:r>
    </w:p>
    <w:p w14:paraId="08AEDB25" w14:textId="77777777" w:rsidR="001B2609" w:rsidRPr="005F1512" w:rsidRDefault="001B2609" w:rsidP="00A553BF">
      <w:pPr>
        <w:tabs>
          <w:tab w:val="left" w:pos="993"/>
        </w:tabs>
        <w:spacing w:after="26"/>
        <w:ind w:right="4"/>
        <w:jc w:val="center"/>
        <w:rPr>
          <w:rFonts w:eastAsia="SimSun" w:cs="Times New Roman"/>
          <w:sz w:val="36"/>
          <w:szCs w:val="36"/>
        </w:rPr>
      </w:pPr>
      <w:r w:rsidRPr="005F1512">
        <w:rPr>
          <w:rFonts w:eastAsia="SimSun" w:cs="Times New Roman"/>
          <w:szCs w:val="26"/>
        </w:rPr>
        <w:t xml:space="preserve">-----o0o---- </w:t>
      </w:r>
    </w:p>
    <w:p w14:paraId="3719C3A7" w14:textId="77777777" w:rsidR="001B2609" w:rsidRPr="005F1512" w:rsidRDefault="001B2609" w:rsidP="00A553BF">
      <w:pPr>
        <w:tabs>
          <w:tab w:val="left" w:pos="993"/>
        </w:tabs>
        <w:spacing w:after="26"/>
        <w:ind w:right="4"/>
        <w:jc w:val="center"/>
        <w:rPr>
          <w:rFonts w:eastAsia="SimSun" w:cs="Times New Roman"/>
          <w:sz w:val="36"/>
          <w:szCs w:val="36"/>
        </w:rPr>
      </w:pPr>
    </w:p>
    <w:p w14:paraId="7273B3C2" w14:textId="77777777" w:rsidR="001B2609" w:rsidRPr="005F1512" w:rsidRDefault="001B2609" w:rsidP="00A553BF">
      <w:pPr>
        <w:tabs>
          <w:tab w:val="left" w:pos="993"/>
        </w:tabs>
        <w:spacing w:after="26"/>
        <w:ind w:right="4"/>
        <w:jc w:val="center"/>
        <w:rPr>
          <w:rFonts w:eastAsia="SimSun" w:cs="Times New Roman"/>
          <w:sz w:val="36"/>
          <w:szCs w:val="36"/>
        </w:rPr>
      </w:pPr>
      <w:r w:rsidRPr="005F1512">
        <w:rPr>
          <w:rFonts w:eastAsia="SimSun" w:cs="Times New Roman"/>
          <w:noProof/>
          <w:szCs w:val="26"/>
        </w:rPr>
        <w:drawing>
          <wp:inline distT="0" distB="0" distL="0" distR="0" wp14:anchorId="26EB0A67" wp14:editId="21FAD7A1">
            <wp:extent cx="1240790" cy="124079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240790" cy="1240790"/>
                    </a:xfrm>
                    <a:prstGeom prst="rect">
                      <a:avLst/>
                    </a:prstGeom>
                    <a:noFill/>
                    <a:ln>
                      <a:noFill/>
                    </a:ln>
                  </pic:spPr>
                </pic:pic>
              </a:graphicData>
            </a:graphic>
          </wp:inline>
        </w:drawing>
      </w:r>
    </w:p>
    <w:p w14:paraId="5BC40E5D" w14:textId="77777777" w:rsidR="001B2609" w:rsidRPr="005F1512" w:rsidRDefault="001B2609" w:rsidP="00A553BF">
      <w:pPr>
        <w:tabs>
          <w:tab w:val="left" w:pos="993"/>
        </w:tabs>
        <w:spacing w:after="128"/>
        <w:ind w:left="4537" w:right="3911" w:hanging="1089"/>
        <w:rPr>
          <w:rFonts w:eastAsia="SimSun" w:cs="Times New Roman"/>
          <w:szCs w:val="26"/>
        </w:rPr>
      </w:pPr>
    </w:p>
    <w:p w14:paraId="6CA49899" w14:textId="77777777" w:rsidR="00CD1668" w:rsidRPr="005F1512" w:rsidRDefault="00CD1668" w:rsidP="00A553BF">
      <w:pPr>
        <w:tabs>
          <w:tab w:val="left" w:pos="993"/>
        </w:tabs>
        <w:spacing w:after="128"/>
        <w:ind w:left="4537" w:right="3911" w:hanging="1089"/>
        <w:rPr>
          <w:rFonts w:eastAsia="SimSun" w:cs="Times New Roman"/>
          <w:szCs w:val="26"/>
        </w:rPr>
      </w:pPr>
    </w:p>
    <w:p w14:paraId="2D0BB701" w14:textId="1517F188" w:rsidR="001B2609" w:rsidRPr="005F1512" w:rsidRDefault="001B2609" w:rsidP="00A553BF">
      <w:pPr>
        <w:tabs>
          <w:tab w:val="left" w:pos="993"/>
        </w:tabs>
        <w:spacing w:after="68"/>
        <w:ind w:right="74"/>
        <w:jc w:val="center"/>
        <w:rPr>
          <w:rFonts w:eastAsia="SimSun" w:cs="Times New Roman"/>
          <w:sz w:val="36"/>
          <w:szCs w:val="36"/>
        </w:rPr>
      </w:pPr>
      <w:r w:rsidRPr="005F1512">
        <w:rPr>
          <w:rFonts w:cs="Times New Roman"/>
          <w:b/>
          <w:sz w:val="36"/>
          <w:szCs w:val="36"/>
        </w:rPr>
        <w:t>TÊN ĐỀ TÀI:</w:t>
      </w:r>
      <w:r w:rsidR="00CD1668">
        <w:rPr>
          <w:rFonts w:cs="Times New Roman"/>
          <w:b/>
          <w:sz w:val="36"/>
          <w:szCs w:val="36"/>
        </w:rPr>
        <w:t xml:space="preserve"> NỀN TẢNG E-LEARNING &amp; LUYỆN THI TRẮC NGHIỆM</w:t>
      </w:r>
    </w:p>
    <w:p w14:paraId="016CD4BA" w14:textId="77777777" w:rsidR="00CD1668" w:rsidRDefault="00CD1668" w:rsidP="00A553BF">
      <w:pPr>
        <w:tabs>
          <w:tab w:val="left" w:pos="993"/>
          <w:tab w:val="center" w:pos="1934"/>
          <w:tab w:val="center" w:pos="4645"/>
          <w:tab w:val="center" w:pos="6941"/>
        </w:tabs>
        <w:spacing w:after="227"/>
        <w:jc w:val="both"/>
        <w:rPr>
          <w:rFonts w:eastAsia="SimSun" w:cs="Times New Roman"/>
          <w:b/>
          <w:szCs w:val="26"/>
          <w:u w:val="single"/>
        </w:rPr>
      </w:pPr>
    </w:p>
    <w:p w14:paraId="1EAC0607" w14:textId="77777777" w:rsidR="00CD1668" w:rsidRPr="005F1512" w:rsidRDefault="00CD1668" w:rsidP="00A553BF">
      <w:pPr>
        <w:tabs>
          <w:tab w:val="left" w:pos="993"/>
          <w:tab w:val="center" w:pos="1934"/>
          <w:tab w:val="center" w:pos="4645"/>
          <w:tab w:val="center" w:pos="6941"/>
        </w:tabs>
        <w:spacing w:after="227"/>
        <w:jc w:val="both"/>
        <w:rPr>
          <w:rFonts w:eastAsia="SimSun" w:cs="Times New Roman"/>
          <w:b/>
          <w:szCs w:val="26"/>
          <w:u w:val="single"/>
        </w:rPr>
      </w:pPr>
    </w:p>
    <w:p w14:paraId="65A33F08" w14:textId="2CCF483F" w:rsidR="001B2609" w:rsidRPr="005F1512" w:rsidRDefault="001B2609" w:rsidP="00A553BF">
      <w:pPr>
        <w:tabs>
          <w:tab w:val="left" w:pos="993"/>
        </w:tabs>
        <w:ind w:left="273" w:firstLine="720"/>
        <w:rPr>
          <w:rFonts w:eastAsia="SimSun" w:cs="Times New Roman"/>
          <w:b/>
          <w:bCs/>
          <w:szCs w:val="26"/>
        </w:rPr>
      </w:pPr>
      <w:r w:rsidRPr="005F1512">
        <w:rPr>
          <w:rFonts w:eastAsia="SimSun" w:cs="Times New Roman"/>
          <w:b/>
          <w:bCs/>
          <w:szCs w:val="26"/>
        </w:rPr>
        <w:t>Thành viên nhóm:</w:t>
      </w:r>
      <w:r w:rsidRPr="005F1512">
        <w:rPr>
          <w:rFonts w:cs="Times New Roman"/>
          <w:sz w:val="20"/>
          <w:szCs w:val="20"/>
        </w:rPr>
        <w:t xml:space="preserve"> </w:t>
      </w:r>
    </w:p>
    <w:p w14:paraId="776ADC97" w14:textId="648CA293" w:rsidR="001B2609" w:rsidRDefault="001B2609" w:rsidP="00A553BF">
      <w:pPr>
        <w:tabs>
          <w:tab w:val="left" w:pos="1985"/>
          <w:tab w:val="left" w:pos="5670"/>
        </w:tabs>
        <w:spacing w:after="200"/>
        <w:ind w:left="993"/>
        <w:contextualSpacing/>
        <w:rPr>
          <w:rFonts w:eastAsia="SimSun" w:cs="Times New Roman"/>
          <w:b/>
          <w:bCs/>
          <w:szCs w:val="26"/>
        </w:rPr>
      </w:pPr>
      <w:r w:rsidRPr="005F1512">
        <w:rPr>
          <w:rFonts w:eastAsia="SimSun" w:cs="Times New Roman"/>
          <w:b/>
          <w:bCs/>
          <w:szCs w:val="26"/>
        </w:rPr>
        <w:tab/>
      </w:r>
      <w:r w:rsidRPr="005F1512">
        <w:rPr>
          <w:rFonts w:eastAsia="SimSun" w:cs="Times New Roman"/>
          <w:b/>
          <w:bCs/>
          <w:szCs w:val="26"/>
        </w:rPr>
        <w:sym w:font="Wingdings" w:char="F0D8"/>
      </w:r>
      <w:r w:rsidRPr="005F1512">
        <w:rPr>
          <w:rFonts w:eastAsia="SimSun" w:cs="Times New Roman"/>
          <w:b/>
          <w:bCs/>
          <w:szCs w:val="26"/>
        </w:rPr>
        <w:t xml:space="preserve"> Nguyễn Trọng Nguyên</w:t>
      </w:r>
      <w:r w:rsidRPr="005F1512">
        <w:rPr>
          <w:rFonts w:eastAsia="SimSun" w:cs="Times New Roman"/>
          <w:b/>
          <w:bCs/>
          <w:szCs w:val="26"/>
        </w:rPr>
        <w:tab/>
        <w:t xml:space="preserve"> </w:t>
      </w:r>
      <w:r w:rsidRPr="005F1512">
        <w:rPr>
          <w:rFonts w:eastAsia="SimSun" w:cs="Times New Roman"/>
          <w:b/>
          <w:bCs/>
          <w:szCs w:val="26"/>
        </w:rPr>
        <w:tab/>
        <w:t xml:space="preserve"> MSSV: 2001230589</w:t>
      </w:r>
    </w:p>
    <w:p w14:paraId="51596545" w14:textId="4ED23B30" w:rsidR="00F35291" w:rsidRDefault="00F35291" w:rsidP="00A553BF">
      <w:pPr>
        <w:tabs>
          <w:tab w:val="left" w:pos="1985"/>
          <w:tab w:val="left" w:pos="5670"/>
        </w:tabs>
        <w:spacing w:after="200"/>
        <w:ind w:left="993"/>
        <w:contextualSpacing/>
        <w:rPr>
          <w:rFonts w:eastAsia="SimSun" w:cs="Times New Roman"/>
          <w:b/>
          <w:bCs/>
          <w:szCs w:val="26"/>
        </w:rPr>
      </w:pPr>
      <w:r>
        <w:rPr>
          <w:rFonts w:eastAsia="SimSun" w:cs="Times New Roman"/>
          <w:b/>
          <w:bCs/>
          <w:szCs w:val="26"/>
        </w:rPr>
        <w:tab/>
      </w:r>
      <w:r w:rsidRPr="005F1512">
        <w:rPr>
          <w:rFonts w:eastAsia="SimSun" w:cs="Times New Roman"/>
          <w:b/>
          <w:bCs/>
          <w:szCs w:val="26"/>
        </w:rPr>
        <w:sym w:font="Wingdings" w:char="F0D8"/>
      </w:r>
      <w:r w:rsidRPr="005F1512">
        <w:rPr>
          <w:rFonts w:eastAsia="SimSun" w:cs="Times New Roman"/>
          <w:b/>
          <w:bCs/>
          <w:szCs w:val="26"/>
        </w:rPr>
        <w:t xml:space="preserve"> </w:t>
      </w:r>
      <w:r w:rsidR="00CD1668">
        <w:rPr>
          <w:rFonts w:eastAsia="SimSun" w:cs="Times New Roman"/>
          <w:b/>
          <w:bCs/>
          <w:szCs w:val="26"/>
        </w:rPr>
        <w:t xml:space="preserve">Phạm Nguyễn Khôi </w:t>
      </w:r>
      <w:r w:rsidRPr="005F1512">
        <w:rPr>
          <w:rFonts w:eastAsia="SimSun" w:cs="Times New Roman"/>
          <w:b/>
          <w:bCs/>
          <w:szCs w:val="26"/>
        </w:rPr>
        <w:t>Nguyên</w:t>
      </w:r>
      <w:r w:rsidRPr="005F1512">
        <w:rPr>
          <w:rFonts w:eastAsia="SimSun" w:cs="Times New Roman"/>
          <w:b/>
          <w:bCs/>
          <w:szCs w:val="26"/>
        </w:rPr>
        <w:tab/>
        <w:t xml:space="preserve"> </w:t>
      </w:r>
      <w:r w:rsidRPr="005F1512">
        <w:rPr>
          <w:rFonts w:eastAsia="SimSun" w:cs="Times New Roman"/>
          <w:b/>
          <w:bCs/>
          <w:szCs w:val="26"/>
        </w:rPr>
        <w:tab/>
        <w:t xml:space="preserve"> MSSV: </w:t>
      </w:r>
      <w:r w:rsidR="00CD1668" w:rsidRPr="00CD1668">
        <w:rPr>
          <w:rFonts w:eastAsia="SimSun" w:cs="Times New Roman"/>
          <w:b/>
          <w:bCs/>
          <w:szCs w:val="26"/>
        </w:rPr>
        <w:t>2001230578</w:t>
      </w:r>
    </w:p>
    <w:p w14:paraId="602C098F" w14:textId="44BE8540" w:rsidR="00F35291" w:rsidRPr="005F1512" w:rsidRDefault="00F35291" w:rsidP="00A553BF">
      <w:pPr>
        <w:tabs>
          <w:tab w:val="left" w:pos="1985"/>
          <w:tab w:val="left" w:pos="5670"/>
        </w:tabs>
        <w:spacing w:after="200"/>
        <w:ind w:left="993"/>
        <w:contextualSpacing/>
        <w:rPr>
          <w:rFonts w:eastAsia="SimSun" w:cs="Times New Roman"/>
          <w:b/>
          <w:bCs/>
          <w:szCs w:val="26"/>
        </w:rPr>
      </w:pPr>
      <w:r>
        <w:rPr>
          <w:rFonts w:eastAsia="SimSun" w:cs="Times New Roman"/>
          <w:b/>
          <w:bCs/>
          <w:szCs w:val="26"/>
        </w:rPr>
        <w:tab/>
      </w:r>
      <w:r w:rsidRPr="005F1512">
        <w:rPr>
          <w:rFonts w:eastAsia="SimSun" w:cs="Times New Roman"/>
          <w:b/>
          <w:bCs/>
          <w:szCs w:val="26"/>
        </w:rPr>
        <w:sym w:font="Wingdings" w:char="F0D8"/>
      </w:r>
      <w:r w:rsidRPr="005F1512">
        <w:rPr>
          <w:rFonts w:eastAsia="SimSun" w:cs="Times New Roman"/>
          <w:b/>
          <w:bCs/>
          <w:szCs w:val="26"/>
        </w:rPr>
        <w:t xml:space="preserve"> </w:t>
      </w:r>
      <w:r w:rsidR="006D7129">
        <w:rPr>
          <w:rFonts w:eastAsia="SimSun" w:cs="Times New Roman"/>
          <w:b/>
          <w:bCs/>
          <w:szCs w:val="26"/>
        </w:rPr>
        <w:t>Võ Huỳnh Gia Huy</w:t>
      </w:r>
      <w:r w:rsidRPr="005F1512">
        <w:rPr>
          <w:rFonts w:eastAsia="SimSun" w:cs="Times New Roman"/>
          <w:b/>
          <w:bCs/>
          <w:szCs w:val="26"/>
        </w:rPr>
        <w:tab/>
        <w:t xml:space="preserve"> </w:t>
      </w:r>
      <w:r w:rsidRPr="005F1512">
        <w:rPr>
          <w:rFonts w:eastAsia="SimSun" w:cs="Times New Roman"/>
          <w:b/>
          <w:bCs/>
          <w:szCs w:val="26"/>
        </w:rPr>
        <w:tab/>
        <w:t xml:space="preserve"> MSSV: </w:t>
      </w:r>
      <w:r w:rsidR="006D7129" w:rsidRPr="006D7129">
        <w:rPr>
          <w:rFonts w:eastAsia="SimSun" w:cs="Times New Roman"/>
          <w:b/>
          <w:bCs/>
          <w:szCs w:val="26"/>
        </w:rPr>
        <w:t>2001230303</w:t>
      </w:r>
    </w:p>
    <w:p w14:paraId="06C8CB4D" w14:textId="77777777" w:rsidR="00F35291" w:rsidRPr="005F1512" w:rsidRDefault="00F35291" w:rsidP="00A553BF">
      <w:pPr>
        <w:tabs>
          <w:tab w:val="left" w:pos="1985"/>
          <w:tab w:val="left" w:pos="5670"/>
        </w:tabs>
        <w:spacing w:after="200"/>
        <w:ind w:left="993"/>
        <w:contextualSpacing/>
        <w:rPr>
          <w:rFonts w:eastAsia="SimSun" w:cs="Times New Roman"/>
          <w:b/>
          <w:bCs/>
          <w:szCs w:val="26"/>
        </w:rPr>
      </w:pPr>
    </w:p>
    <w:p w14:paraId="599D77DA" w14:textId="77777777" w:rsidR="001B2609" w:rsidRPr="005F1512" w:rsidRDefault="001B2609" w:rsidP="00A553BF">
      <w:pPr>
        <w:tabs>
          <w:tab w:val="left" w:pos="1985"/>
          <w:tab w:val="left" w:pos="5670"/>
        </w:tabs>
        <w:spacing w:after="200"/>
        <w:ind w:left="993"/>
        <w:contextualSpacing/>
        <w:rPr>
          <w:rFonts w:eastAsia="SimSun" w:cs="Times New Roman"/>
          <w:b/>
          <w:bCs/>
          <w:szCs w:val="26"/>
        </w:rPr>
      </w:pPr>
    </w:p>
    <w:p w14:paraId="090BCEB9" w14:textId="77777777" w:rsidR="001B2609" w:rsidRDefault="001B2609" w:rsidP="00A553BF">
      <w:pPr>
        <w:tabs>
          <w:tab w:val="left" w:pos="993"/>
        </w:tabs>
        <w:ind w:left="1985"/>
        <w:contextualSpacing/>
        <w:rPr>
          <w:rFonts w:eastAsia="SimSun" w:cs="Times New Roman"/>
          <w:szCs w:val="26"/>
        </w:rPr>
      </w:pPr>
    </w:p>
    <w:p w14:paraId="734BE87F" w14:textId="77777777" w:rsidR="001B2609" w:rsidRPr="005F1512" w:rsidRDefault="001B2609" w:rsidP="00A553BF">
      <w:pPr>
        <w:tabs>
          <w:tab w:val="left" w:pos="993"/>
        </w:tabs>
        <w:ind w:left="1985"/>
        <w:contextualSpacing/>
        <w:rPr>
          <w:rFonts w:eastAsia="SimSun" w:cs="Times New Roman"/>
          <w:szCs w:val="26"/>
        </w:rPr>
      </w:pPr>
    </w:p>
    <w:p w14:paraId="25065198" w14:textId="234C0376" w:rsidR="001B2609" w:rsidRPr="005F1512" w:rsidRDefault="001B2609" w:rsidP="00A553BF">
      <w:pPr>
        <w:tabs>
          <w:tab w:val="left" w:pos="993"/>
        </w:tabs>
        <w:ind w:right="68"/>
        <w:jc w:val="center"/>
        <w:rPr>
          <w:rFonts w:eastAsia="SimSun" w:cs="Times New Roman"/>
          <w:b/>
          <w:bCs/>
          <w:szCs w:val="26"/>
        </w:rPr>
      </w:pPr>
      <w:r w:rsidRPr="005F1512">
        <w:rPr>
          <w:rFonts w:cs="Times New Roman"/>
          <w:b/>
          <w:szCs w:val="26"/>
        </w:rPr>
        <w:t>Thành phố Hồ Chí Minh, tháng 0</w:t>
      </w:r>
      <w:r w:rsidR="006D7129">
        <w:rPr>
          <w:rFonts w:cs="Times New Roman"/>
          <w:b/>
          <w:szCs w:val="26"/>
        </w:rPr>
        <w:t>9</w:t>
      </w:r>
      <w:r w:rsidRPr="005F1512">
        <w:rPr>
          <w:rFonts w:cs="Times New Roman"/>
          <w:b/>
          <w:szCs w:val="26"/>
        </w:rPr>
        <w:t xml:space="preserve"> năm 2026</w:t>
      </w:r>
    </w:p>
    <w:p w14:paraId="0D21B399" w14:textId="77777777" w:rsidR="009D1EF8" w:rsidRDefault="009D1EF8" w:rsidP="00A553BF">
      <w:pPr>
        <w:spacing w:after="0"/>
        <w:jc w:val="center"/>
        <w:rPr>
          <w:rFonts w:eastAsia="SimSun" w:cs="Times New Roman"/>
          <w:b/>
          <w:bCs/>
          <w:sz w:val="36"/>
          <w:szCs w:val="36"/>
        </w:rPr>
        <w:sectPr w:rsidR="009D1EF8" w:rsidSect="00F35291">
          <w:footerReference w:type="default" r:id="rId9"/>
          <w:pgSz w:w="12240" w:h="15840"/>
          <w:pgMar w:top="1152" w:right="1440" w:bottom="1152"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7E750B82" w14:textId="5DBDAB59" w:rsidR="001B2609" w:rsidRPr="005F1512" w:rsidRDefault="001B2609" w:rsidP="00A553BF">
      <w:pPr>
        <w:spacing w:after="0"/>
        <w:jc w:val="center"/>
        <w:rPr>
          <w:rFonts w:eastAsia="SimSun" w:cs="Times New Roman"/>
          <w:b/>
          <w:bCs/>
          <w:sz w:val="36"/>
          <w:szCs w:val="36"/>
        </w:rPr>
      </w:pPr>
      <w:r w:rsidRPr="005F1512">
        <w:rPr>
          <w:rFonts w:eastAsia="SimSun" w:cs="Times New Roman"/>
          <w:b/>
          <w:bCs/>
          <w:sz w:val="36"/>
          <w:szCs w:val="36"/>
        </w:rPr>
        <w:lastRenderedPageBreak/>
        <w:t xml:space="preserve">DANH SÁCH THÀNH VIÊN NHÓM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113" w:type="dxa"/>
          <w:bottom w:w="57" w:type="dxa"/>
          <w:right w:w="113" w:type="dxa"/>
        </w:tblCellMar>
        <w:tblLook w:val="04A0" w:firstRow="1" w:lastRow="0" w:firstColumn="1" w:lastColumn="0" w:noHBand="0" w:noVBand="1"/>
      </w:tblPr>
      <w:tblGrid>
        <w:gridCol w:w="718"/>
        <w:gridCol w:w="2089"/>
        <w:gridCol w:w="1559"/>
        <w:gridCol w:w="4296"/>
        <w:gridCol w:w="924"/>
      </w:tblGrid>
      <w:tr w:rsidR="001B2609" w:rsidRPr="005F1512" w14:paraId="0D0362AA" w14:textId="77777777" w:rsidTr="003C63D8">
        <w:tc>
          <w:tcPr>
            <w:tcW w:w="375" w:type="pct"/>
            <w:shd w:val="clear" w:color="auto" w:fill="B7CFED" w:themeFill="text2" w:themeFillTint="40"/>
            <w:vAlign w:val="center"/>
            <w:hideMark/>
          </w:tcPr>
          <w:p w14:paraId="6B476B84" w14:textId="77777777" w:rsidR="001B2609" w:rsidRPr="005F1512" w:rsidRDefault="001B2609" w:rsidP="00A553BF">
            <w:pPr>
              <w:spacing w:before="240" w:after="0"/>
              <w:jc w:val="center"/>
              <w:rPr>
                <w:rFonts w:eastAsia="SimSun" w:cs="Times New Roman"/>
                <w:b/>
                <w:bCs/>
                <w:szCs w:val="26"/>
              </w:rPr>
            </w:pPr>
            <w:r w:rsidRPr="005F1512">
              <w:rPr>
                <w:rFonts w:eastAsia="SimSun" w:cs="Times New Roman"/>
                <w:b/>
                <w:bCs/>
                <w:szCs w:val="26"/>
              </w:rPr>
              <w:t>STT</w:t>
            </w:r>
          </w:p>
        </w:tc>
        <w:tc>
          <w:tcPr>
            <w:tcW w:w="1090" w:type="pct"/>
            <w:shd w:val="clear" w:color="auto" w:fill="B7CFED" w:themeFill="text2" w:themeFillTint="40"/>
            <w:vAlign w:val="center"/>
            <w:hideMark/>
          </w:tcPr>
          <w:p w14:paraId="2DF4995F" w14:textId="77777777" w:rsidR="001B2609" w:rsidRPr="005F1512" w:rsidRDefault="001B2609" w:rsidP="00A553BF">
            <w:pPr>
              <w:spacing w:before="240" w:after="0"/>
              <w:jc w:val="center"/>
              <w:rPr>
                <w:rFonts w:eastAsia="SimSun" w:cs="Times New Roman"/>
                <w:b/>
                <w:bCs/>
                <w:szCs w:val="26"/>
              </w:rPr>
            </w:pPr>
            <w:r w:rsidRPr="005F1512">
              <w:rPr>
                <w:rFonts w:eastAsia="SimSun" w:cs="Times New Roman"/>
                <w:b/>
                <w:bCs/>
                <w:szCs w:val="26"/>
              </w:rPr>
              <w:t>Thành viên</w:t>
            </w:r>
          </w:p>
        </w:tc>
        <w:tc>
          <w:tcPr>
            <w:tcW w:w="813" w:type="pct"/>
            <w:shd w:val="clear" w:color="auto" w:fill="B7CFED" w:themeFill="text2" w:themeFillTint="40"/>
            <w:vAlign w:val="center"/>
            <w:hideMark/>
          </w:tcPr>
          <w:p w14:paraId="1BAC9314" w14:textId="77777777" w:rsidR="001B2609" w:rsidRPr="005F1512" w:rsidRDefault="001B2609" w:rsidP="00A553BF">
            <w:pPr>
              <w:spacing w:before="240" w:after="0"/>
              <w:jc w:val="center"/>
              <w:rPr>
                <w:rFonts w:eastAsia="SimSun" w:cs="Times New Roman"/>
                <w:b/>
                <w:bCs/>
                <w:szCs w:val="26"/>
              </w:rPr>
            </w:pPr>
            <w:r w:rsidRPr="005F1512">
              <w:rPr>
                <w:rFonts w:eastAsia="SimSun" w:cs="Times New Roman"/>
                <w:b/>
                <w:bCs/>
                <w:szCs w:val="26"/>
              </w:rPr>
              <w:t>MSSV</w:t>
            </w:r>
          </w:p>
        </w:tc>
        <w:tc>
          <w:tcPr>
            <w:tcW w:w="2241" w:type="pct"/>
            <w:shd w:val="clear" w:color="auto" w:fill="B7CFED" w:themeFill="text2" w:themeFillTint="40"/>
          </w:tcPr>
          <w:p w14:paraId="46931745" w14:textId="77777777" w:rsidR="001B2609" w:rsidRPr="005F1512" w:rsidRDefault="001B2609" w:rsidP="00A553BF">
            <w:pPr>
              <w:spacing w:before="240" w:after="0"/>
              <w:jc w:val="center"/>
              <w:rPr>
                <w:rFonts w:eastAsia="SimSun" w:cs="Times New Roman"/>
                <w:b/>
                <w:bCs/>
                <w:szCs w:val="26"/>
              </w:rPr>
            </w:pPr>
            <w:r w:rsidRPr="005F1512">
              <w:rPr>
                <w:rFonts w:eastAsia="SimSun" w:cs="Times New Roman"/>
                <w:b/>
                <w:bCs/>
                <w:szCs w:val="26"/>
              </w:rPr>
              <w:t>Công việc</w:t>
            </w:r>
          </w:p>
        </w:tc>
        <w:tc>
          <w:tcPr>
            <w:tcW w:w="482" w:type="pct"/>
            <w:shd w:val="clear" w:color="auto" w:fill="B7CFED" w:themeFill="text2" w:themeFillTint="40"/>
          </w:tcPr>
          <w:p w14:paraId="13F083F7" w14:textId="77777777" w:rsidR="001B2609" w:rsidRPr="005F1512" w:rsidRDefault="001B2609" w:rsidP="00A553BF">
            <w:pPr>
              <w:spacing w:before="240" w:after="0"/>
              <w:jc w:val="center"/>
              <w:rPr>
                <w:rFonts w:eastAsia="SimSun" w:cs="Times New Roman"/>
                <w:b/>
                <w:bCs/>
                <w:szCs w:val="26"/>
              </w:rPr>
            </w:pPr>
            <w:r w:rsidRPr="005F1512">
              <w:rPr>
                <w:rFonts w:eastAsia="SimSun" w:cs="Times New Roman"/>
                <w:b/>
                <w:bCs/>
                <w:szCs w:val="26"/>
              </w:rPr>
              <w:t>Ghi chú</w:t>
            </w:r>
          </w:p>
        </w:tc>
      </w:tr>
      <w:tr w:rsidR="003C63D8" w:rsidRPr="005F1512" w14:paraId="2DA10F7B" w14:textId="77777777" w:rsidTr="003C63D8">
        <w:tc>
          <w:tcPr>
            <w:tcW w:w="375" w:type="pct"/>
            <w:vAlign w:val="center"/>
          </w:tcPr>
          <w:p w14:paraId="55ECD59E" w14:textId="77777777" w:rsidR="003C63D8" w:rsidRPr="005F1512" w:rsidRDefault="003C63D8" w:rsidP="003C63D8">
            <w:pPr>
              <w:spacing w:before="240" w:after="0"/>
              <w:jc w:val="center"/>
              <w:rPr>
                <w:rFonts w:eastAsia="SimSun" w:cs="Times New Roman"/>
                <w:szCs w:val="26"/>
              </w:rPr>
            </w:pPr>
            <w:r w:rsidRPr="005F1512">
              <w:rPr>
                <w:rFonts w:eastAsia="SimSun" w:cs="Times New Roman"/>
                <w:szCs w:val="26"/>
              </w:rPr>
              <w:t>1</w:t>
            </w:r>
          </w:p>
        </w:tc>
        <w:tc>
          <w:tcPr>
            <w:tcW w:w="1090" w:type="pct"/>
            <w:vAlign w:val="center"/>
          </w:tcPr>
          <w:p w14:paraId="79CC01A3" w14:textId="0B555FC7" w:rsidR="003C63D8" w:rsidRPr="005F1512" w:rsidRDefault="003C63D8" w:rsidP="003C63D8">
            <w:pPr>
              <w:spacing w:before="240" w:after="0"/>
              <w:jc w:val="center"/>
              <w:rPr>
                <w:rFonts w:eastAsia="SimSun" w:cs="Times New Roman"/>
                <w:szCs w:val="26"/>
              </w:rPr>
            </w:pPr>
            <w:r>
              <w:rPr>
                <w:rFonts w:eastAsia="SimSun" w:cs="Times New Roman"/>
                <w:szCs w:val="26"/>
              </w:rPr>
              <w:t>Nguyễn Trọng Nguyên</w:t>
            </w:r>
          </w:p>
        </w:tc>
        <w:tc>
          <w:tcPr>
            <w:tcW w:w="813" w:type="pct"/>
            <w:vAlign w:val="center"/>
          </w:tcPr>
          <w:p w14:paraId="2267B1FE" w14:textId="53543499" w:rsidR="003C63D8" w:rsidRPr="005F1512" w:rsidRDefault="003C63D8" w:rsidP="003C63D8">
            <w:pPr>
              <w:spacing w:before="240" w:after="0"/>
              <w:jc w:val="center"/>
              <w:rPr>
                <w:rFonts w:eastAsia="SimSun" w:cs="Times New Roman"/>
                <w:szCs w:val="26"/>
              </w:rPr>
            </w:pPr>
            <w:r>
              <w:rPr>
                <w:rFonts w:eastAsia="SimSun" w:cs="Times New Roman"/>
                <w:szCs w:val="26"/>
              </w:rPr>
              <w:t>2001230589</w:t>
            </w:r>
          </w:p>
        </w:tc>
        <w:tc>
          <w:tcPr>
            <w:tcW w:w="2241" w:type="pct"/>
          </w:tcPr>
          <w:p w14:paraId="7F2426C6" w14:textId="4022554A" w:rsidR="003C63D8" w:rsidRPr="005F1512" w:rsidRDefault="003C63D8" w:rsidP="003C63D8">
            <w:pPr>
              <w:spacing w:before="240" w:after="0"/>
              <w:jc w:val="both"/>
              <w:rPr>
                <w:rFonts w:eastAsia="SimSun" w:cs="Times New Roman"/>
                <w:szCs w:val="26"/>
              </w:rPr>
            </w:pPr>
            <w:r>
              <w:t>Phân tích yêu cầu và đặc tả SRS; thiết kế kiến trúc hệ thống; phụ trách tích hợp MongoDB/Redis; xây dựng và rà soát các sơ đồ; tổng hợp, kiểm thử và hoàn thiện tài liệu. Khối lượng chính.</w:t>
            </w:r>
          </w:p>
        </w:tc>
        <w:tc>
          <w:tcPr>
            <w:tcW w:w="482" w:type="pct"/>
          </w:tcPr>
          <w:p w14:paraId="28F08167" w14:textId="77777777" w:rsidR="003C63D8" w:rsidRPr="005F1512" w:rsidRDefault="003C63D8" w:rsidP="003C63D8">
            <w:pPr>
              <w:spacing w:before="240" w:after="0"/>
              <w:jc w:val="center"/>
              <w:rPr>
                <w:rFonts w:eastAsia="SimSun" w:cs="Times New Roman"/>
                <w:szCs w:val="26"/>
              </w:rPr>
            </w:pPr>
            <w:r w:rsidRPr="005F1512">
              <w:rPr>
                <w:rFonts w:eastAsia="SimSun" w:cs="Times New Roman"/>
                <w:szCs w:val="26"/>
              </w:rPr>
              <w:t>Nhóm trưởng</w:t>
            </w:r>
          </w:p>
        </w:tc>
      </w:tr>
      <w:tr w:rsidR="003C63D8" w:rsidRPr="005F1512" w14:paraId="5F4B35E2" w14:textId="77777777" w:rsidTr="003C63D8">
        <w:tc>
          <w:tcPr>
            <w:tcW w:w="375" w:type="pct"/>
            <w:vAlign w:val="center"/>
          </w:tcPr>
          <w:p w14:paraId="16DBAAF7" w14:textId="77777777" w:rsidR="003C63D8" w:rsidRPr="005F1512" w:rsidRDefault="003C63D8" w:rsidP="003C63D8">
            <w:pPr>
              <w:spacing w:before="240" w:after="0"/>
              <w:jc w:val="center"/>
              <w:rPr>
                <w:rFonts w:eastAsia="SimSun" w:cs="Times New Roman"/>
                <w:szCs w:val="26"/>
              </w:rPr>
            </w:pPr>
            <w:r w:rsidRPr="005F1512">
              <w:rPr>
                <w:rFonts w:eastAsia="SimSun" w:cs="Times New Roman"/>
                <w:szCs w:val="26"/>
              </w:rPr>
              <w:t>2</w:t>
            </w:r>
          </w:p>
        </w:tc>
        <w:tc>
          <w:tcPr>
            <w:tcW w:w="1090" w:type="pct"/>
            <w:vAlign w:val="center"/>
          </w:tcPr>
          <w:p w14:paraId="043A91F0" w14:textId="2159D86A" w:rsidR="003C63D8" w:rsidRPr="005F1512" w:rsidRDefault="003C63D8" w:rsidP="003C63D8">
            <w:pPr>
              <w:spacing w:before="240" w:after="0"/>
              <w:jc w:val="center"/>
              <w:rPr>
                <w:rFonts w:eastAsia="SimSun" w:cs="Times New Roman"/>
                <w:szCs w:val="26"/>
              </w:rPr>
            </w:pPr>
            <w:r>
              <w:rPr>
                <w:rFonts w:eastAsia="SimSun" w:cs="Times New Roman"/>
                <w:szCs w:val="26"/>
              </w:rPr>
              <w:t>Phạm Nguyễn Khôi Nguyên</w:t>
            </w:r>
          </w:p>
        </w:tc>
        <w:tc>
          <w:tcPr>
            <w:tcW w:w="813" w:type="pct"/>
            <w:vAlign w:val="center"/>
          </w:tcPr>
          <w:p w14:paraId="55FD4D3F" w14:textId="1782D8B6" w:rsidR="003C63D8" w:rsidRPr="005F1512" w:rsidRDefault="003C63D8" w:rsidP="003C63D8">
            <w:pPr>
              <w:spacing w:before="240" w:after="0"/>
              <w:jc w:val="center"/>
              <w:rPr>
                <w:rFonts w:eastAsia="SimSun" w:cs="Times New Roman"/>
                <w:szCs w:val="26"/>
              </w:rPr>
            </w:pPr>
            <w:r w:rsidRPr="005F1512">
              <w:rPr>
                <w:rFonts w:eastAsia="SimSun" w:cs="Times New Roman"/>
                <w:szCs w:val="26"/>
              </w:rPr>
              <w:t>200123</w:t>
            </w:r>
            <w:r>
              <w:rPr>
                <w:rFonts w:eastAsia="SimSun" w:cs="Times New Roman"/>
                <w:szCs w:val="26"/>
              </w:rPr>
              <w:t>0578</w:t>
            </w:r>
          </w:p>
        </w:tc>
        <w:tc>
          <w:tcPr>
            <w:tcW w:w="2241" w:type="pct"/>
          </w:tcPr>
          <w:p w14:paraId="71895867" w14:textId="1CB5B412" w:rsidR="003C63D8" w:rsidRPr="005F1512" w:rsidRDefault="003C63D8" w:rsidP="003C63D8">
            <w:pPr>
              <w:spacing w:before="240" w:after="0"/>
              <w:ind w:left="152" w:right="174"/>
              <w:jc w:val="both"/>
              <w:rPr>
                <w:rFonts w:eastAsia="SimSun" w:cs="Times New Roman"/>
                <w:szCs w:val="26"/>
              </w:rPr>
            </w:pPr>
            <w:r>
              <w:t>Phụ trách thiết kế dữ liệu và luồng ghi nhận tương tác với Cassandra; hỗ trợ đặc tả quy trình học tập; xây dựng dữ liệu kiểm thử và kiểm tra các chức năng liên quan.</w:t>
            </w:r>
          </w:p>
        </w:tc>
        <w:tc>
          <w:tcPr>
            <w:tcW w:w="482" w:type="pct"/>
          </w:tcPr>
          <w:p w14:paraId="3D11648C" w14:textId="77777777" w:rsidR="003C63D8" w:rsidRPr="005F1512" w:rsidRDefault="003C63D8" w:rsidP="003C63D8">
            <w:pPr>
              <w:spacing w:before="240" w:after="0"/>
              <w:ind w:left="152" w:right="174"/>
              <w:jc w:val="center"/>
              <w:rPr>
                <w:rFonts w:eastAsia="SimSun" w:cs="Times New Roman"/>
                <w:szCs w:val="26"/>
              </w:rPr>
            </w:pPr>
          </w:p>
        </w:tc>
      </w:tr>
      <w:tr w:rsidR="003C63D8" w:rsidRPr="005F1512" w14:paraId="727E8D0F" w14:textId="77777777" w:rsidTr="003C63D8">
        <w:tc>
          <w:tcPr>
            <w:tcW w:w="375" w:type="pct"/>
            <w:vAlign w:val="center"/>
          </w:tcPr>
          <w:p w14:paraId="635F15F0" w14:textId="77777777" w:rsidR="003C63D8" w:rsidRPr="005F1512" w:rsidRDefault="003C63D8" w:rsidP="003C63D8">
            <w:pPr>
              <w:spacing w:before="240" w:after="0"/>
              <w:jc w:val="center"/>
              <w:rPr>
                <w:rFonts w:eastAsia="SimSun" w:cs="Times New Roman"/>
                <w:szCs w:val="26"/>
              </w:rPr>
            </w:pPr>
            <w:r w:rsidRPr="005F1512">
              <w:rPr>
                <w:rFonts w:eastAsia="SimSun" w:cs="Times New Roman"/>
                <w:szCs w:val="26"/>
              </w:rPr>
              <w:t>3</w:t>
            </w:r>
          </w:p>
        </w:tc>
        <w:tc>
          <w:tcPr>
            <w:tcW w:w="1090" w:type="pct"/>
            <w:vAlign w:val="center"/>
          </w:tcPr>
          <w:p w14:paraId="51D9752C" w14:textId="31AF69CF" w:rsidR="003C63D8" w:rsidRPr="005F1512" w:rsidRDefault="003C63D8" w:rsidP="003C63D8">
            <w:pPr>
              <w:spacing w:before="240" w:after="0"/>
              <w:jc w:val="center"/>
              <w:rPr>
                <w:rFonts w:eastAsia="SimSun" w:cs="Times New Roman"/>
                <w:szCs w:val="26"/>
              </w:rPr>
            </w:pPr>
            <w:r>
              <w:rPr>
                <w:rFonts w:eastAsia="SimSun" w:cs="Times New Roman"/>
                <w:szCs w:val="26"/>
              </w:rPr>
              <w:t>Võ Huỳnh Gia Huy</w:t>
            </w:r>
          </w:p>
        </w:tc>
        <w:tc>
          <w:tcPr>
            <w:tcW w:w="813" w:type="pct"/>
            <w:vAlign w:val="center"/>
          </w:tcPr>
          <w:p w14:paraId="1E7102C9" w14:textId="0D20C72E" w:rsidR="003C63D8" w:rsidRPr="005F1512" w:rsidRDefault="003C63D8" w:rsidP="003C63D8">
            <w:pPr>
              <w:spacing w:before="240" w:after="0"/>
              <w:jc w:val="center"/>
              <w:rPr>
                <w:rFonts w:eastAsia="SimSun" w:cs="Times New Roman"/>
                <w:szCs w:val="26"/>
              </w:rPr>
            </w:pPr>
            <w:r w:rsidRPr="005F1512">
              <w:rPr>
                <w:rFonts w:eastAsia="SimSun" w:cs="Times New Roman"/>
                <w:szCs w:val="26"/>
              </w:rPr>
              <w:t>200123</w:t>
            </w:r>
            <w:r>
              <w:rPr>
                <w:rFonts w:eastAsia="SimSun" w:cs="Times New Roman"/>
                <w:szCs w:val="26"/>
              </w:rPr>
              <w:t>0303</w:t>
            </w:r>
          </w:p>
        </w:tc>
        <w:tc>
          <w:tcPr>
            <w:tcW w:w="2241" w:type="pct"/>
          </w:tcPr>
          <w:p w14:paraId="70849EC6" w14:textId="01C9CA3E" w:rsidR="003C63D8" w:rsidRPr="005F1512" w:rsidRDefault="003C63D8" w:rsidP="003C63D8">
            <w:pPr>
              <w:spacing w:before="240" w:after="0"/>
              <w:ind w:left="152" w:right="174"/>
              <w:jc w:val="both"/>
              <w:rPr>
                <w:rFonts w:eastAsia="SimSun" w:cs="Times New Roman"/>
                <w:szCs w:val="26"/>
              </w:rPr>
            </w:pPr>
            <w:r>
              <w:t>Phụ trách thiết kế Knowledge Graph với Neo4j; xây dựng mô hình node/relationship và truy vấn lộ trình học tập; hỗ trợ kiểm thử và hoàn thiện nội dung báo cáo.</w:t>
            </w:r>
          </w:p>
        </w:tc>
        <w:tc>
          <w:tcPr>
            <w:tcW w:w="482" w:type="pct"/>
          </w:tcPr>
          <w:p w14:paraId="2ACC1641" w14:textId="77777777" w:rsidR="003C63D8" w:rsidRPr="005F1512" w:rsidRDefault="003C63D8" w:rsidP="003C63D8">
            <w:pPr>
              <w:spacing w:before="240" w:after="0"/>
              <w:ind w:left="152" w:right="174"/>
              <w:jc w:val="center"/>
              <w:rPr>
                <w:rFonts w:eastAsia="SimSun" w:cs="Times New Roman"/>
                <w:szCs w:val="26"/>
              </w:rPr>
            </w:pPr>
          </w:p>
        </w:tc>
      </w:tr>
    </w:tbl>
    <w:p w14:paraId="58188BA3" w14:textId="77777777" w:rsidR="00F36659" w:rsidRPr="00437034" w:rsidRDefault="00F36659" w:rsidP="00A553BF">
      <w:pPr>
        <w:pStyle w:val="Heading1"/>
        <w:jc w:val="center"/>
        <w:rPr>
          <w:rFonts w:ascii="Times New Roman" w:hAnsi="Times New Roman" w:cs="Times New Roman"/>
          <w:color w:val="auto"/>
          <w:sz w:val="36"/>
          <w:szCs w:val="32"/>
        </w:rPr>
      </w:pPr>
      <w:r w:rsidRPr="00437034">
        <w:rPr>
          <w:rFonts w:ascii="Times New Roman" w:hAnsi="Times New Roman" w:cs="Times New Roman"/>
          <w:color w:val="auto"/>
          <w:sz w:val="36"/>
          <w:szCs w:val="32"/>
        </w:rPr>
        <w:br w:type="page"/>
      </w:r>
    </w:p>
    <w:sdt>
      <w:sdtPr>
        <w:rPr>
          <w:rFonts w:ascii="Times New Roman" w:eastAsia="Times New Roman" w:hAnsi="Times New Roman" w:cstheme="minorBidi"/>
          <w:b w:val="0"/>
          <w:bCs w:val="0"/>
          <w:color w:val="auto"/>
          <w:sz w:val="26"/>
          <w:szCs w:val="22"/>
        </w:rPr>
        <w:id w:val="1491131949"/>
        <w:docPartObj>
          <w:docPartGallery w:val="Table of Contents"/>
          <w:docPartUnique/>
        </w:docPartObj>
      </w:sdtPr>
      <w:sdtEndPr>
        <w:rPr>
          <w:noProof/>
        </w:rPr>
      </w:sdtEndPr>
      <w:sdtContent>
        <w:p w14:paraId="03A38CE6" w14:textId="1C225661" w:rsidR="00A87470" w:rsidRPr="00A87470" w:rsidRDefault="00A87470" w:rsidP="00A87470">
          <w:pPr>
            <w:pStyle w:val="TOCHeading"/>
            <w:jc w:val="center"/>
            <w:rPr>
              <w:rFonts w:ascii="Times New Roman" w:hAnsi="Times New Roman" w:cs="Times New Roman"/>
              <w:b w:val="0"/>
              <w:bCs w:val="0"/>
              <w:color w:val="auto"/>
              <w:sz w:val="36"/>
              <w:szCs w:val="36"/>
            </w:rPr>
          </w:pPr>
          <w:r w:rsidRPr="00A87470">
            <w:rPr>
              <w:rFonts w:ascii="Times New Roman" w:hAnsi="Times New Roman" w:cs="Times New Roman"/>
              <w:color w:val="auto"/>
              <w:sz w:val="36"/>
              <w:szCs w:val="36"/>
            </w:rPr>
            <w:t>MỤC LỤC</w:t>
          </w:r>
        </w:p>
        <w:p w14:paraId="0DE9D3AD" w14:textId="19D0CD7C" w:rsidR="00A6095F" w:rsidRDefault="00A87470">
          <w:pPr>
            <w:pStyle w:val="TOC1"/>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41914263" w:history="1">
            <w:r w:rsidR="00A6095F" w:rsidRPr="002D5AB8">
              <w:rPr>
                <w:rStyle w:val="Hyperlink"/>
                <w:rFonts w:cs="Times New Roman"/>
                <w:noProof/>
              </w:rPr>
              <w:t>DANH MỤC HÌNH ẢNH</w:t>
            </w:r>
            <w:r w:rsidR="00A6095F">
              <w:rPr>
                <w:noProof/>
                <w:webHidden/>
              </w:rPr>
              <w:tab/>
            </w:r>
            <w:r w:rsidR="00A6095F">
              <w:rPr>
                <w:noProof/>
                <w:webHidden/>
              </w:rPr>
              <w:fldChar w:fldCharType="begin"/>
            </w:r>
            <w:r w:rsidR="00A6095F">
              <w:rPr>
                <w:noProof/>
                <w:webHidden/>
              </w:rPr>
              <w:instrText xml:space="preserve"> PAGEREF _Toc241914263 \h </w:instrText>
            </w:r>
            <w:r w:rsidR="00A6095F">
              <w:rPr>
                <w:noProof/>
                <w:webHidden/>
              </w:rPr>
            </w:r>
            <w:r w:rsidR="00A6095F">
              <w:rPr>
                <w:noProof/>
                <w:webHidden/>
              </w:rPr>
              <w:fldChar w:fldCharType="separate"/>
            </w:r>
            <w:r w:rsidR="00A6095F">
              <w:rPr>
                <w:noProof/>
                <w:webHidden/>
              </w:rPr>
              <w:t>iv</w:t>
            </w:r>
            <w:r w:rsidR="00A6095F">
              <w:rPr>
                <w:noProof/>
                <w:webHidden/>
              </w:rPr>
              <w:fldChar w:fldCharType="end"/>
            </w:r>
          </w:hyperlink>
        </w:p>
        <w:p w14:paraId="5E6A5110" w14:textId="7AE512ED" w:rsidR="00A6095F" w:rsidRDefault="00A6095F">
          <w:pPr>
            <w:pStyle w:val="TOC1"/>
            <w:rPr>
              <w:rFonts w:asciiTheme="minorHAnsi" w:eastAsiaTheme="minorEastAsia" w:hAnsiTheme="minorHAnsi"/>
              <w:noProof/>
              <w:kern w:val="2"/>
              <w:sz w:val="24"/>
              <w:szCs w:val="24"/>
              <w14:ligatures w14:val="standardContextual"/>
            </w:rPr>
          </w:pPr>
          <w:hyperlink w:anchor="_Toc241914264" w:history="1">
            <w:r w:rsidRPr="002D5AB8">
              <w:rPr>
                <w:rStyle w:val="Hyperlink"/>
                <w:rFonts w:cs="Times New Roman"/>
                <w:noProof/>
              </w:rPr>
              <w:t>DANH MỤC BẢNG</w:t>
            </w:r>
            <w:r>
              <w:rPr>
                <w:noProof/>
                <w:webHidden/>
              </w:rPr>
              <w:tab/>
            </w:r>
            <w:r>
              <w:rPr>
                <w:noProof/>
                <w:webHidden/>
              </w:rPr>
              <w:fldChar w:fldCharType="begin"/>
            </w:r>
            <w:r>
              <w:rPr>
                <w:noProof/>
                <w:webHidden/>
              </w:rPr>
              <w:instrText xml:space="preserve"> PAGEREF _Toc241914264 \h </w:instrText>
            </w:r>
            <w:r>
              <w:rPr>
                <w:noProof/>
                <w:webHidden/>
              </w:rPr>
            </w:r>
            <w:r>
              <w:rPr>
                <w:noProof/>
                <w:webHidden/>
              </w:rPr>
              <w:fldChar w:fldCharType="separate"/>
            </w:r>
            <w:r>
              <w:rPr>
                <w:noProof/>
                <w:webHidden/>
              </w:rPr>
              <w:t>v</w:t>
            </w:r>
            <w:r>
              <w:rPr>
                <w:noProof/>
                <w:webHidden/>
              </w:rPr>
              <w:fldChar w:fldCharType="end"/>
            </w:r>
          </w:hyperlink>
        </w:p>
        <w:p w14:paraId="2FB4BC03" w14:textId="35B55CEA" w:rsidR="00A6095F" w:rsidRDefault="00A6095F">
          <w:pPr>
            <w:pStyle w:val="TOC1"/>
            <w:rPr>
              <w:rFonts w:asciiTheme="minorHAnsi" w:eastAsiaTheme="minorEastAsia" w:hAnsiTheme="minorHAnsi"/>
              <w:noProof/>
              <w:kern w:val="2"/>
              <w:sz w:val="24"/>
              <w:szCs w:val="24"/>
              <w14:ligatures w14:val="standardContextual"/>
            </w:rPr>
          </w:pPr>
          <w:hyperlink w:anchor="_Toc241914265" w:history="1">
            <w:r w:rsidRPr="002D5AB8">
              <w:rPr>
                <w:rStyle w:val="Hyperlink"/>
                <w:rFonts w:cs="Times New Roman"/>
                <w:noProof/>
              </w:rPr>
              <w:t>KÝ HIỆU VIẾT TẮT</w:t>
            </w:r>
            <w:r>
              <w:rPr>
                <w:noProof/>
                <w:webHidden/>
              </w:rPr>
              <w:tab/>
            </w:r>
            <w:r>
              <w:rPr>
                <w:noProof/>
                <w:webHidden/>
              </w:rPr>
              <w:fldChar w:fldCharType="begin"/>
            </w:r>
            <w:r>
              <w:rPr>
                <w:noProof/>
                <w:webHidden/>
              </w:rPr>
              <w:instrText xml:space="preserve"> PAGEREF _Toc241914265 \h </w:instrText>
            </w:r>
            <w:r>
              <w:rPr>
                <w:noProof/>
                <w:webHidden/>
              </w:rPr>
            </w:r>
            <w:r>
              <w:rPr>
                <w:noProof/>
                <w:webHidden/>
              </w:rPr>
              <w:fldChar w:fldCharType="separate"/>
            </w:r>
            <w:r>
              <w:rPr>
                <w:noProof/>
                <w:webHidden/>
              </w:rPr>
              <w:t>vi</w:t>
            </w:r>
            <w:r>
              <w:rPr>
                <w:noProof/>
                <w:webHidden/>
              </w:rPr>
              <w:fldChar w:fldCharType="end"/>
            </w:r>
          </w:hyperlink>
        </w:p>
        <w:p w14:paraId="439D99D4" w14:textId="4CEA7145" w:rsidR="00A6095F" w:rsidRDefault="00A6095F">
          <w:pPr>
            <w:pStyle w:val="TOC1"/>
            <w:rPr>
              <w:rFonts w:asciiTheme="minorHAnsi" w:eastAsiaTheme="minorEastAsia" w:hAnsiTheme="minorHAnsi"/>
              <w:noProof/>
              <w:kern w:val="2"/>
              <w:sz w:val="24"/>
              <w:szCs w:val="24"/>
              <w14:ligatures w14:val="standardContextual"/>
            </w:rPr>
          </w:pPr>
          <w:hyperlink w:anchor="_Toc241914266" w:history="1">
            <w:r w:rsidRPr="002D5AB8">
              <w:rPr>
                <w:rStyle w:val="Hyperlink"/>
                <w:rFonts w:cs="Times New Roman"/>
                <w:noProof/>
              </w:rPr>
              <w:t>CHƯƠNG 1. TỔNG QUAN HỆ THỐNG</w:t>
            </w:r>
            <w:r>
              <w:rPr>
                <w:noProof/>
                <w:webHidden/>
              </w:rPr>
              <w:tab/>
            </w:r>
            <w:r>
              <w:rPr>
                <w:noProof/>
                <w:webHidden/>
              </w:rPr>
              <w:fldChar w:fldCharType="begin"/>
            </w:r>
            <w:r>
              <w:rPr>
                <w:noProof/>
                <w:webHidden/>
              </w:rPr>
              <w:instrText xml:space="preserve"> PAGEREF _Toc241914266 \h </w:instrText>
            </w:r>
            <w:r>
              <w:rPr>
                <w:noProof/>
                <w:webHidden/>
              </w:rPr>
            </w:r>
            <w:r>
              <w:rPr>
                <w:noProof/>
                <w:webHidden/>
              </w:rPr>
              <w:fldChar w:fldCharType="separate"/>
            </w:r>
            <w:r>
              <w:rPr>
                <w:noProof/>
                <w:webHidden/>
              </w:rPr>
              <w:t>1</w:t>
            </w:r>
            <w:r>
              <w:rPr>
                <w:noProof/>
                <w:webHidden/>
              </w:rPr>
              <w:fldChar w:fldCharType="end"/>
            </w:r>
          </w:hyperlink>
        </w:p>
        <w:p w14:paraId="10233296" w14:textId="2DF94AE9"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67" w:history="1">
            <w:r w:rsidRPr="002D5AB8">
              <w:rPr>
                <w:rStyle w:val="Hyperlink"/>
                <w:rFonts w:cs="Times New Roman"/>
                <w:noProof/>
              </w:rPr>
              <w:t>1.1. Mô tả bài toán</w:t>
            </w:r>
            <w:r>
              <w:rPr>
                <w:noProof/>
                <w:webHidden/>
              </w:rPr>
              <w:tab/>
            </w:r>
            <w:r>
              <w:rPr>
                <w:noProof/>
                <w:webHidden/>
              </w:rPr>
              <w:fldChar w:fldCharType="begin"/>
            </w:r>
            <w:r>
              <w:rPr>
                <w:noProof/>
                <w:webHidden/>
              </w:rPr>
              <w:instrText xml:space="preserve"> PAGEREF _Toc241914267 \h </w:instrText>
            </w:r>
            <w:r>
              <w:rPr>
                <w:noProof/>
                <w:webHidden/>
              </w:rPr>
            </w:r>
            <w:r>
              <w:rPr>
                <w:noProof/>
                <w:webHidden/>
              </w:rPr>
              <w:fldChar w:fldCharType="separate"/>
            </w:r>
            <w:r>
              <w:rPr>
                <w:noProof/>
                <w:webHidden/>
              </w:rPr>
              <w:t>1</w:t>
            </w:r>
            <w:r>
              <w:rPr>
                <w:noProof/>
                <w:webHidden/>
              </w:rPr>
              <w:fldChar w:fldCharType="end"/>
            </w:r>
          </w:hyperlink>
        </w:p>
        <w:p w14:paraId="31584C6E" w14:textId="6920408F"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68" w:history="1">
            <w:r w:rsidRPr="002D5AB8">
              <w:rPr>
                <w:rStyle w:val="Hyperlink"/>
                <w:rFonts w:cs="Times New Roman"/>
                <w:noProof/>
              </w:rPr>
              <w:t>1.2. Mục tiêu hệ thống</w:t>
            </w:r>
            <w:r>
              <w:rPr>
                <w:noProof/>
                <w:webHidden/>
              </w:rPr>
              <w:tab/>
            </w:r>
            <w:r>
              <w:rPr>
                <w:noProof/>
                <w:webHidden/>
              </w:rPr>
              <w:fldChar w:fldCharType="begin"/>
            </w:r>
            <w:r>
              <w:rPr>
                <w:noProof/>
                <w:webHidden/>
              </w:rPr>
              <w:instrText xml:space="preserve"> PAGEREF _Toc241914268 \h </w:instrText>
            </w:r>
            <w:r>
              <w:rPr>
                <w:noProof/>
                <w:webHidden/>
              </w:rPr>
            </w:r>
            <w:r>
              <w:rPr>
                <w:noProof/>
                <w:webHidden/>
              </w:rPr>
              <w:fldChar w:fldCharType="separate"/>
            </w:r>
            <w:r>
              <w:rPr>
                <w:noProof/>
                <w:webHidden/>
              </w:rPr>
              <w:t>1</w:t>
            </w:r>
            <w:r>
              <w:rPr>
                <w:noProof/>
                <w:webHidden/>
              </w:rPr>
              <w:fldChar w:fldCharType="end"/>
            </w:r>
          </w:hyperlink>
        </w:p>
        <w:p w14:paraId="2378EAAF" w14:textId="290E2749"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69" w:history="1">
            <w:r w:rsidRPr="002D5AB8">
              <w:rPr>
                <w:rStyle w:val="Hyperlink"/>
                <w:rFonts w:cs="Times New Roman"/>
                <w:noProof/>
              </w:rPr>
              <w:t>1.3. Phạm vi hệ thống</w:t>
            </w:r>
            <w:r>
              <w:rPr>
                <w:noProof/>
                <w:webHidden/>
              </w:rPr>
              <w:tab/>
            </w:r>
            <w:r>
              <w:rPr>
                <w:noProof/>
                <w:webHidden/>
              </w:rPr>
              <w:fldChar w:fldCharType="begin"/>
            </w:r>
            <w:r>
              <w:rPr>
                <w:noProof/>
                <w:webHidden/>
              </w:rPr>
              <w:instrText xml:space="preserve"> PAGEREF _Toc241914269 \h </w:instrText>
            </w:r>
            <w:r>
              <w:rPr>
                <w:noProof/>
                <w:webHidden/>
              </w:rPr>
            </w:r>
            <w:r>
              <w:rPr>
                <w:noProof/>
                <w:webHidden/>
              </w:rPr>
              <w:fldChar w:fldCharType="separate"/>
            </w:r>
            <w:r>
              <w:rPr>
                <w:noProof/>
                <w:webHidden/>
              </w:rPr>
              <w:t>2</w:t>
            </w:r>
            <w:r>
              <w:rPr>
                <w:noProof/>
                <w:webHidden/>
              </w:rPr>
              <w:fldChar w:fldCharType="end"/>
            </w:r>
          </w:hyperlink>
        </w:p>
        <w:p w14:paraId="70D0036E" w14:textId="41358C85"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0" w:history="1">
            <w:r w:rsidRPr="002D5AB8">
              <w:rPr>
                <w:rStyle w:val="Hyperlink"/>
                <w:rFonts w:cs="Times New Roman"/>
                <w:noProof/>
              </w:rPr>
              <w:t>1.4. Đối tượng sử dụng</w:t>
            </w:r>
            <w:r>
              <w:rPr>
                <w:noProof/>
                <w:webHidden/>
              </w:rPr>
              <w:tab/>
            </w:r>
            <w:r>
              <w:rPr>
                <w:noProof/>
                <w:webHidden/>
              </w:rPr>
              <w:fldChar w:fldCharType="begin"/>
            </w:r>
            <w:r>
              <w:rPr>
                <w:noProof/>
                <w:webHidden/>
              </w:rPr>
              <w:instrText xml:space="preserve"> PAGEREF _Toc241914270 \h </w:instrText>
            </w:r>
            <w:r>
              <w:rPr>
                <w:noProof/>
                <w:webHidden/>
              </w:rPr>
            </w:r>
            <w:r>
              <w:rPr>
                <w:noProof/>
                <w:webHidden/>
              </w:rPr>
              <w:fldChar w:fldCharType="separate"/>
            </w:r>
            <w:r>
              <w:rPr>
                <w:noProof/>
                <w:webHidden/>
              </w:rPr>
              <w:t>2</w:t>
            </w:r>
            <w:r>
              <w:rPr>
                <w:noProof/>
                <w:webHidden/>
              </w:rPr>
              <w:fldChar w:fldCharType="end"/>
            </w:r>
          </w:hyperlink>
        </w:p>
        <w:p w14:paraId="77207437" w14:textId="00F31CA6"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1" w:history="1">
            <w:r w:rsidRPr="002D5AB8">
              <w:rPr>
                <w:rStyle w:val="Hyperlink"/>
                <w:rFonts w:cs="Times New Roman"/>
                <w:noProof/>
              </w:rPr>
              <w:t>1.5. Các đối tượng dữ liệu chính</w:t>
            </w:r>
            <w:r>
              <w:rPr>
                <w:noProof/>
                <w:webHidden/>
              </w:rPr>
              <w:tab/>
            </w:r>
            <w:r>
              <w:rPr>
                <w:noProof/>
                <w:webHidden/>
              </w:rPr>
              <w:fldChar w:fldCharType="begin"/>
            </w:r>
            <w:r>
              <w:rPr>
                <w:noProof/>
                <w:webHidden/>
              </w:rPr>
              <w:instrText xml:space="preserve"> PAGEREF _Toc241914271 \h </w:instrText>
            </w:r>
            <w:r>
              <w:rPr>
                <w:noProof/>
                <w:webHidden/>
              </w:rPr>
            </w:r>
            <w:r>
              <w:rPr>
                <w:noProof/>
                <w:webHidden/>
              </w:rPr>
              <w:fldChar w:fldCharType="separate"/>
            </w:r>
            <w:r>
              <w:rPr>
                <w:noProof/>
                <w:webHidden/>
              </w:rPr>
              <w:t>3</w:t>
            </w:r>
            <w:r>
              <w:rPr>
                <w:noProof/>
                <w:webHidden/>
              </w:rPr>
              <w:fldChar w:fldCharType="end"/>
            </w:r>
          </w:hyperlink>
        </w:p>
        <w:p w14:paraId="3317597E" w14:textId="2BDC7A10" w:rsidR="00A6095F" w:rsidRDefault="00A6095F">
          <w:pPr>
            <w:pStyle w:val="TOC1"/>
            <w:rPr>
              <w:rFonts w:asciiTheme="minorHAnsi" w:eastAsiaTheme="minorEastAsia" w:hAnsiTheme="minorHAnsi"/>
              <w:noProof/>
              <w:kern w:val="2"/>
              <w:sz w:val="24"/>
              <w:szCs w:val="24"/>
              <w14:ligatures w14:val="standardContextual"/>
            </w:rPr>
          </w:pPr>
          <w:hyperlink w:anchor="_Toc241914272" w:history="1">
            <w:r w:rsidRPr="002D5AB8">
              <w:rPr>
                <w:rStyle w:val="Hyperlink"/>
                <w:rFonts w:cs="Times New Roman"/>
                <w:noProof/>
              </w:rPr>
              <w:t>CHƯƠNG 2. ĐẶC TẢ NGƯỜI DÙNG VÀ CHỨC NĂNG</w:t>
            </w:r>
            <w:r>
              <w:rPr>
                <w:noProof/>
                <w:webHidden/>
              </w:rPr>
              <w:tab/>
            </w:r>
            <w:r>
              <w:rPr>
                <w:noProof/>
                <w:webHidden/>
              </w:rPr>
              <w:fldChar w:fldCharType="begin"/>
            </w:r>
            <w:r>
              <w:rPr>
                <w:noProof/>
                <w:webHidden/>
              </w:rPr>
              <w:instrText xml:space="preserve"> PAGEREF _Toc241914272 \h </w:instrText>
            </w:r>
            <w:r>
              <w:rPr>
                <w:noProof/>
                <w:webHidden/>
              </w:rPr>
            </w:r>
            <w:r>
              <w:rPr>
                <w:noProof/>
                <w:webHidden/>
              </w:rPr>
              <w:fldChar w:fldCharType="separate"/>
            </w:r>
            <w:r>
              <w:rPr>
                <w:noProof/>
                <w:webHidden/>
              </w:rPr>
              <w:t>4</w:t>
            </w:r>
            <w:r>
              <w:rPr>
                <w:noProof/>
                <w:webHidden/>
              </w:rPr>
              <w:fldChar w:fldCharType="end"/>
            </w:r>
          </w:hyperlink>
        </w:p>
        <w:p w14:paraId="21D105D3" w14:textId="6B1724DD"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3" w:history="1">
            <w:r w:rsidRPr="002D5AB8">
              <w:rPr>
                <w:rStyle w:val="Hyperlink"/>
                <w:rFonts w:cs="Times New Roman"/>
                <w:noProof/>
              </w:rPr>
              <w:t>2.1. Sinh viên</w:t>
            </w:r>
            <w:r>
              <w:rPr>
                <w:noProof/>
                <w:webHidden/>
              </w:rPr>
              <w:tab/>
            </w:r>
            <w:r>
              <w:rPr>
                <w:noProof/>
                <w:webHidden/>
              </w:rPr>
              <w:fldChar w:fldCharType="begin"/>
            </w:r>
            <w:r>
              <w:rPr>
                <w:noProof/>
                <w:webHidden/>
              </w:rPr>
              <w:instrText xml:space="preserve"> PAGEREF _Toc241914273 \h </w:instrText>
            </w:r>
            <w:r>
              <w:rPr>
                <w:noProof/>
                <w:webHidden/>
              </w:rPr>
            </w:r>
            <w:r>
              <w:rPr>
                <w:noProof/>
                <w:webHidden/>
              </w:rPr>
              <w:fldChar w:fldCharType="separate"/>
            </w:r>
            <w:r>
              <w:rPr>
                <w:noProof/>
                <w:webHidden/>
              </w:rPr>
              <w:t>4</w:t>
            </w:r>
            <w:r>
              <w:rPr>
                <w:noProof/>
                <w:webHidden/>
              </w:rPr>
              <w:fldChar w:fldCharType="end"/>
            </w:r>
          </w:hyperlink>
        </w:p>
        <w:p w14:paraId="6AD93B54" w14:textId="59E2D96E"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4" w:history="1">
            <w:r w:rsidRPr="002D5AB8">
              <w:rPr>
                <w:rStyle w:val="Hyperlink"/>
                <w:rFonts w:cs="Times New Roman"/>
                <w:noProof/>
              </w:rPr>
              <w:t>2.2. Giảng viên</w:t>
            </w:r>
            <w:r>
              <w:rPr>
                <w:noProof/>
                <w:webHidden/>
              </w:rPr>
              <w:tab/>
            </w:r>
            <w:r>
              <w:rPr>
                <w:noProof/>
                <w:webHidden/>
              </w:rPr>
              <w:fldChar w:fldCharType="begin"/>
            </w:r>
            <w:r>
              <w:rPr>
                <w:noProof/>
                <w:webHidden/>
              </w:rPr>
              <w:instrText xml:space="preserve"> PAGEREF _Toc241914274 \h </w:instrText>
            </w:r>
            <w:r>
              <w:rPr>
                <w:noProof/>
                <w:webHidden/>
              </w:rPr>
            </w:r>
            <w:r>
              <w:rPr>
                <w:noProof/>
                <w:webHidden/>
              </w:rPr>
              <w:fldChar w:fldCharType="separate"/>
            </w:r>
            <w:r>
              <w:rPr>
                <w:noProof/>
                <w:webHidden/>
              </w:rPr>
              <w:t>4</w:t>
            </w:r>
            <w:r>
              <w:rPr>
                <w:noProof/>
                <w:webHidden/>
              </w:rPr>
              <w:fldChar w:fldCharType="end"/>
            </w:r>
          </w:hyperlink>
        </w:p>
        <w:p w14:paraId="2AC5F0E4" w14:textId="44CB403F"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5" w:history="1">
            <w:r w:rsidRPr="002D5AB8">
              <w:rPr>
                <w:rStyle w:val="Hyperlink"/>
                <w:rFonts w:cs="Times New Roman"/>
                <w:noProof/>
              </w:rPr>
              <w:t>2.3. Quản trị viên</w:t>
            </w:r>
            <w:r>
              <w:rPr>
                <w:noProof/>
                <w:webHidden/>
              </w:rPr>
              <w:tab/>
            </w:r>
            <w:r>
              <w:rPr>
                <w:noProof/>
                <w:webHidden/>
              </w:rPr>
              <w:fldChar w:fldCharType="begin"/>
            </w:r>
            <w:r>
              <w:rPr>
                <w:noProof/>
                <w:webHidden/>
              </w:rPr>
              <w:instrText xml:space="preserve"> PAGEREF _Toc241914275 \h </w:instrText>
            </w:r>
            <w:r>
              <w:rPr>
                <w:noProof/>
                <w:webHidden/>
              </w:rPr>
            </w:r>
            <w:r>
              <w:rPr>
                <w:noProof/>
                <w:webHidden/>
              </w:rPr>
              <w:fldChar w:fldCharType="separate"/>
            </w:r>
            <w:r>
              <w:rPr>
                <w:noProof/>
                <w:webHidden/>
              </w:rPr>
              <w:t>4</w:t>
            </w:r>
            <w:r>
              <w:rPr>
                <w:noProof/>
                <w:webHidden/>
              </w:rPr>
              <w:fldChar w:fldCharType="end"/>
            </w:r>
          </w:hyperlink>
        </w:p>
        <w:p w14:paraId="06B7198C" w14:textId="13B3CC01"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6" w:history="1">
            <w:r w:rsidRPr="002D5AB8">
              <w:rPr>
                <w:rStyle w:val="Hyperlink"/>
                <w:rFonts w:cs="Times New Roman"/>
                <w:noProof/>
              </w:rPr>
              <w:t>2.4. Sơ đồ Use Case tổng quát</w:t>
            </w:r>
            <w:r>
              <w:rPr>
                <w:noProof/>
                <w:webHidden/>
              </w:rPr>
              <w:tab/>
            </w:r>
            <w:r>
              <w:rPr>
                <w:noProof/>
                <w:webHidden/>
              </w:rPr>
              <w:fldChar w:fldCharType="begin"/>
            </w:r>
            <w:r>
              <w:rPr>
                <w:noProof/>
                <w:webHidden/>
              </w:rPr>
              <w:instrText xml:space="preserve"> PAGEREF _Toc241914276 \h </w:instrText>
            </w:r>
            <w:r>
              <w:rPr>
                <w:noProof/>
                <w:webHidden/>
              </w:rPr>
            </w:r>
            <w:r>
              <w:rPr>
                <w:noProof/>
                <w:webHidden/>
              </w:rPr>
              <w:fldChar w:fldCharType="separate"/>
            </w:r>
            <w:r>
              <w:rPr>
                <w:noProof/>
                <w:webHidden/>
              </w:rPr>
              <w:t>5</w:t>
            </w:r>
            <w:r>
              <w:rPr>
                <w:noProof/>
                <w:webHidden/>
              </w:rPr>
              <w:fldChar w:fldCharType="end"/>
            </w:r>
          </w:hyperlink>
        </w:p>
        <w:p w14:paraId="395BC49C" w14:textId="40ACCC97" w:rsidR="00A6095F" w:rsidRDefault="00A6095F">
          <w:pPr>
            <w:pStyle w:val="TOC1"/>
            <w:rPr>
              <w:rFonts w:asciiTheme="minorHAnsi" w:eastAsiaTheme="minorEastAsia" w:hAnsiTheme="minorHAnsi"/>
              <w:noProof/>
              <w:kern w:val="2"/>
              <w:sz w:val="24"/>
              <w:szCs w:val="24"/>
              <w14:ligatures w14:val="standardContextual"/>
            </w:rPr>
          </w:pPr>
          <w:hyperlink w:anchor="_Toc241914277" w:history="1">
            <w:r w:rsidRPr="002D5AB8">
              <w:rPr>
                <w:rStyle w:val="Hyperlink"/>
                <w:rFonts w:cs="Times New Roman"/>
                <w:noProof/>
              </w:rPr>
              <w:t>CHƯƠNG 3. ĐẶC TẢ YÊU CẦU CHỨC NĂNG</w:t>
            </w:r>
            <w:r>
              <w:rPr>
                <w:noProof/>
                <w:webHidden/>
              </w:rPr>
              <w:tab/>
            </w:r>
            <w:r>
              <w:rPr>
                <w:noProof/>
                <w:webHidden/>
              </w:rPr>
              <w:fldChar w:fldCharType="begin"/>
            </w:r>
            <w:r>
              <w:rPr>
                <w:noProof/>
                <w:webHidden/>
              </w:rPr>
              <w:instrText xml:space="preserve"> PAGEREF _Toc241914277 \h </w:instrText>
            </w:r>
            <w:r>
              <w:rPr>
                <w:noProof/>
                <w:webHidden/>
              </w:rPr>
            </w:r>
            <w:r>
              <w:rPr>
                <w:noProof/>
                <w:webHidden/>
              </w:rPr>
              <w:fldChar w:fldCharType="separate"/>
            </w:r>
            <w:r>
              <w:rPr>
                <w:noProof/>
                <w:webHidden/>
              </w:rPr>
              <w:t>6</w:t>
            </w:r>
            <w:r>
              <w:rPr>
                <w:noProof/>
                <w:webHidden/>
              </w:rPr>
              <w:fldChar w:fldCharType="end"/>
            </w:r>
          </w:hyperlink>
        </w:p>
        <w:p w14:paraId="109269B8" w14:textId="46839DF6"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8" w:history="1">
            <w:r w:rsidRPr="002D5AB8">
              <w:rPr>
                <w:rStyle w:val="Hyperlink"/>
                <w:rFonts w:cs="Times New Roman"/>
                <w:noProof/>
              </w:rPr>
              <w:t>3.1. FR-01 – Đăng nhập</w:t>
            </w:r>
            <w:r>
              <w:rPr>
                <w:noProof/>
                <w:webHidden/>
              </w:rPr>
              <w:tab/>
            </w:r>
            <w:r>
              <w:rPr>
                <w:noProof/>
                <w:webHidden/>
              </w:rPr>
              <w:fldChar w:fldCharType="begin"/>
            </w:r>
            <w:r>
              <w:rPr>
                <w:noProof/>
                <w:webHidden/>
              </w:rPr>
              <w:instrText xml:space="preserve"> PAGEREF _Toc241914278 \h </w:instrText>
            </w:r>
            <w:r>
              <w:rPr>
                <w:noProof/>
                <w:webHidden/>
              </w:rPr>
            </w:r>
            <w:r>
              <w:rPr>
                <w:noProof/>
                <w:webHidden/>
              </w:rPr>
              <w:fldChar w:fldCharType="separate"/>
            </w:r>
            <w:r>
              <w:rPr>
                <w:noProof/>
                <w:webHidden/>
              </w:rPr>
              <w:t>9</w:t>
            </w:r>
            <w:r>
              <w:rPr>
                <w:noProof/>
                <w:webHidden/>
              </w:rPr>
              <w:fldChar w:fldCharType="end"/>
            </w:r>
          </w:hyperlink>
        </w:p>
        <w:p w14:paraId="5BEE718A" w14:textId="0814C85C"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79" w:history="1">
            <w:r w:rsidRPr="002D5AB8">
              <w:rPr>
                <w:rStyle w:val="Hyperlink"/>
                <w:rFonts w:cs="Times New Roman"/>
                <w:noProof/>
              </w:rPr>
              <w:t>3.2. FR-08 đến FR-13 – Quy trình làm bài trắc nghiệm</w:t>
            </w:r>
            <w:r>
              <w:rPr>
                <w:noProof/>
                <w:webHidden/>
              </w:rPr>
              <w:tab/>
            </w:r>
            <w:r>
              <w:rPr>
                <w:noProof/>
                <w:webHidden/>
              </w:rPr>
              <w:fldChar w:fldCharType="begin"/>
            </w:r>
            <w:r>
              <w:rPr>
                <w:noProof/>
                <w:webHidden/>
              </w:rPr>
              <w:instrText xml:space="preserve"> PAGEREF _Toc241914279 \h </w:instrText>
            </w:r>
            <w:r>
              <w:rPr>
                <w:noProof/>
                <w:webHidden/>
              </w:rPr>
            </w:r>
            <w:r>
              <w:rPr>
                <w:noProof/>
                <w:webHidden/>
              </w:rPr>
              <w:fldChar w:fldCharType="separate"/>
            </w:r>
            <w:r>
              <w:rPr>
                <w:noProof/>
                <w:webHidden/>
              </w:rPr>
              <w:t>9</w:t>
            </w:r>
            <w:r>
              <w:rPr>
                <w:noProof/>
                <w:webHidden/>
              </w:rPr>
              <w:fldChar w:fldCharType="end"/>
            </w:r>
          </w:hyperlink>
        </w:p>
        <w:p w14:paraId="65868FBA" w14:textId="4D0F3C1E"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0" w:history="1">
            <w:r w:rsidRPr="002D5AB8">
              <w:rPr>
                <w:rStyle w:val="Hyperlink"/>
                <w:rFonts w:cs="Times New Roman"/>
                <w:noProof/>
              </w:rPr>
              <w:t>3.3. FR-16 đến FR-19 – Quản lý nội dung và kỳ thi</w:t>
            </w:r>
            <w:r>
              <w:rPr>
                <w:noProof/>
                <w:webHidden/>
              </w:rPr>
              <w:tab/>
            </w:r>
            <w:r>
              <w:rPr>
                <w:noProof/>
                <w:webHidden/>
              </w:rPr>
              <w:fldChar w:fldCharType="begin"/>
            </w:r>
            <w:r>
              <w:rPr>
                <w:noProof/>
                <w:webHidden/>
              </w:rPr>
              <w:instrText xml:space="preserve"> PAGEREF _Toc241914280 \h </w:instrText>
            </w:r>
            <w:r>
              <w:rPr>
                <w:noProof/>
                <w:webHidden/>
              </w:rPr>
            </w:r>
            <w:r>
              <w:rPr>
                <w:noProof/>
                <w:webHidden/>
              </w:rPr>
              <w:fldChar w:fldCharType="separate"/>
            </w:r>
            <w:r>
              <w:rPr>
                <w:noProof/>
                <w:webHidden/>
              </w:rPr>
              <w:t>10</w:t>
            </w:r>
            <w:r>
              <w:rPr>
                <w:noProof/>
                <w:webHidden/>
              </w:rPr>
              <w:fldChar w:fldCharType="end"/>
            </w:r>
          </w:hyperlink>
        </w:p>
        <w:p w14:paraId="7644AF2E" w14:textId="0A96D801"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1" w:history="1">
            <w:r w:rsidRPr="002D5AB8">
              <w:rPr>
                <w:rStyle w:val="Hyperlink"/>
                <w:rFonts w:cs="Times New Roman"/>
                <w:noProof/>
              </w:rPr>
              <w:t>3.4. Quy tắc nghiệp vụ</w:t>
            </w:r>
            <w:r>
              <w:rPr>
                <w:noProof/>
                <w:webHidden/>
              </w:rPr>
              <w:tab/>
            </w:r>
            <w:r>
              <w:rPr>
                <w:noProof/>
                <w:webHidden/>
              </w:rPr>
              <w:fldChar w:fldCharType="begin"/>
            </w:r>
            <w:r>
              <w:rPr>
                <w:noProof/>
                <w:webHidden/>
              </w:rPr>
              <w:instrText xml:space="preserve"> PAGEREF _Toc241914281 \h </w:instrText>
            </w:r>
            <w:r>
              <w:rPr>
                <w:noProof/>
                <w:webHidden/>
              </w:rPr>
            </w:r>
            <w:r>
              <w:rPr>
                <w:noProof/>
                <w:webHidden/>
              </w:rPr>
              <w:fldChar w:fldCharType="separate"/>
            </w:r>
            <w:r>
              <w:rPr>
                <w:noProof/>
                <w:webHidden/>
              </w:rPr>
              <w:t>10</w:t>
            </w:r>
            <w:r>
              <w:rPr>
                <w:noProof/>
                <w:webHidden/>
              </w:rPr>
              <w:fldChar w:fldCharType="end"/>
            </w:r>
          </w:hyperlink>
        </w:p>
        <w:p w14:paraId="44016508" w14:textId="2DB8EDFC" w:rsidR="00A6095F" w:rsidRDefault="00A6095F">
          <w:pPr>
            <w:pStyle w:val="TOC1"/>
            <w:rPr>
              <w:rFonts w:asciiTheme="minorHAnsi" w:eastAsiaTheme="minorEastAsia" w:hAnsiTheme="minorHAnsi"/>
              <w:noProof/>
              <w:kern w:val="2"/>
              <w:sz w:val="24"/>
              <w:szCs w:val="24"/>
              <w14:ligatures w14:val="standardContextual"/>
            </w:rPr>
          </w:pPr>
          <w:hyperlink w:anchor="_Toc241914282" w:history="1">
            <w:r w:rsidRPr="002D5AB8">
              <w:rPr>
                <w:rStyle w:val="Hyperlink"/>
                <w:rFonts w:cs="Times New Roman"/>
                <w:noProof/>
              </w:rPr>
              <w:t>CHƯƠNG 4. ĐẶC TẢ QUY TRÌNH NGHIỆP VỤ</w:t>
            </w:r>
            <w:r>
              <w:rPr>
                <w:noProof/>
                <w:webHidden/>
              </w:rPr>
              <w:tab/>
            </w:r>
            <w:r>
              <w:rPr>
                <w:noProof/>
                <w:webHidden/>
              </w:rPr>
              <w:fldChar w:fldCharType="begin"/>
            </w:r>
            <w:r>
              <w:rPr>
                <w:noProof/>
                <w:webHidden/>
              </w:rPr>
              <w:instrText xml:space="preserve"> PAGEREF _Toc241914282 \h </w:instrText>
            </w:r>
            <w:r>
              <w:rPr>
                <w:noProof/>
                <w:webHidden/>
              </w:rPr>
            </w:r>
            <w:r>
              <w:rPr>
                <w:noProof/>
                <w:webHidden/>
              </w:rPr>
              <w:fldChar w:fldCharType="separate"/>
            </w:r>
            <w:r>
              <w:rPr>
                <w:noProof/>
                <w:webHidden/>
              </w:rPr>
              <w:t>12</w:t>
            </w:r>
            <w:r>
              <w:rPr>
                <w:noProof/>
                <w:webHidden/>
              </w:rPr>
              <w:fldChar w:fldCharType="end"/>
            </w:r>
          </w:hyperlink>
        </w:p>
        <w:p w14:paraId="048DBE59" w14:textId="3E261A97"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3" w:history="1">
            <w:r w:rsidRPr="002D5AB8">
              <w:rPr>
                <w:rStyle w:val="Hyperlink"/>
                <w:rFonts w:cs="Times New Roman"/>
                <w:noProof/>
              </w:rPr>
              <w:t>4.1. Quy trình học bài</w:t>
            </w:r>
            <w:r>
              <w:rPr>
                <w:noProof/>
                <w:webHidden/>
              </w:rPr>
              <w:tab/>
            </w:r>
            <w:r>
              <w:rPr>
                <w:noProof/>
                <w:webHidden/>
              </w:rPr>
              <w:fldChar w:fldCharType="begin"/>
            </w:r>
            <w:r>
              <w:rPr>
                <w:noProof/>
                <w:webHidden/>
              </w:rPr>
              <w:instrText xml:space="preserve"> PAGEREF _Toc241914283 \h </w:instrText>
            </w:r>
            <w:r>
              <w:rPr>
                <w:noProof/>
                <w:webHidden/>
              </w:rPr>
            </w:r>
            <w:r>
              <w:rPr>
                <w:noProof/>
                <w:webHidden/>
              </w:rPr>
              <w:fldChar w:fldCharType="separate"/>
            </w:r>
            <w:r>
              <w:rPr>
                <w:noProof/>
                <w:webHidden/>
              </w:rPr>
              <w:t>12</w:t>
            </w:r>
            <w:r>
              <w:rPr>
                <w:noProof/>
                <w:webHidden/>
              </w:rPr>
              <w:fldChar w:fldCharType="end"/>
            </w:r>
          </w:hyperlink>
        </w:p>
        <w:p w14:paraId="4CCC1906" w14:textId="0AC262B0"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4" w:history="1">
            <w:r w:rsidRPr="002D5AB8">
              <w:rPr>
                <w:rStyle w:val="Hyperlink"/>
                <w:rFonts w:cs="Times New Roman"/>
                <w:noProof/>
              </w:rPr>
              <w:t>4.2. Quy trình làm bài trắc nghiệm</w:t>
            </w:r>
            <w:r>
              <w:rPr>
                <w:noProof/>
                <w:webHidden/>
              </w:rPr>
              <w:tab/>
            </w:r>
            <w:r>
              <w:rPr>
                <w:noProof/>
                <w:webHidden/>
              </w:rPr>
              <w:fldChar w:fldCharType="begin"/>
            </w:r>
            <w:r>
              <w:rPr>
                <w:noProof/>
                <w:webHidden/>
              </w:rPr>
              <w:instrText xml:space="preserve"> PAGEREF _Toc241914284 \h </w:instrText>
            </w:r>
            <w:r>
              <w:rPr>
                <w:noProof/>
                <w:webHidden/>
              </w:rPr>
            </w:r>
            <w:r>
              <w:rPr>
                <w:noProof/>
                <w:webHidden/>
              </w:rPr>
              <w:fldChar w:fldCharType="separate"/>
            </w:r>
            <w:r>
              <w:rPr>
                <w:noProof/>
                <w:webHidden/>
              </w:rPr>
              <w:t>13</w:t>
            </w:r>
            <w:r>
              <w:rPr>
                <w:noProof/>
                <w:webHidden/>
              </w:rPr>
              <w:fldChar w:fldCharType="end"/>
            </w:r>
          </w:hyperlink>
        </w:p>
        <w:p w14:paraId="4CE8D9F7" w14:textId="5AFF2BD0"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5" w:history="1">
            <w:r w:rsidRPr="002D5AB8">
              <w:rPr>
                <w:rStyle w:val="Hyperlink"/>
                <w:rFonts w:cs="Times New Roman"/>
                <w:noProof/>
              </w:rPr>
              <w:t>4.3. Quy trình khi mất kết nối</w:t>
            </w:r>
            <w:r>
              <w:rPr>
                <w:noProof/>
                <w:webHidden/>
              </w:rPr>
              <w:tab/>
            </w:r>
            <w:r>
              <w:rPr>
                <w:noProof/>
                <w:webHidden/>
              </w:rPr>
              <w:fldChar w:fldCharType="begin"/>
            </w:r>
            <w:r>
              <w:rPr>
                <w:noProof/>
                <w:webHidden/>
              </w:rPr>
              <w:instrText xml:space="preserve"> PAGEREF _Toc241914285 \h </w:instrText>
            </w:r>
            <w:r>
              <w:rPr>
                <w:noProof/>
                <w:webHidden/>
              </w:rPr>
            </w:r>
            <w:r>
              <w:rPr>
                <w:noProof/>
                <w:webHidden/>
              </w:rPr>
              <w:fldChar w:fldCharType="separate"/>
            </w:r>
            <w:r>
              <w:rPr>
                <w:noProof/>
                <w:webHidden/>
              </w:rPr>
              <w:t>13</w:t>
            </w:r>
            <w:r>
              <w:rPr>
                <w:noProof/>
                <w:webHidden/>
              </w:rPr>
              <w:fldChar w:fldCharType="end"/>
            </w:r>
          </w:hyperlink>
        </w:p>
        <w:p w14:paraId="1BFEA9F5" w14:textId="6E8242FB"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6" w:history="1">
            <w:r w:rsidRPr="002D5AB8">
              <w:rPr>
                <w:rStyle w:val="Hyperlink"/>
                <w:rFonts w:cs="Times New Roman"/>
                <w:noProof/>
              </w:rPr>
              <w:t>4.4. Quy trình quản lý kỳ thi</w:t>
            </w:r>
            <w:r>
              <w:rPr>
                <w:noProof/>
                <w:webHidden/>
              </w:rPr>
              <w:tab/>
            </w:r>
            <w:r>
              <w:rPr>
                <w:noProof/>
                <w:webHidden/>
              </w:rPr>
              <w:fldChar w:fldCharType="begin"/>
            </w:r>
            <w:r>
              <w:rPr>
                <w:noProof/>
                <w:webHidden/>
              </w:rPr>
              <w:instrText xml:space="preserve"> PAGEREF _Toc241914286 \h </w:instrText>
            </w:r>
            <w:r>
              <w:rPr>
                <w:noProof/>
                <w:webHidden/>
              </w:rPr>
            </w:r>
            <w:r>
              <w:rPr>
                <w:noProof/>
                <w:webHidden/>
              </w:rPr>
              <w:fldChar w:fldCharType="separate"/>
            </w:r>
            <w:r>
              <w:rPr>
                <w:noProof/>
                <w:webHidden/>
              </w:rPr>
              <w:t>14</w:t>
            </w:r>
            <w:r>
              <w:rPr>
                <w:noProof/>
                <w:webHidden/>
              </w:rPr>
              <w:fldChar w:fldCharType="end"/>
            </w:r>
          </w:hyperlink>
        </w:p>
        <w:p w14:paraId="13CACB96" w14:textId="2C81C613"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7" w:history="1">
            <w:r w:rsidRPr="002D5AB8">
              <w:rPr>
                <w:rStyle w:val="Hyperlink"/>
                <w:rFonts w:cs="Times New Roman"/>
                <w:noProof/>
              </w:rPr>
              <w:t>4.5. Quy trình xây dựng lộ trình học tập</w:t>
            </w:r>
            <w:r>
              <w:rPr>
                <w:noProof/>
                <w:webHidden/>
              </w:rPr>
              <w:tab/>
            </w:r>
            <w:r>
              <w:rPr>
                <w:noProof/>
                <w:webHidden/>
              </w:rPr>
              <w:fldChar w:fldCharType="begin"/>
            </w:r>
            <w:r>
              <w:rPr>
                <w:noProof/>
                <w:webHidden/>
              </w:rPr>
              <w:instrText xml:space="preserve"> PAGEREF _Toc241914287 \h </w:instrText>
            </w:r>
            <w:r>
              <w:rPr>
                <w:noProof/>
                <w:webHidden/>
              </w:rPr>
            </w:r>
            <w:r>
              <w:rPr>
                <w:noProof/>
                <w:webHidden/>
              </w:rPr>
              <w:fldChar w:fldCharType="separate"/>
            </w:r>
            <w:r>
              <w:rPr>
                <w:noProof/>
                <w:webHidden/>
              </w:rPr>
              <w:t>14</w:t>
            </w:r>
            <w:r>
              <w:rPr>
                <w:noProof/>
                <w:webHidden/>
              </w:rPr>
              <w:fldChar w:fldCharType="end"/>
            </w:r>
          </w:hyperlink>
        </w:p>
        <w:p w14:paraId="65F0FA14" w14:textId="3F24CD27" w:rsidR="00A6095F" w:rsidRDefault="00A6095F">
          <w:pPr>
            <w:pStyle w:val="TOC1"/>
            <w:rPr>
              <w:rFonts w:asciiTheme="minorHAnsi" w:eastAsiaTheme="minorEastAsia" w:hAnsiTheme="minorHAnsi"/>
              <w:noProof/>
              <w:kern w:val="2"/>
              <w:sz w:val="24"/>
              <w:szCs w:val="24"/>
              <w14:ligatures w14:val="standardContextual"/>
            </w:rPr>
          </w:pPr>
          <w:hyperlink w:anchor="_Toc241914288" w:history="1">
            <w:r w:rsidRPr="002D5AB8">
              <w:rPr>
                <w:rStyle w:val="Hyperlink"/>
                <w:rFonts w:cs="Times New Roman"/>
                <w:noProof/>
              </w:rPr>
              <w:t>CHƯƠNG 5. ĐẶC TẢ DỮ LIỆU VÀ TÍCH HỢP NoSQL</w:t>
            </w:r>
            <w:r>
              <w:rPr>
                <w:noProof/>
                <w:webHidden/>
              </w:rPr>
              <w:tab/>
            </w:r>
            <w:r>
              <w:rPr>
                <w:noProof/>
                <w:webHidden/>
              </w:rPr>
              <w:fldChar w:fldCharType="begin"/>
            </w:r>
            <w:r>
              <w:rPr>
                <w:noProof/>
                <w:webHidden/>
              </w:rPr>
              <w:instrText xml:space="preserve"> PAGEREF _Toc241914288 \h </w:instrText>
            </w:r>
            <w:r>
              <w:rPr>
                <w:noProof/>
                <w:webHidden/>
              </w:rPr>
            </w:r>
            <w:r>
              <w:rPr>
                <w:noProof/>
                <w:webHidden/>
              </w:rPr>
              <w:fldChar w:fldCharType="separate"/>
            </w:r>
            <w:r>
              <w:rPr>
                <w:noProof/>
                <w:webHidden/>
              </w:rPr>
              <w:t>15</w:t>
            </w:r>
            <w:r>
              <w:rPr>
                <w:noProof/>
                <w:webHidden/>
              </w:rPr>
              <w:fldChar w:fldCharType="end"/>
            </w:r>
          </w:hyperlink>
        </w:p>
        <w:p w14:paraId="68B6C122" w14:textId="69ACDB75"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89" w:history="1">
            <w:r w:rsidRPr="002D5AB8">
              <w:rPr>
                <w:rStyle w:val="Hyperlink"/>
                <w:rFonts w:cs="Times New Roman"/>
                <w:noProof/>
              </w:rPr>
              <w:t>5.1. Phân bổ dữ liệu theo hệ quản trị</w:t>
            </w:r>
            <w:r>
              <w:rPr>
                <w:noProof/>
                <w:webHidden/>
              </w:rPr>
              <w:tab/>
            </w:r>
            <w:r>
              <w:rPr>
                <w:noProof/>
                <w:webHidden/>
              </w:rPr>
              <w:fldChar w:fldCharType="begin"/>
            </w:r>
            <w:r>
              <w:rPr>
                <w:noProof/>
                <w:webHidden/>
              </w:rPr>
              <w:instrText xml:space="preserve"> PAGEREF _Toc241914289 \h </w:instrText>
            </w:r>
            <w:r>
              <w:rPr>
                <w:noProof/>
                <w:webHidden/>
              </w:rPr>
            </w:r>
            <w:r>
              <w:rPr>
                <w:noProof/>
                <w:webHidden/>
              </w:rPr>
              <w:fldChar w:fldCharType="separate"/>
            </w:r>
            <w:r>
              <w:rPr>
                <w:noProof/>
                <w:webHidden/>
              </w:rPr>
              <w:t>15</w:t>
            </w:r>
            <w:r>
              <w:rPr>
                <w:noProof/>
                <w:webHidden/>
              </w:rPr>
              <w:fldChar w:fldCharType="end"/>
            </w:r>
          </w:hyperlink>
        </w:p>
        <w:p w14:paraId="461C1675" w14:textId="75416CAE"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90" w:history="1">
            <w:r w:rsidRPr="002D5AB8">
              <w:rPr>
                <w:rStyle w:val="Hyperlink"/>
                <w:rFonts w:cs="Times New Roman"/>
                <w:noProof/>
              </w:rPr>
              <w:t>5.2. MongoDB</w:t>
            </w:r>
            <w:r>
              <w:rPr>
                <w:noProof/>
                <w:webHidden/>
              </w:rPr>
              <w:tab/>
            </w:r>
            <w:r>
              <w:rPr>
                <w:noProof/>
                <w:webHidden/>
              </w:rPr>
              <w:fldChar w:fldCharType="begin"/>
            </w:r>
            <w:r>
              <w:rPr>
                <w:noProof/>
                <w:webHidden/>
              </w:rPr>
              <w:instrText xml:space="preserve"> PAGEREF _Toc241914290 \h </w:instrText>
            </w:r>
            <w:r>
              <w:rPr>
                <w:noProof/>
                <w:webHidden/>
              </w:rPr>
            </w:r>
            <w:r>
              <w:rPr>
                <w:noProof/>
                <w:webHidden/>
              </w:rPr>
              <w:fldChar w:fldCharType="separate"/>
            </w:r>
            <w:r>
              <w:rPr>
                <w:noProof/>
                <w:webHidden/>
              </w:rPr>
              <w:t>15</w:t>
            </w:r>
            <w:r>
              <w:rPr>
                <w:noProof/>
                <w:webHidden/>
              </w:rPr>
              <w:fldChar w:fldCharType="end"/>
            </w:r>
          </w:hyperlink>
        </w:p>
        <w:p w14:paraId="3E966FEE" w14:textId="365725F6" w:rsidR="00A6095F" w:rsidRDefault="00A6095F">
          <w:pPr>
            <w:pStyle w:val="TOC3"/>
            <w:tabs>
              <w:tab w:val="right" w:leader="dot" w:pos="9350"/>
            </w:tabs>
            <w:rPr>
              <w:rFonts w:asciiTheme="minorHAnsi" w:eastAsiaTheme="minorEastAsia" w:hAnsiTheme="minorHAnsi"/>
              <w:noProof/>
              <w:kern w:val="2"/>
              <w:sz w:val="24"/>
              <w:szCs w:val="24"/>
              <w14:ligatures w14:val="standardContextual"/>
            </w:rPr>
          </w:pPr>
          <w:hyperlink w:anchor="_Toc241914291" w:history="1">
            <w:r w:rsidRPr="002D5AB8">
              <w:rPr>
                <w:rStyle w:val="Hyperlink"/>
                <w:rFonts w:cs="Times New Roman"/>
                <w:noProof/>
              </w:rPr>
              <w:t>5.2.1. Các collection</w:t>
            </w:r>
            <w:r>
              <w:rPr>
                <w:noProof/>
                <w:webHidden/>
              </w:rPr>
              <w:tab/>
            </w:r>
            <w:r>
              <w:rPr>
                <w:noProof/>
                <w:webHidden/>
              </w:rPr>
              <w:fldChar w:fldCharType="begin"/>
            </w:r>
            <w:r>
              <w:rPr>
                <w:noProof/>
                <w:webHidden/>
              </w:rPr>
              <w:instrText xml:space="preserve"> PAGEREF _Toc241914291 \h </w:instrText>
            </w:r>
            <w:r>
              <w:rPr>
                <w:noProof/>
                <w:webHidden/>
              </w:rPr>
            </w:r>
            <w:r>
              <w:rPr>
                <w:noProof/>
                <w:webHidden/>
              </w:rPr>
              <w:fldChar w:fldCharType="separate"/>
            </w:r>
            <w:r>
              <w:rPr>
                <w:noProof/>
                <w:webHidden/>
              </w:rPr>
              <w:t>16</w:t>
            </w:r>
            <w:r>
              <w:rPr>
                <w:noProof/>
                <w:webHidden/>
              </w:rPr>
              <w:fldChar w:fldCharType="end"/>
            </w:r>
          </w:hyperlink>
        </w:p>
        <w:p w14:paraId="2C50C6BE" w14:textId="79982496"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92" w:history="1">
            <w:r w:rsidRPr="002D5AB8">
              <w:rPr>
                <w:rStyle w:val="Hyperlink"/>
                <w:rFonts w:cs="Times New Roman"/>
                <w:noProof/>
              </w:rPr>
              <w:t>5.3. Redis</w:t>
            </w:r>
            <w:r>
              <w:rPr>
                <w:noProof/>
                <w:webHidden/>
              </w:rPr>
              <w:tab/>
            </w:r>
            <w:r>
              <w:rPr>
                <w:noProof/>
                <w:webHidden/>
              </w:rPr>
              <w:fldChar w:fldCharType="begin"/>
            </w:r>
            <w:r>
              <w:rPr>
                <w:noProof/>
                <w:webHidden/>
              </w:rPr>
              <w:instrText xml:space="preserve"> PAGEREF _Toc241914292 \h </w:instrText>
            </w:r>
            <w:r>
              <w:rPr>
                <w:noProof/>
                <w:webHidden/>
              </w:rPr>
            </w:r>
            <w:r>
              <w:rPr>
                <w:noProof/>
                <w:webHidden/>
              </w:rPr>
              <w:fldChar w:fldCharType="separate"/>
            </w:r>
            <w:r>
              <w:rPr>
                <w:noProof/>
                <w:webHidden/>
              </w:rPr>
              <w:t>16</w:t>
            </w:r>
            <w:r>
              <w:rPr>
                <w:noProof/>
                <w:webHidden/>
              </w:rPr>
              <w:fldChar w:fldCharType="end"/>
            </w:r>
          </w:hyperlink>
        </w:p>
        <w:p w14:paraId="31E5333A" w14:textId="6099C6B8" w:rsidR="00A6095F" w:rsidRDefault="00A6095F">
          <w:pPr>
            <w:pStyle w:val="TOC3"/>
            <w:tabs>
              <w:tab w:val="right" w:leader="dot" w:pos="9350"/>
            </w:tabs>
            <w:rPr>
              <w:rFonts w:asciiTheme="minorHAnsi" w:eastAsiaTheme="minorEastAsia" w:hAnsiTheme="minorHAnsi"/>
              <w:noProof/>
              <w:kern w:val="2"/>
              <w:sz w:val="24"/>
              <w:szCs w:val="24"/>
              <w14:ligatures w14:val="standardContextual"/>
            </w:rPr>
          </w:pPr>
          <w:hyperlink w:anchor="_Toc241914293" w:history="1">
            <w:r w:rsidRPr="002D5AB8">
              <w:rPr>
                <w:rStyle w:val="Hyperlink"/>
                <w:rFonts w:cs="Times New Roman"/>
                <w:noProof/>
              </w:rPr>
              <w:t>5.3.1. Quy ước key</w:t>
            </w:r>
            <w:r>
              <w:rPr>
                <w:noProof/>
                <w:webHidden/>
              </w:rPr>
              <w:tab/>
            </w:r>
            <w:r>
              <w:rPr>
                <w:noProof/>
                <w:webHidden/>
              </w:rPr>
              <w:fldChar w:fldCharType="begin"/>
            </w:r>
            <w:r>
              <w:rPr>
                <w:noProof/>
                <w:webHidden/>
              </w:rPr>
              <w:instrText xml:space="preserve"> PAGEREF _Toc241914293 \h </w:instrText>
            </w:r>
            <w:r>
              <w:rPr>
                <w:noProof/>
                <w:webHidden/>
              </w:rPr>
            </w:r>
            <w:r>
              <w:rPr>
                <w:noProof/>
                <w:webHidden/>
              </w:rPr>
              <w:fldChar w:fldCharType="separate"/>
            </w:r>
            <w:r>
              <w:rPr>
                <w:noProof/>
                <w:webHidden/>
              </w:rPr>
              <w:t>16</w:t>
            </w:r>
            <w:r>
              <w:rPr>
                <w:noProof/>
                <w:webHidden/>
              </w:rPr>
              <w:fldChar w:fldCharType="end"/>
            </w:r>
          </w:hyperlink>
        </w:p>
        <w:p w14:paraId="40EB077F" w14:textId="15A5BC45"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94" w:history="1">
            <w:r w:rsidRPr="002D5AB8">
              <w:rPr>
                <w:rStyle w:val="Hyperlink"/>
                <w:rFonts w:cs="Times New Roman"/>
                <w:noProof/>
              </w:rPr>
              <w:t>5.4. Cassandra</w:t>
            </w:r>
            <w:r>
              <w:rPr>
                <w:noProof/>
                <w:webHidden/>
              </w:rPr>
              <w:tab/>
            </w:r>
            <w:r>
              <w:rPr>
                <w:noProof/>
                <w:webHidden/>
              </w:rPr>
              <w:fldChar w:fldCharType="begin"/>
            </w:r>
            <w:r>
              <w:rPr>
                <w:noProof/>
                <w:webHidden/>
              </w:rPr>
              <w:instrText xml:space="preserve"> PAGEREF _Toc241914294 \h </w:instrText>
            </w:r>
            <w:r>
              <w:rPr>
                <w:noProof/>
                <w:webHidden/>
              </w:rPr>
            </w:r>
            <w:r>
              <w:rPr>
                <w:noProof/>
                <w:webHidden/>
              </w:rPr>
              <w:fldChar w:fldCharType="separate"/>
            </w:r>
            <w:r>
              <w:rPr>
                <w:noProof/>
                <w:webHidden/>
              </w:rPr>
              <w:t>17</w:t>
            </w:r>
            <w:r>
              <w:rPr>
                <w:noProof/>
                <w:webHidden/>
              </w:rPr>
              <w:fldChar w:fldCharType="end"/>
            </w:r>
          </w:hyperlink>
        </w:p>
        <w:p w14:paraId="138B5B4C" w14:textId="00559CBA" w:rsidR="00A6095F" w:rsidRDefault="00A6095F">
          <w:pPr>
            <w:pStyle w:val="TOC3"/>
            <w:tabs>
              <w:tab w:val="right" w:leader="dot" w:pos="9350"/>
            </w:tabs>
            <w:rPr>
              <w:rFonts w:asciiTheme="minorHAnsi" w:eastAsiaTheme="minorEastAsia" w:hAnsiTheme="minorHAnsi"/>
              <w:noProof/>
              <w:kern w:val="2"/>
              <w:sz w:val="24"/>
              <w:szCs w:val="24"/>
              <w14:ligatures w14:val="standardContextual"/>
            </w:rPr>
          </w:pPr>
          <w:hyperlink w:anchor="_Toc241914295" w:history="1">
            <w:r w:rsidRPr="002D5AB8">
              <w:rPr>
                <w:rStyle w:val="Hyperlink"/>
                <w:rFonts w:cs="Times New Roman"/>
                <w:noProof/>
              </w:rPr>
              <w:t>5.4.1. Các trường sự kiện chính</w:t>
            </w:r>
            <w:r>
              <w:rPr>
                <w:noProof/>
                <w:webHidden/>
              </w:rPr>
              <w:tab/>
            </w:r>
            <w:r>
              <w:rPr>
                <w:noProof/>
                <w:webHidden/>
              </w:rPr>
              <w:fldChar w:fldCharType="begin"/>
            </w:r>
            <w:r>
              <w:rPr>
                <w:noProof/>
                <w:webHidden/>
              </w:rPr>
              <w:instrText xml:space="preserve"> PAGEREF _Toc241914295 \h </w:instrText>
            </w:r>
            <w:r>
              <w:rPr>
                <w:noProof/>
                <w:webHidden/>
              </w:rPr>
            </w:r>
            <w:r>
              <w:rPr>
                <w:noProof/>
                <w:webHidden/>
              </w:rPr>
              <w:fldChar w:fldCharType="separate"/>
            </w:r>
            <w:r>
              <w:rPr>
                <w:noProof/>
                <w:webHidden/>
              </w:rPr>
              <w:t>17</w:t>
            </w:r>
            <w:r>
              <w:rPr>
                <w:noProof/>
                <w:webHidden/>
              </w:rPr>
              <w:fldChar w:fldCharType="end"/>
            </w:r>
          </w:hyperlink>
        </w:p>
        <w:p w14:paraId="643A2303" w14:textId="5B4C1229"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96" w:history="1">
            <w:r w:rsidRPr="002D5AB8">
              <w:rPr>
                <w:rStyle w:val="Hyperlink"/>
                <w:rFonts w:cs="Times New Roman"/>
                <w:noProof/>
              </w:rPr>
              <w:t>5.5. Neo4j</w:t>
            </w:r>
            <w:r>
              <w:rPr>
                <w:noProof/>
                <w:webHidden/>
              </w:rPr>
              <w:tab/>
            </w:r>
            <w:r>
              <w:rPr>
                <w:noProof/>
                <w:webHidden/>
              </w:rPr>
              <w:fldChar w:fldCharType="begin"/>
            </w:r>
            <w:r>
              <w:rPr>
                <w:noProof/>
                <w:webHidden/>
              </w:rPr>
              <w:instrText xml:space="preserve"> PAGEREF _Toc241914296 \h </w:instrText>
            </w:r>
            <w:r>
              <w:rPr>
                <w:noProof/>
                <w:webHidden/>
              </w:rPr>
            </w:r>
            <w:r>
              <w:rPr>
                <w:noProof/>
                <w:webHidden/>
              </w:rPr>
              <w:fldChar w:fldCharType="separate"/>
            </w:r>
            <w:r>
              <w:rPr>
                <w:noProof/>
                <w:webHidden/>
              </w:rPr>
              <w:t>18</w:t>
            </w:r>
            <w:r>
              <w:rPr>
                <w:noProof/>
                <w:webHidden/>
              </w:rPr>
              <w:fldChar w:fldCharType="end"/>
            </w:r>
          </w:hyperlink>
        </w:p>
        <w:p w14:paraId="255E10F8" w14:textId="08D8A532" w:rsidR="00A6095F" w:rsidRDefault="00A6095F">
          <w:pPr>
            <w:pStyle w:val="TOC3"/>
            <w:tabs>
              <w:tab w:val="right" w:leader="dot" w:pos="9350"/>
            </w:tabs>
            <w:rPr>
              <w:rFonts w:asciiTheme="minorHAnsi" w:eastAsiaTheme="minorEastAsia" w:hAnsiTheme="minorHAnsi"/>
              <w:noProof/>
              <w:kern w:val="2"/>
              <w:sz w:val="24"/>
              <w:szCs w:val="24"/>
              <w14:ligatures w14:val="standardContextual"/>
            </w:rPr>
          </w:pPr>
          <w:hyperlink w:anchor="_Toc241914297" w:history="1">
            <w:r w:rsidRPr="002D5AB8">
              <w:rPr>
                <w:rStyle w:val="Hyperlink"/>
                <w:rFonts w:cs="Times New Roman"/>
                <w:noProof/>
              </w:rPr>
              <w:t>5.5.1. Node và relationship</w:t>
            </w:r>
            <w:r>
              <w:rPr>
                <w:noProof/>
                <w:webHidden/>
              </w:rPr>
              <w:tab/>
            </w:r>
            <w:r>
              <w:rPr>
                <w:noProof/>
                <w:webHidden/>
              </w:rPr>
              <w:fldChar w:fldCharType="begin"/>
            </w:r>
            <w:r>
              <w:rPr>
                <w:noProof/>
                <w:webHidden/>
              </w:rPr>
              <w:instrText xml:space="preserve"> PAGEREF _Toc241914297 \h </w:instrText>
            </w:r>
            <w:r>
              <w:rPr>
                <w:noProof/>
                <w:webHidden/>
              </w:rPr>
            </w:r>
            <w:r>
              <w:rPr>
                <w:noProof/>
                <w:webHidden/>
              </w:rPr>
              <w:fldChar w:fldCharType="separate"/>
            </w:r>
            <w:r>
              <w:rPr>
                <w:noProof/>
                <w:webHidden/>
              </w:rPr>
              <w:t>18</w:t>
            </w:r>
            <w:r>
              <w:rPr>
                <w:noProof/>
                <w:webHidden/>
              </w:rPr>
              <w:fldChar w:fldCharType="end"/>
            </w:r>
          </w:hyperlink>
        </w:p>
        <w:p w14:paraId="24BDBCA2" w14:textId="71A5A87C"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298" w:history="1">
            <w:r w:rsidRPr="002D5AB8">
              <w:rPr>
                <w:rStyle w:val="Hyperlink"/>
                <w:rFonts w:cs="Times New Roman"/>
                <w:noProof/>
              </w:rPr>
              <w:t>5.6. Nguồn dữ liệu chính</w:t>
            </w:r>
            <w:r>
              <w:rPr>
                <w:noProof/>
                <w:webHidden/>
              </w:rPr>
              <w:tab/>
            </w:r>
            <w:r>
              <w:rPr>
                <w:noProof/>
                <w:webHidden/>
              </w:rPr>
              <w:fldChar w:fldCharType="begin"/>
            </w:r>
            <w:r>
              <w:rPr>
                <w:noProof/>
                <w:webHidden/>
              </w:rPr>
              <w:instrText xml:space="preserve"> PAGEREF _Toc241914298 \h </w:instrText>
            </w:r>
            <w:r>
              <w:rPr>
                <w:noProof/>
                <w:webHidden/>
              </w:rPr>
            </w:r>
            <w:r>
              <w:rPr>
                <w:noProof/>
                <w:webHidden/>
              </w:rPr>
              <w:fldChar w:fldCharType="separate"/>
            </w:r>
            <w:r>
              <w:rPr>
                <w:noProof/>
                <w:webHidden/>
              </w:rPr>
              <w:t>18</w:t>
            </w:r>
            <w:r>
              <w:rPr>
                <w:noProof/>
                <w:webHidden/>
              </w:rPr>
              <w:fldChar w:fldCharType="end"/>
            </w:r>
          </w:hyperlink>
        </w:p>
        <w:p w14:paraId="1DFA51B8" w14:textId="0644EC4F" w:rsidR="00A6095F" w:rsidRDefault="00A6095F">
          <w:pPr>
            <w:pStyle w:val="TOC1"/>
            <w:rPr>
              <w:rFonts w:asciiTheme="minorHAnsi" w:eastAsiaTheme="minorEastAsia" w:hAnsiTheme="minorHAnsi"/>
              <w:noProof/>
              <w:kern w:val="2"/>
              <w:sz w:val="24"/>
              <w:szCs w:val="24"/>
              <w14:ligatures w14:val="standardContextual"/>
            </w:rPr>
          </w:pPr>
          <w:hyperlink w:anchor="_Toc241914299" w:history="1">
            <w:r w:rsidRPr="002D5AB8">
              <w:rPr>
                <w:rStyle w:val="Hyperlink"/>
                <w:rFonts w:cs="Times New Roman"/>
                <w:noProof/>
              </w:rPr>
              <w:t>CHƯƠNG 6. KIẾN TRÚC VÀ GIAO TIẾP HỆ THỐNG</w:t>
            </w:r>
            <w:r>
              <w:rPr>
                <w:noProof/>
                <w:webHidden/>
              </w:rPr>
              <w:tab/>
            </w:r>
            <w:r>
              <w:rPr>
                <w:noProof/>
                <w:webHidden/>
              </w:rPr>
              <w:fldChar w:fldCharType="begin"/>
            </w:r>
            <w:r>
              <w:rPr>
                <w:noProof/>
                <w:webHidden/>
              </w:rPr>
              <w:instrText xml:space="preserve"> PAGEREF _Toc241914299 \h </w:instrText>
            </w:r>
            <w:r>
              <w:rPr>
                <w:noProof/>
                <w:webHidden/>
              </w:rPr>
            </w:r>
            <w:r>
              <w:rPr>
                <w:noProof/>
                <w:webHidden/>
              </w:rPr>
              <w:fldChar w:fldCharType="separate"/>
            </w:r>
            <w:r>
              <w:rPr>
                <w:noProof/>
                <w:webHidden/>
              </w:rPr>
              <w:t>20</w:t>
            </w:r>
            <w:r>
              <w:rPr>
                <w:noProof/>
                <w:webHidden/>
              </w:rPr>
              <w:fldChar w:fldCharType="end"/>
            </w:r>
          </w:hyperlink>
        </w:p>
        <w:p w14:paraId="271DC288" w14:textId="7C626088"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0" w:history="1">
            <w:r w:rsidRPr="002D5AB8">
              <w:rPr>
                <w:rStyle w:val="Hyperlink"/>
                <w:rFonts w:cs="Times New Roman"/>
                <w:noProof/>
              </w:rPr>
              <w:t>6.1. Kiến trúc tổng thể</w:t>
            </w:r>
            <w:r>
              <w:rPr>
                <w:noProof/>
                <w:webHidden/>
              </w:rPr>
              <w:tab/>
            </w:r>
            <w:r>
              <w:rPr>
                <w:noProof/>
                <w:webHidden/>
              </w:rPr>
              <w:fldChar w:fldCharType="begin"/>
            </w:r>
            <w:r>
              <w:rPr>
                <w:noProof/>
                <w:webHidden/>
              </w:rPr>
              <w:instrText xml:space="preserve"> PAGEREF _Toc241914300 \h </w:instrText>
            </w:r>
            <w:r>
              <w:rPr>
                <w:noProof/>
                <w:webHidden/>
              </w:rPr>
            </w:r>
            <w:r>
              <w:rPr>
                <w:noProof/>
                <w:webHidden/>
              </w:rPr>
              <w:fldChar w:fldCharType="separate"/>
            </w:r>
            <w:r>
              <w:rPr>
                <w:noProof/>
                <w:webHidden/>
              </w:rPr>
              <w:t>20</w:t>
            </w:r>
            <w:r>
              <w:rPr>
                <w:noProof/>
                <w:webHidden/>
              </w:rPr>
              <w:fldChar w:fldCharType="end"/>
            </w:r>
          </w:hyperlink>
        </w:p>
        <w:p w14:paraId="3BBCA835" w14:textId="51E230C9"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1" w:history="1">
            <w:r w:rsidRPr="002D5AB8">
              <w:rPr>
                <w:rStyle w:val="Hyperlink"/>
                <w:rFonts w:cs="Times New Roman"/>
                <w:noProof/>
              </w:rPr>
              <w:t>6.2. Giao tiếp khi làm bài</w:t>
            </w:r>
            <w:r>
              <w:rPr>
                <w:noProof/>
                <w:webHidden/>
              </w:rPr>
              <w:tab/>
            </w:r>
            <w:r>
              <w:rPr>
                <w:noProof/>
                <w:webHidden/>
              </w:rPr>
              <w:fldChar w:fldCharType="begin"/>
            </w:r>
            <w:r>
              <w:rPr>
                <w:noProof/>
                <w:webHidden/>
              </w:rPr>
              <w:instrText xml:space="preserve"> PAGEREF _Toc241914301 \h </w:instrText>
            </w:r>
            <w:r>
              <w:rPr>
                <w:noProof/>
                <w:webHidden/>
              </w:rPr>
            </w:r>
            <w:r>
              <w:rPr>
                <w:noProof/>
                <w:webHidden/>
              </w:rPr>
              <w:fldChar w:fldCharType="separate"/>
            </w:r>
            <w:r>
              <w:rPr>
                <w:noProof/>
                <w:webHidden/>
              </w:rPr>
              <w:t>21</w:t>
            </w:r>
            <w:r>
              <w:rPr>
                <w:noProof/>
                <w:webHidden/>
              </w:rPr>
              <w:fldChar w:fldCharType="end"/>
            </w:r>
          </w:hyperlink>
        </w:p>
        <w:p w14:paraId="4F8DDA10" w14:textId="71F7F939"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2" w:history="1">
            <w:r w:rsidRPr="002D5AB8">
              <w:rPr>
                <w:rStyle w:val="Hyperlink"/>
                <w:rFonts w:cs="Times New Roman"/>
                <w:noProof/>
              </w:rPr>
              <w:t>6.3. Giao tiếp khi học video</w:t>
            </w:r>
            <w:r>
              <w:rPr>
                <w:noProof/>
                <w:webHidden/>
              </w:rPr>
              <w:tab/>
            </w:r>
            <w:r>
              <w:rPr>
                <w:noProof/>
                <w:webHidden/>
              </w:rPr>
              <w:fldChar w:fldCharType="begin"/>
            </w:r>
            <w:r>
              <w:rPr>
                <w:noProof/>
                <w:webHidden/>
              </w:rPr>
              <w:instrText xml:space="preserve"> PAGEREF _Toc241914302 \h </w:instrText>
            </w:r>
            <w:r>
              <w:rPr>
                <w:noProof/>
                <w:webHidden/>
              </w:rPr>
            </w:r>
            <w:r>
              <w:rPr>
                <w:noProof/>
                <w:webHidden/>
              </w:rPr>
              <w:fldChar w:fldCharType="separate"/>
            </w:r>
            <w:r>
              <w:rPr>
                <w:noProof/>
                <w:webHidden/>
              </w:rPr>
              <w:t>21</w:t>
            </w:r>
            <w:r>
              <w:rPr>
                <w:noProof/>
                <w:webHidden/>
              </w:rPr>
              <w:fldChar w:fldCharType="end"/>
            </w:r>
          </w:hyperlink>
        </w:p>
        <w:p w14:paraId="0FF3655E" w14:textId="76298BE0"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3" w:history="1">
            <w:r w:rsidRPr="002D5AB8">
              <w:rPr>
                <w:rStyle w:val="Hyperlink"/>
                <w:rFonts w:cs="Times New Roman"/>
                <w:noProof/>
              </w:rPr>
              <w:t>6.4. Giao tiếp với Knowledge Graph</w:t>
            </w:r>
            <w:r>
              <w:rPr>
                <w:noProof/>
                <w:webHidden/>
              </w:rPr>
              <w:tab/>
            </w:r>
            <w:r>
              <w:rPr>
                <w:noProof/>
                <w:webHidden/>
              </w:rPr>
              <w:fldChar w:fldCharType="begin"/>
            </w:r>
            <w:r>
              <w:rPr>
                <w:noProof/>
                <w:webHidden/>
              </w:rPr>
              <w:instrText xml:space="preserve"> PAGEREF _Toc241914303 \h </w:instrText>
            </w:r>
            <w:r>
              <w:rPr>
                <w:noProof/>
                <w:webHidden/>
              </w:rPr>
            </w:r>
            <w:r>
              <w:rPr>
                <w:noProof/>
                <w:webHidden/>
              </w:rPr>
              <w:fldChar w:fldCharType="separate"/>
            </w:r>
            <w:r>
              <w:rPr>
                <w:noProof/>
                <w:webHidden/>
              </w:rPr>
              <w:t>22</w:t>
            </w:r>
            <w:r>
              <w:rPr>
                <w:noProof/>
                <w:webHidden/>
              </w:rPr>
              <w:fldChar w:fldCharType="end"/>
            </w:r>
          </w:hyperlink>
        </w:p>
        <w:p w14:paraId="07847A8E" w14:textId="0C85E771" w:rsidR="00A6095F" w:rsidRDefault="00A6095F">
          <w:pPr>
            <w:pStyle w:val="TOC1"/>
            <w:rPr>
              <w:rFonts w:asciiTheme="minorHAnsi" w:eastAsiaTheme="minorEastAsia" w:hAnsiTheme="minorHAnsi"/>
              <w:noProof/>
              <w:kern w:val="2"/>
              <w:sz w:val="24"/>
              <w:szCs w:val="24"/>
              <w14:ligatures w14:val="standardContextual"/>
            </w:rPr>
          </w:pPr>
          <w:hyperlink w:anchor="_Toc241914304" w:history="1">
            <w:r w:rsidRPr="002D5AB8">
              <w:rPr>
                <w:rStyle w:val="Hyperlink"/>
                <w:rFonts w:cs="Times New Roman"/>
                <w:noProof/>
              </w:rPr>
              <w:t>CHƯƠNG 7. YÊU CẦU PHI CHỨC NĂNG</w:t>
            </w:r>
            <w:r>
              <w:rPr>
                <w:noProof/>
                <w:webHidden/>
              </w:rPr>
              <w:tab/>
            </w:r>
            <w:r>
              <w:rPr>
                <w:noProof/>
                <w:webHidden/>
              </w:rPr>
              <w:fldChar w:fldCharType="begin"/>
            </w:r>
            <w:r>
              <w:rPr>
                <w:noProof/>
                <w:webHidden/>
              </w:rPr>
              <w:instrText xml:space="preserve"> PAGEREF _Toc241914304 \h </w:instrText>
            </w:r>
            <w:r>
              <w:rPr>
                <w:noProof/>
                <w:webHidden/>
              </w:rPr>
            </w:r>
            <w:r>
              <w:rPr>
                <w:noProof/>
                <w:webHidden/>
              </w:rPr>
              <w:fldChar w:fldCharType="separate"/>
            </w:r>
            <w:r>
              <w:rPr>
                <w:noProof/>
                <w:webHidden/>
              </w:rPr>
              <w:t>23</w:t>
            </w:r>
            <w:r>
              <w:rPr>
                <w:noProof/>
                <w:webHidden/>
              </w:rPr>
              <w:fldChar w:fldCharType="end"/>
            </w:r>
          </w:hyperlink>
        </w:p>
        <w:p w14:paraId="005E3DEE" w14:textId="67F9BF0B" w:rsidR="00A6095F" w:rsidRDefault="00A6095F">
          <w:pPr>
            <w:pStyle w:val="TOC1"/>
            <w:rPr>
              <w:rFonts w:asciiTheme="minorHAnsi" w:eastAsiaTheme="minorEastAsia" w:hAnsiTheme="minorHAnsi"/>
              <w:noProof/>
              <w:kern w:val="2"/>
              <w:sz w:val="24"/>
              <w:szCs w:val="24"/>
              <w14:ligatures w14:val="standardContextual"/>
            </w:rPr>
          </w:pPr>
          <w:hyperlink w:anchor="_Toc241914305" w:history="1">
            <w:r w:rsidRPr="002D5AB8">
              <w:rPr>
                <w:rStyle w:val="Hyperlink"/>
                <w:rFonts w:cs="Times New Roman"/>
                <w:noProof/>
              </w:rPr>
              <w:t>CHƯƠNG 8. YÊU CẦU KIỂM THỬ VÀ TIÊU CHÍ NGHIỆM THU</w:t>
            </w:r>
            <w:r>
              <w:rPr>
                <w:noProof/>
                <w:webHidden/>
              </w:rPr>
              <w:tab/>
            </w:r>
            <w:r>
              <w:rPr>
                <w:noProof/>
                <w:webHidden/>
              </w:rPr>
              <w:fldChar w:fldCharType="begin"/>
            </w:r>
            <w:r>
              <w:rPr>
                <w:noProof/>
                <w:webHidden/>
              </w:rPr>
              <w:instrText xml:space="preserve"> PAGEREF _Toc241914305 \h </w:instrText>
            </w:r>
            <w:r>
              <w:rPr>
                <w:noProof/>
                <w:webHidden/>
              </w:rPr>
            </w:r>
            <w:r>
              <w:rPr>
                <w:noProof/>
                <w:webHidden/>
              </w:rPr>
              <w:fldChar w:fldCharType="separate"/>
            </w:r>
            <w:r>
              <w:rPr>
                <w:noProof/>
                <w:webHidden/>
              </w:rPr>
              <w:t>26</w:t>
            </w:r>
            <w:r>
              <w:rPr>
                <w:noProof/>
                <w:webHidden/>
              </w:rPr>
              <w:fldChar w:fldCharType="end"/>
            </w:r>
          </w:hyperlink>
        </w:p>
        <w:p w14:paraId="3A7A8A9C" w14:textId="216423DE"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6" w:history="1">
            <w:r w:rsidRPr="002D5AB8">
              <w:rPr>
                <w:rStyle w:val="Hyperlink"/>
                <w:rFonts w:cs="Times New Roman"/>
                <w:noProof/>
              </w:rPr>
              <w:t>8.1. Nguyên tắc kiểm thử</w:t>
            </w:r>
            <w:r>
              <w:rPr>
                <w:noProof/>
                <w:webHidden/>
              </w:rPr>
              <w:tab/>
            </w:r>
            <w:r>
              <w:rPr>
                <w:noProof/>
                <w:webHidden/>
              </w:rPr>
              <w:fldChar w:fldCharType="begin"/>
            </w:r>
            <w:r>
              <w:rPr>
                <w:noProof/>
                <w:webHidden/>
              </w:rPr>
              <w:instrText xml:space="preserve"> PAGEREF _Toc241914306 \h </w:instrText>
            </w:r>
            <w:r>
              <w:rPr>
                <w:noProof/>
                <w:webHidden/>
              </w:rPr>
            </w:r>
            <w:r>
              <w:rPr>
                <w:noProof/>
                <w:webHidden/>
              </w:rPr>
              <w:fldChar w:fldCharType="separate"/>
            </w:r>
            <w:r>
              <w:rPr>
                <w:noProof/>
                <w:webHidden/>
              </w:rPr>
              <w:t>26</w:t>
            </w:r>
            <w:r>
              <w:rPr>
                <w:noProof/>
                <w:webHidden/>
              </w:rPr>
              <w:fldChar w:fldCharType="end"/>
            </w:r>
          </w:hyperlink>
        </w:p>
        <w:p w14:paraId="0A245087" w14:textId="111F23E2" w:rsidR="00A6095F" w:rsidRDefault="00A6095F">
          <w:pPr>
            <w:pStyle w:val="TOC2"/>
            <w:tabs>
              <w:tab w:val="right" w:leader="dot" w:pos="9350"/>
            </w:tabs>
            <w:rPr>
              <w:rFonts w:asciiTheme="minorHAnsi" w:eastAsiaTheme="minorEastAsia" w:hAnsiTheme="minorHAnsi"/>
              <w:noProof/>
              <w:kern w:val="2"/>
              <w:sz w:val="24"/>
              <w:szCs w:val="24"/>
              <w14:ligatures w14:val="standardContextual"/>
            </w:rPr>
          </w:pPr>
          <w:hyperlink w:anchor="_Toc241914307" w:history="1">
            <w:r w:rsidRPr="002D5AB8">
              <w:rPr>
                <w:rStyle w:val="Hyperlink"/>
                <w:rFonts w:cs="Times New Roman"/>
                <w:noProof/>
              </w:rPr>
              <w:t>8.2. Tiêu chí nghiệm thu</w:t>
            </w:r>
            <w:r>
              <w:rPr>
                <w:noProof/>
                <w:webHidden/>
              </w:rPr>
              <w:tab/>
            </w:r>
            <w:r>
              <w:rPr>
                <w:noProof/>
                <w:webHidden/>
              </w:rPr>
              <w:fldChar w:fldCharType="begin"/>
            </w:r>
            <w:r>
              <w:rPr>
                <w:noProof/>
                <w:webHidden/>
              </w:rPr>
              <w:instrText xml:space="preserve"> PAGEREF _Toc241914307 \h </w:instrText>
            </w:r>
            <w:r>
              <w:rPr>
                <w:noProof/>
                <w:webHidden/>
              </w:rPr>
            </w:r>
            <w:r>
              <w:rPr>
                <w:noProof/>
                <w:webHidden/>
              </w:rPr>
              <w:fldChar w:fldCharType="separate"/>
            </w:r>
            <w:r>
              <w:rPr>
                <w:noProof/>
                <w:webHidden/>
              </w:rPr>
              <w:t>27</w:t>
            </w:r>
            <w:r>
              <w:rPr>
                <w:noProof/>
                <w:webHidden/>
              </w:rPr>
              <w:fldChar w:fldCharType="end"/>
            </w:r>
          </w:hyperlink>
        </w:p>
        <w:p w14:paraId="2E320257" w14:textId="73BFBAB0" w:rsidR="00A6095F" w:rsidRDefault="00A6095F">
          <w:pPr>
            <w:pStyle w:val="TOC1"/>
            <w:rPr>
              <w:rFonts w:asciiTheme="minorHAnsi" w:eastAsiaTheme="minorEastAsia" w:hAnsiTheme="minorHAnsi"/>
              <w:noProof/>
              <w:kern w:val="2"/>
              <w:sz w:val="24"/>
              <w:szCs w:val="24"/>
              <w14:ligatures w14:val="standardContextual"/>
            </w:rPr>
          </w:pPr>
          <w:hyperlink w:anchor="_Toc241914308" w:history="1">
            <w:r w:rsidRPr="002D5AB8">
              <w:rPr>
                <w:rStyle w:val="Hyperlink"/>
                <w:rFonts w:cs="Times New Roman"/>
                <w:noProof/>
              </w:rPr>
              <w:t>PHỤ LỤC - THUẬT NGỮ</w:t>
            </w:r>
            <w:r>
              <w:rPr>
                <w:noProof/>
                <w:webHidden/>
              </w:rPr>
              <w:tab/>
            </w:r>
            <w:r>
              <w:rPr>
                <w:noProof/>
                <w:webHidden/>
              </w:rPr>
              <w:fldChar w:fldCharType="begin"/>
            </w:r>
            <w:r>
              <w:rPr>
                <w:noProof/>
                <w:webHidden/>
              </w:rPr>
              <w:instrText xml:space="preserve"> PAGEREF _Toc241914308 \h </w:instrText>
            </w:r>
            <w:r>
              <w:rPr>
                <w:noProof/>
                <w:webHidden/>
              </w:rPr>
            </w:r>
            <w:r>
              <w:rPr>
                <w:noProof/>
                <w:webHidden/>
              </w:rPr>
              <w:fldChar w:fldCharType="separate"/>
            </w:r>
            <w:r>
              <w:rPr>
                <w:noProof/>
                <w:webHidden/>
              </w:rPr>
              <w:t>28</w:t>
            </w:r>
            <w:r>
              <w:rPr>
                <w:noProof/>
                <w:webHidden/>
              </w:rPr>
              <w:fldChar w:fldCharType="end"/>
            </w:r>
          </w:hyperlink>
        </w:p>
        <w:p w14:paraId="661C74AD" w14:textId="0372ACBA" w:rsidR="00C520DC" w:rsidRDefault="00A6095F" w:rsidP="00C520DC">
          <w:pPr>
            <w:pStyle w:val="TOC1"/>
            <w:rPr>
              <w:noProof/>
            </w:rPr>
          </w:pPr>
          <w:hyperlink w:anchor="_Toc241914309" w:history="1">
            <w:r w:rsidRPr="002D5AB8">
              <w:rPr>
                <w:rStyle w:val="Hyperlink"/>
                <w:rFonts w:cs="Times New Roman"/>
                <w:noProof/>
              </w:rPr>
              <w:t>TÀI LIỆU THAM KHẢO</w:t>
            </w:r>
            <w:r>
              <w:rPr>
                <w:noProof/>
                <w:webHidden/>
              </w:rPr>
              <w:tab/>
            </w:r>
            <w:r>
              <w:rPr>
                <w:noProof/>
                <w:webHidden/>
              </w:rPr>
              <w:fldChar w:fldCharType="begin"/>
            </w:r>
            <w:r>
              <w:rPr>
                <w:noProof/>
                <w:webHidden/>
              </w:rPr>
              <w:instrText xml:space="preserve"> PAGEREF _Toc241914309 \h </w:instrText>
            </w:r>
            <w:r>
              <w:rPr>
                <w:noProof/>
                <w:webHidden/>
              </w:rPr>
            </w:r>
            <w:r>
              <w:rPr>
                <w:noProof/>
                <w:webHidden/>
              </w:rPr>
              <w:fldChar w:fldCharType="separate"/>
            </w:r>
            <w:r>
              <w:rPr>
                <w:noProof/>
                <w:webHidden/>
              </w:rPr>
              <w:t>29</w:t>
            </w:r>
            <w:r>
              <w:rPr>
                <w:noProof/>
                <w:webHidden/>
              </w:rPr>
              <w:fldChar w:fldCharType="end"/>
            </w:r>
          </w:hyperlink>
          <w:r w:rsidR="00A87470">
            <w:rPr>
              <w:b/>
              <w:bCs/>
              <w:noProof/>
            </w:rPr>
            <w:fldChar w:fldCharType="end"/>
          </w:r>
        </w:p>
      </w:sdtContent>
    </w:sdt>
    <w:p w14:paraId="450908E3" w14:textId="09D90834" w:rsidR="0004113B" w:rsidRPr="00C520DC" w:rsidRDefault="00C610FB" w:rsidP="00C520DC">
      <w:pPr>
        <w:pStyle w:val="Heading1"/>
        <w:jc w:val="center"/>
        <w:rPr>
          <w:rFonts w:ascii="Times New Roman" w:hAnsi="Times New Roman" w:cstheme="minorBidi"/>
          <w:b w:val="0"/>
          <w:bCs w:val="0"/>
          <w:noProof/>
          <w:color w:val="auto"/>
          <w:sz w:val="26"/>
          <w:szCs w:val="22"/>
        </w:rPr>
      </w:pPr>
      <w:r>
        <w:rPr>
          <w:rFonts w:cs="Times New Roman"/>
        </w:rPr>
        <w:br w:type="page"/>
      </w:r>
      <w:bookmarkStart w:id="0" w:name="_Toc241914263"/>
      <w:r w:rsidRPr="003B3DA9">
        <w:rPr>
          <w:rFonts w:ascii="Times New Roman" w:hAnsi="Times New Roman" w:cs="Times New Roman"/>
          <w:color w:val="auto"/>
          <w:sz w:val="36"/>
          <w:szCs w:val="36"/>
        </w:rPr>
        <w:lastRenderedPageBreak/>
        <w:t>DANH MỤC HÌNH ẢNH</w:t>
      </w:r>
      <w:bookmarkEnd w:id="0"/>
      <w:r w:rsidRPr="003B3DA9">
        <w:rPr>
          <w:rFonts w:ascii="Times New Roman" w:hAnsi="Times New Roman" w:cs="Times New Roman"/>
          <w:b w:val="0"/>
          <w:bCs w:val="0"/>
          <w:color w:val="auto"/>
          <w:sz w:val="36"/>
          <w:szCs w:val="36"/>
        </w:rPr>
        <w:fldChar w:fldCharType="begin"/>
      </w:r>
      <w:r w:rsidRPr="003B3DA9">
        <w:rPr>
          <w:rFonts w:ascii="Times New Roman" w:hAnsi="Times New Roman" w:cs="Times New Roman"/>
          <w:color w:val="auto"/>
          <w:sz w:val="36"/>
          <w:szCs w:val="36"/>
        </w:rPr>
        <w:instrText>TOC \o "1-3" \h \z \u</w:instrText>
      </w:r>
      <w:r w:rsidRPr="003B3DA9">
        <w:rPr>
          <w:rFonts w:ascii="Times New Roman" w:hAnsi="Times New Roman" w:cs="Times New Roman"/>
          <w:b w:val="0"/>
          <w:bCs w:val="0"/>
          <w:color w:val="auto"/>
          <w:sz w:val="36"/>
          <w:szCs w:val="36"/>
        </w:rPr>
        <w:fldChar w:fldCharType="separate"/>
      </w:r>
      <w:r w:rsidRPr="003B3DA9">
        <w:rPr>
          <w:rFonts w:ascii="Times New Roman" w:hAnsi="Times New Roman" w:cs="Times New Roman"/>
          <w:b w:val="0"/>
          <w:bCs w:val="0"/>
          <w:color w:val="auto"/>
          <w:sz w:val="36"/>
          <w:szCs w:val="36"/>
        </w:rPr>
        <w:fldChar w:fldCharType="end"/>
      </w:r>
    </w:p>
    <w:p w14:paraId="0A7089C1" w14:textId="55E9F627" w:rsidR="00992C3B" w:rsidRDefault="00992C3B" w:rsidP="00804135">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r>
        <w:rPr>
          <w:rFonts w:cs="Times New Roman"/>
        </w:rPr>
        <w:fldChar w:fldCharType="begin"/>
      </w:r>
      <w:r>
        <w:rPr>
          <w:rFonts w:cs="Times New Roman"/>
        </w:rPr>
        <w:instrText xml:space="preserve"> TOC \h \z \c "Hình 2." </w:instrText>
      </w:r>
      <w:r>
        <w:rPr>
          <w:rFonts w:cs="Times New Roman"/>
        </w:rPr>
        <w:fldChar w:fldCharType="separate"/>
      </w:r>
      <w:hyperlink w:anchor="_Toc241876629" w:history="1">
        <w:r w:rsidRPr="000A5699">
          <w:rPr>
            <w:rStyle w:val="Hyperlink"/>
            <w:noProof/>
          </w:rPr>
          <w:t>Hình 2. 1. Sơ đồ Use Case tổng quát</w:t>
        </w:r>
        <w:r>
          <w:rPr>
            <w:noProof/>
            <w:webHidden/>
          </w:rPr>
          <w:tab/>
        </w:r>
        <w:r>
          <w:rPr>
            <w:noProof/>
            <w:webHidden/>
          </w:rPr>
          <w:fldChar w:fldCharType="begin"/>
        </w:r>
        <w:r>
          <w:rPr>
            <w:noProof/>
            <w:webHidden/>
          </w:rPr>
          <w:instrText xml:space="preserve"> PAGEREF _Toc241876629 \h </w:instrText>
        </w:r>
        <w:r>
          <w:rPr>
            <w:noProof/>
            <w:webHidden/>
          </w:rPr>
        </w:r>
        <w:r>
          <w:rPr>
            <w:noProof/>
            <w:webHidden/>
          </w:rPr>
          <w:fldChar w:fldCharType="separate"/>
        </w:r>
        <w:r>
          <w:rPr>
            <w:noProof/>
            <w:webHidden/>
          </w:rPr>
          <w:t>5</w:t>
        </w:r>
        <w:r>
          <w:rPr>
            <w:noProof/>
            <w:webHidden/>
          </w:rPr>
          <w:fldChar w:fldCharType="end"/>
        </w:r>
      </w:hyperlink>
    </w:p>
    <w:p w14:paraId="42D0957C" w14:textId="6B171E8F" w:rsidR="00992C3B" w:rsidRDefault="00992C3B" w:rsidP="00804135">
      <w:pPr>
        <w:tabs>
          <w:tab w:val="right" w:leader="dot" w:pos="1418"/>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rPr>
        <w:fldChar w:fldCharType="end"/>
      </w:r>
      <w:r>
        <w:rPr>
          <w:rFonts w:cs="Times New Roman"/>
        </w:rPr>
        <w:fldChar w:fldCharType="begin"/>
      </w:r>
      <w:r>
        <w:rPr>
          <w:rFonts w:cs="Times New Roman"/>
        </w:rPr>
        <w:instrText xml:space="preserve"> TOC \h \z \c "Hình 4." </w:instrText>
      </w:r>
      <w:r>
        <w:rPr>
          <w:rFonts w:cs="Times New Roman"/>
        </w:rPr>
        <w:fldChar w:fldCharType="separate"/>
      </w:r>
      <w:hyperlink w:anchor="_Toc241876630" w:history="1">
        <w:r w:rsidRPr="000C7541">
          <w:rPr>
            <w:rStyle w:val="Hyperlink"/>
            <w:noProof/>
          </w:rPr>
          <w:t>Hình 4. 1. Sơ đồ hoạt động – Quy trình học bài</w:t>
        </w:r>
        <w:r w:rsidR="00C34335">
          <w:rPr>
            <w:rStyle w:val="Hyperlink"/>
            <w:noProof/>
          </w:rPr>
          <w:tab/>
        </w:r>
        <w:r>
          <w:rPr>
            <w:noProof/>
            <w:webHidden/>
          </w:rPr>
          <w:fldChar w:fldCharType="begin"/>
        </w:r>
        <w:r>
          <w:rPr>
            <w:noProof/>
            <w:webHidden/>
          </w:rPr>
          <w:instrText xml:space="preserve"> PAGEREF _Toc241876630 \h </w:instrText>
        </w:r>
        <w:r>
          <w:rPr>
            <w:noProof/>
            <w:webHidden/>
          </w:rPr>
        </w:r>
        <w:r>
          <w:rPr>
            <w:noProof/>
            <w:webHidden/>
          </w:rPr>
          <w:fldChar w:fldCharType="separate"/>
        </w:r>
        <w:r>
          <w:rPr>
            <w:noProof/>
            <w:webHidden/>
          </w:rPr>
          <w:t>12</w:t>
        </w:r>
        <w:r>
          <w:rPr>
            <w:noProof/>
            <w:webHidden/>
          </w:rPr>
          <w:fldChar w:fldCharType="end"/>
        </w:r>
      </w:hyperlink>
    </w:p>
    <w:p w14:paraId="570385C5" w14:textId="60A18C53" w:rsidR="00992C3B" w:rsidRDefault="00992C3B" w:rsidP="00804135">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76631" w:history="1">
        <w:r w:rsidRPr="000C7541">
          <w:rPr>
            <w:rStyle w:val="Hyperlink"/>
            <w:noProof/>
          </w:rPr>
          <w:t>Hình 4. 2. Sơ đồ hoạt động – Quy trình làm bài trắc nghiệm</w:t>
        </w:r>
        <w:r>
          <w:rPr>
            <w:noProof/>
            <w:webHidden/>
          </w:rPr>
          <w:tab/>
        </w:r>
        <w:r>
          <w:rPr>
            <w:noProof/>
            <w:webHidden/>
          </w:rPr>
          <w:fldChar w:fldCharType="begin"/>
        </w:r>
        <w:r>
          <w:rPr>
            <w:noProof/>
            <w:webHidden/>
          </w:rPr>
          <w:instrText xml:space="preserve"> PAGEREF _Toc241876631 \h </w:instrText>
        </w:r>
        <w:r>
          <w:rPr>
            <w:noProof/>
            <w:webHidden/>
          </w:rPr>
        </w:r>
        <w:r>
          <w:rPr>
            <w:noProof/>
            <w:webHidden/>
          </w:rPr>
          <w:fldChar w:fldCharType="separate"/>
        </w:r>
        <w:r>
          <w:rPr>
            <w:noProof/>
            <w:webHidden/>
          </w:rPr>
          <w:t>13</w:t>
        </w:r>
        <w:r>
          <w:rPr>
            <w:noProof/>
            <w:webHidden/>
          </w:rPr>
          <w:fldChar w:fldCharType="end"/>
        </w:r>
      </w:hyperlink>
    </w:p>
    <w:p w14:paraId="3D2FBA99" w14:textId="4E95EE7A" w:rsidR="00992C3B" w:rsidRDefault="00992C3B" w:rsidP="00804135">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76632" w:history="1">
        <w:r w:rsidRPr="000C7541">
          <w:rPr>
            <w:rStyle w:val="Hyperlink"/>
            <w:noProof/>
          </w:rPr>
          <w:t>Hình 4. 3. Sơ đồ Knowledge Graph – Lộ trình học tập</w:t>
        </w:r>
        <w:r>
          <w:rPr>
            <w:noProof/>
            <w:webHidden/>
          </w:rPr>
          <w:tab/>
        </w:r>
        <w:r>
          <w:rPr>
            <w:noProof/>
            <w:webHidden/>
          </w:rPr>
          <w:fldChar w:fldCharType="begin"/>
        </w:r>
        <w:r>
          <w:rPr>
            <w:noProof/>
            <w:webHidden/>
          </w:rPr>
          <w:instrText xml:space="preserve"> PAGEREF _Toc241876632 \h </w:instrText>
        </w:r>
        <w:r>
          <w:rPr>
            <w:noProof/>
            <w:webHidden/>
          </w:rPr>
        </w:r>
        <w:r>
          <w:rPr>
            <w:noProof/>
            <w:webHidden/>
          </w:rPr>
          <w:fldChar w:fldCharType="separate"/>
        </w:r>
        <w:r>
          <w:rPr>
            <w:noProof/>
            <w:webHidden/>
          </w:rPr>
          <w:t>14</w:t>
        </w:r>
        <w:r>
          <w:rPr>
            <w:noProof/>
            <w:webHidden/>
          </w:rPr>
          <w:fldChar w:fldCharType="end"/>
        </w:r>
      </w:hyperlink>
    </w:p>
    <w:p w14:paraId="5CA171F4" w14:textId="360409CE" w:rsidR="00992C3B" w:rsidRDefault="00992C3B" w:rsidP="00804135">
      <w:pPr>
        <w:tabs>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rPr>
        <w:fldChar w:fldCharType="end"/>
      </w:r>
      <w:r>
        <w:rPr>
          <w:rFonts w:cs="Times New Roman"/>
        </w:rPr>
        <w:fldChar w:fldCharType="begin"/>
      </w:r>
      <w:r>
        <w:rPr>
          <w:rFonts w:cs="Times New Roman"/>
        </w:rPr>
        <w:instrText xml:space="preserve"> TOC \h \z \c "Hình 6." </w:instrText>
      </w:r>
      <w:r>
        <w:rPr>
          <w:rFonts w:cs="Times New Roman"/>
        </w:rPr>
        <w:fldChar w:fldCharType="separate"/>
      </w:r>
      <w:hyperlink w:anchor="_Toc241876633" w:history="1">
        <w:r w:rsidRPr="00E54B3E">
          <w:rPr>
            <w:rStyle w:val="Hyperlink"/>
            <w:noProof/>
          </w:rPr>
          <w:t>Hình 6. 1. Sơ đồ kiến trúc tổng thể hệ thống</w:t>
        </w:r>
        <w:r w:rsidR="00C34335">
          <w:rPr>
            <w:noProof/>
            <w:webHidden/>
          </w:rPr>
          <w:tab/>
        </w:r>
        <w:r>
          <w:rPr>
            <w:noProof/>
            <w:webHidden/>
          </w:rPr>
          <w:fldChar w:fldCharType="begin"/>
        </w:r>
        <w:r>
          <w:rPr>
            <w:noProof/>
            <w:webHidden/>
          </w:rPr>
          <w:instrText xml:space="preserve"> PAGEREF _Toc241876633 \h </w:instrText>
        </w:r>
        <w:r>
          <w:rPr>
            <w:noProof/>
            <w:webHidden/>
          </w:rPr>
        </w:r>
        <w:r>
          <w:rPr>
            <w:noProof/>
            <w:webHidden/>
          </w:rPr>
          <w:fldChar w:fldCharType="separate"/>
        </w:r>
        <w:r>
          <w:rPr>
            <w:noProof/>
            <w:webHidden/>
          </w:rPr>
          <w:t>19</w:t>
        </w:r>
        <w:r>
          <w:rPr>
            <w:noProof/>
            <w:webHidden/>
          </w:rPr>
          <w:fldChar w:fldCharType="end"/>
        </w:r>
      </w:hyperlink>
    </w:p>
    <w:p w14:paraId="389D8C03" w14:textId="182D43B8" w:rsidR="00992C3B" w:rsidRDefault="00992C3B" w:rsidP="00804135">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76634" w:history="1">
        <w:r w:rsidRPr="00E54B3E">
          <w:rPr>
            <w:rStyle w:val="Hyperlink"/>
            <w:noProof/>
          </w:rPr>
          <w:t>Hình 6. 2. Sơ đồ tuần tự – Quy trình nộp bài và cập nhật kết quả</w:t>
        </w:r>
        <w:r>
          <w:rPr>
            <w:noProof/>
            <w:webHidden/>
          </w:rPr>
          <w:tab/>
        </w:r>
        <w:r>
          <w:rPr>
            <w:noProof/>
            <w:webHidden/>
          </w:rPr>
          <w:fldChar w:fldCharType="begin"/>
        </w:r>
        <w:r>
          <w:rPr>
            <w:noProof/>
            <w:webHidden/>
          </w:rPr>
          <w:instrText xml:space="preserve"> PAGEREF _Toc241876634 \h </w:instrText>
        </w:r>
        <w:r>
          <w:rPr>
            <w:noProof/>
            <w:webHidden/>
          </w:rPr>
        </w:r>
        <w:r>
          <w:rPr>
            <w:noProof/>
            <w:webHidden/>
          </w:rPr>
          <w:fldChar w:fldCharType="separate"/>
        </w:r>
        <w:r>
          <w:rPr>
            <w:noProof/>
            <w:webHidden/>
          </w:rPr>
          <w:t>20</w:t>
        </w:r>
        <w:r>
          <w:rPr>
            <w:noProof/>
            <w:webHidden/>
          </w:rPr>
          <w:fldChar w:fldCharType="end"/>
        </w:r>
      </w:hyperlink>
    </w:p>
    <w:p w14:paraId="1B266F0F" w14:textId="34CB138F" w:rsidR="00580503" w:rsidRPr="00580503" w:rsidRDefault="00992C3B" w:rsidP="00804135">
      <w:pPr>
        <w:tabs>
          <w:tab w:val="right" w:pos="2552"/>
        </w:tabs>
        <w:spacing w:after="0"/>
        <w:jc w:val="both"/>
        <w:rPr>
          <w:rFonts w:cs="Times New Roman"/>
        </w:rPr>
      </w:pPr>
      <w:r>
        <w:rPr>
          <w:rFonts w:cs="Times New Roman"/>
        </w:rPr>
        <w:fldChar w:fldCharType="end"/>
      </w:r>
      <w:r w:rsidR="00C610FB">
        <w:rPr>
          <w:rFonts w:cs="Times New Roman"/>
        </w:rPr>
        <w:br w:type="page"/>
      </w:r>
    </w:p>
    <w:p w14:paraId="44F2F446" w14:textId="43833707" w:rsidR="006F47EE" w:rsidRDefault="006F47EE" w:rsidP="003B3DA9">
      <w:pPr>
        <w:pStyle w:val="Heading1"/>
        <w:jc w:val="center"/>
        <w:rPr>
          <w:rFonts w:cs="Times New Roman"/>
          <w:b w:val="0"/>
          <w:bCs w:val="0"/>
          <w:sz w:val="36"/>
          <w:szCs w:val="32"/>
        </w:rPr>
      </w:pPr>
      <w:bookmarkStart w:id="1" w:name="_Toc241914264"/>
      <w:r w:rsidRPr="003B3DA9">
        <w:rPr>
          <w:rFonts w:ascii="Times New Roman" w:hAnsi="Times New Roman" w:cs="Times New Roman"/>
          <w:color w:val="auto"/>
          <w:sz w:val="36"/>
          <w:szCs w:val="36"/>
        </w:rPr>
        <w:lastRenderedPageBreak/>
        <w:t xml:space="preserve">DANH MỤC </w:t>
      </w:r>
      <w:r w:rsidR="009E6E84">
        <w:rPr>
          <w:rFonts w:ascii="Times New Roman" w:hAnsi="Times New Roman" w:cs="Times New Roman"/>
          <w:color w:val="auto"/>
          <w:sz w:val="36"/>
          <w:szCs w:val="36"/>
        </w:rPr>
        <w:t>BẢNG</w:t>
      </w:r>
      <w:bookmarkEnd w:id="1"/>
    </w:p>
    <w:p w14:paraId="1421C5D7" w14:textId="2C7E9C88"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r>
        <w:rPr>
          <w:rFonts w:cs="Times New Roman"/>
          <w:b/>
          <w:bCs/>
          <w:sz w:val="36"/>
          <w:szCs w:val="32"/>
        </w:rPr>
        <w:fldChar w:fldCharType="begin"/>
      </w:r>
      <w:r>
        <w:rPr>
          <w:rFonts w:cs="Times New Roman"/>
          <w:b/>
          <w:bCs/>
          <w:sz w:val="36"/>
          <w:szCs w:val="32"/>
        </w:rPr>
        <w:instrText xml:space="preserve"> TOC \h \z \c "Bảng 1." </w:instrText>
      </w:r>
      <w:r>
        <w:rPr>
          <w:rFonts w:cs="Times New Roman"/>
          <w:b/>
          <w:bCs/>
          <w:sz w:val="36"/>
          <w:szCs w:val="32"/>
        </w:rPr>
        <w:fldChar w:fldCharType="separate"/>
      </w:r>
      <w:hyperlink w:anchor="_Toc241881993" w:history="1">
        <w:r w:rsidRPr="00F2519F">
          <w:rPr>
            <w:rStyle w:val="Hyperlink"/>
            <w:noProof/>
          </w:rPr>
          <w:t>Bảng 1. 1. Phạm vi chức năng của hệ thống</w:t>
        </w:r>
        <w:r>
          <w:rPr>
            <w:noProof/>
            <w:webHidden/>
          </w:rPr>
          <w:tab/>
        </w:r>
        <w:r>
          <w:rPr>
            <w:noProof/>
            <w:webHidden/>
          </w:rPr>
          <w:fldChar w:fldCharType="begin"/>
        </w:r>
        <w:r>
          <w:rPr>
            <w:noProof/>
            <w:webHidden/>
          </w:rPr>
          <w:instrText xml:space="preserve"> PAGEREF _Toc241881993 \h </w:instrText>
        </w:r>
        <w:r>
          <w:rPr>
            <w:noProof/>
            <w:webHidden/>
          </w:rPr>
        </w:r>
        <w:r>
          <w:rPr>
            <w:noProof/>
            <w:webHidden/>
          </w:rPr>
          <w:fldChar w:fldCharType="separate"/>
        </w:r>
        <w:r>
          <w:rPr>
            <w:noProof/>
            <w:webHidden/>
          </w:rPr>
          <w:t>2</w:t>
        </w:r>
        <w:r>
          <w:rPr>
            <w:noProof/>
            <w:webHidden/>
          </w:rPr>
          <w:fldChar w:fldCharType="end"/>
        </w:r>
      </w:hyperlink>
    </w:p>
    <w:p w14:paraId="6EAF8186" w14:textId="2D7A1BDC"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1994" w:history="1">
        <w:r w:rsidRPr="00F2519F">
          <w:rPr>
            <w:rStyle w:val="Hyperlink"/>
            <w:noProof/>
          </w:rPr>
          <w:t>Bảng 1. 2. Đối tượng sử dụng và quyền chính</w:t>
        </w:r>
        <w:r>
          <w:rPr>
            <w:noProof/>
            <w:webHidden/>
          </w:rPr>
          <w:tab/>
        </w:r>
        <w:r>
          <w:rPr>
            <w:noProof/>
            <w:webHidden/>
          </w:rPr>
          <w:fldChar w:fldCharType="begin"/>
        </w:r>
        <w:r>
          <w:rPr>
            <w:noProof/>
            <w:webHidden/>
          </w:rPr>
          <w:instrText xml:space="preserve"> PAGEREF _Toc241881994 \h </w:instrText>
        </w:r>
        <w:r>
          <w:rPr>
            <w:noProof/>
            <w:webHidden/>
          </w:rPr>
        </w:r>
        <w:r>
          <w:rPr>
            <w:noProof/>
            <w:webHidden/>
          </w:rPr>
          <w:fldChar w:fldCharType="separate"/>
        </w:r>
        <w:r>
          <w:rPr>
            <w:noProof/>
            <w:webHidden/>
          </w:rPr>
          <w:t>2</w:t>
        </w:r>
        <w:r>
          <w:rPr>
            <w:noProof/>
            <w:webHidden/>
          </w:rPr>
          <w:fldChar w:fldCharType="end"/>
        </w:r>
      </w:hyperlink>
    </w:p>
    <w:p w14:paraId="5E08E944" w14:textId="4472CF3E"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1995" w:history="1">
        <w:r w:rsidRPr="00F2519F">
          <w:rPr>
            <w:rStyle w:val="Hyperlink"/>
            <w:noProof/>
          </w:rPr>
          <w:t>Bảng 1. 3. Các đối tượng dữ liệu chính</w:t>
        </w:r>
        <w:r>
          <w:rPr>
            <w:noProof/>
            <w:webHidden/>
          </w:rPr>
          <w:tab/>
        </w:r>
        <w:r>
          <w:rPr>
            <w:noProof/>
            <w:webHidden/>
          </w:rPr>
          <w:fldChar w:fldCharType="begin"/>
        </w:r>
        <w:r>
          <w:rPr>
            <w:noProof/>
            <w:webHidden/>
          </w:rPr>
          <w:instrText xml:space="preserve"> PAGEREF _Toc241881995 \h </w:instrText>
        </w:r>
        <w:r>
          <w:rPr>
            <w:noProof/>
            <w:webHidden/>
          </w:rPr>
        </w:r>
        <w:r>
          <w:rPr>
            <w:noProof/>
            <w:webHidden/>
          </w:rPr>
          <w:fldChar w:fldCharType="separate"/>
        </w:r>
        <w:r>
          <w:rPr>
            <w:noProof/>
            <w:webHidden/>
          </w:rPr>
          <w:t>3</w:t>
        </w:r>
        <w:r>
          <w:rPr>
            <w:noProof/>
            <w:webHidden/>
          </w:rPr>
          <w:fldChar w:fldCharType="end"/>
        </w:r>
      </w:hyperlink>
    </w:p>
    <w:p w14:paraId="23DF75C5" w14:textId="14F64C62" w:rsidR="006F47EE" w:rsidRDefault="006F47EE" w:rsidP="00671CC8">
      <w:pPr>
        <w:tabs>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b/>
          <w:bCs/>
          <w:sz w:val="36"/>
          <w:szCs w:val="32"/>
        </w:rPr>
        <w:fldChar w:fldCharType="end"/>
      </w:r>
      <w:r>
        <w:rPr>
          <w:rFonts w:cs="Times New Roman"/>
          <w:b/>
          <w:bCs/>
          <w:sz w:val="36"/>
          <w:szCs w:val="32"/>
        </w:rPr>
        <w:fldChar w:fldCharType="begin"/>
      </w:r>
      <w:r>
        <w:rPr>
          <w:rFonts w:cs="Times New Roman"/>
          <w:b/>
          <w:bCs/>
          <w:sz w:val="36"/>
          <w:szCs w:val="32"/>
        </w:rPr>
        <w:instrText xml:space="preserve"> TOC \h \z \c "Bảng 3." </w:instrText>
      </w:r>
      <w:r>
        <w:rPr>
          <w:rFonts w:cs="Times New Roman"/>
          <w:b/>
          <w:bCs/>
          <w:sz w:val="36"/>
          <w:szCs w:val="32"/>
        </w:rPr>
        <w:fldChar w:fldCharType="separate"/>
      </w:r>
      <w:hyperlink w:anchor="_Toc241882003" w:history="1">
        <w:r w:rsidRPr="00A35EE0">
          <w:rPr>
            <w:rStyle w:val="Hyperlink"/>
            <w:noProof/>
          </w:rPr>
          <w:t>Bảng 3. 1. Danh sách yêu cầu chức năng</w:t>
        </w:r>
        <w:r w:rsidR="00E45055">
          <w:rPr>
            <w:noProof/>
            <w:webHidden/>
          </w:rPr>
          <w:tab/>
        </w:r>
        <w:r>
          <w:rPr>
            <w:noProof/>
            <w:webHidden/>
          </w:rPr>
          <w:fldChar w:fldCharType="begin"/>
        </w:r>
        <w:r>
          <w:rPr>
            <w:noProof/>
            <w:webHidden/>
          </w:rPr>
          <w:instrText xml:space="preserve"> PAGEREF _Toc241882003 \h </w:instrText>
        </w:r>
        <w:r>
          <w:rPr>
            <w:noProof/>
            <w:webHidden/>
          </w:rPr>
        </w:r>
        <w:r>
          <w:rPr>
            <w:noProof/>
            <w:webHidden/>
          </w:rPr>
          <w:fldChar w:fldCharType="separate"/>
        </w:r>
        <w:r>
          <w:rPr>
            <w:noProof/>
            <w:webHidden/>
          </w:rPr>
          <w:t>6</w:t>
        </w:r>
        <w:r>
          <w:rPr>
            <w:noProof/>
            <w:webHidden/>
          </w:rPr>
          <w:fldChar w:fldCharType="end"/>
        </w:r>
      </w:hyperlink>
    </w:p>
    <w:p w14:paraId="4EB5C38F" w14:textId="3FED1313" w:rsidR="006F47EE" w:rsidRPr="00953B48"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04" w:history="1">
        <w:r w:rsidRPr="00953B48">
          <w:rPr>
            <w:rStyle w:val="Hyperlink"/>
            <w:noProof/>
          </w:rPr>
          <w:t>Bảng 3. 2. Đặc tả chi tiết chức năng đăng nhập</w:t>
        </w:r>
        <w:r w:rsidRPr="00953B48">
          <w:rPr>
            <w:noProof/>
            <w:webHidden/>
          </w:rPr>
          <w:tab/>
        </w:r>
        <w:r w:rsidRPr="00953B48">
          <w:rPr>
            <w:noProof/>
            <w:webHidden/>
          </w:rPr>
          <w:fldChar w:fldCharType="begin"/>
        </w:r>
        <w:r w:rsidRPr="00953B48">
          <w:rPr>
            <w:noProof/>
            <w:webHidden/>
          </w:rPr>
          <w:instrText xml:space="preserve"> PAGEREF _Toc241882004 \h </w:instrText>
        </w:r>
        <w:r w:rsidRPr="00953B48">
          <w:rPr>
            <w:noProof/>
            <w:webHidden/>
          </w:rPr>
        </w:r>
        <w:r w:rsidRPr="00953B48">
          <w:rPr>
            <w:noProof/>
            <w:webHidden/>
          </w:rPr>
          <w:fldChar w:fldCharType="separate"/>
        </w:r>
        <w:r w:rsidRPr="00953B48">
          <w:rPr>
            <w:noProof/>
            <w:webHidden/>
          </w:rPr>
          <w:t>9</w:t>
        </w:r>
        <w:r w:rsidRPr="00953B48">
          <w:rPr>
            <w:noProof/>
            <w:webHidden/>
          </w:rPr>
          <w:fldChar w:fldCharType="end"/>
        </w:r>
      </w:hyperlink>
    </w:p>
    <w:p w14:paraId="2E1C193F" w14:textId="28518CC2"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05" w:history="1">
        <w:r w:rsidRPr="00A35EE0">
          <w:rPr>
            <w:rStyle w:val="Hyperlink"/>
            <w:noProof/>
          </w:rPr>
          <w:t>Bảng 3. 3. Quy tắc nghiệp vụ</w:t>
        </w:r>
        <w:r>
          <w:rPr>
            <w:noProof/>
            <w:webHidden/>
          </w:rPr>
          <w:tab/>
        </w:r>
        <w:r>
          <w:rPr>
            <w:noProof/>
            <w:webHidden/>
          </w:rPr>
          <w:fldChar w:fldCharType="begin"/>
        </w:r>
        <w:r>
          <w:rPr>
            <w:noProof/>
            <w:webHidden/>
          </w:rPr>
          <w:instrText xml:space="preserve"> PAGEREF _Toc241882005 \h </w:instrText>
        </w:r>
        <w:r>
          <w:rPr>
            <w:noProof/>
            <w:webHidden/>
          </w:rPr>
        </w:r>
        <w:r>
          <w:rPr>
            <w:noProof/>
            <w:webHidden/>
          </w:rPr>
          <w:fldChar w:fldCharType="separate"/>
        </w:r>
        <w:r>
          <w:rPr>
            <w:noProof/>
            <w:webHidden/>
          </w:rPr>
          <w:t>10</w:t>
        </w:r>
        <w:r>
          <w:rPr>
            <w:noProof/>
            <w:webHidden/>
          </w:rPr>
          <w:fldChar w:fldCharType="end"/>
        </w:r>
      </w:hyperlink>
    </w:p>
    <w:p w14:paraId="01C409BC" w14:textId="498EA199" w:rsidR="006F47EE" w:rsidRDefault="006F47EE" w:rsidP="00671CC8">
      <w:pPr>
        <w:tabs>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b/>
          <w:bCs/>
          <w:sz w:val="36"/>
          <w:szCs w:val="32"/>
        </w:rPr>
        <w:fldChar w:fldCharType="end"/>
      </w:r>
      <w:r>
        <w:rPr>
          <w:rFonts w:cs="Times New Roman"/>
          <w:b/>
          <w:bCs/>
          <w:sz w:val="36"/>
          <w:szCs w:val="32"/>
        </w:rPr>
        <w:fldChar w:fldCharType="begin"/>
      </w:r>
      <w:r>
        <w:rPr>
          <w:rFonts w:cs="Times New Roman"/>
          <w:b/>
          <w:bCs/>
          <w:sz w:val="36"/>
          <w:szCs w:val="32"/>
        </w:rPr>
        <w:instrText xml:space="preserve"> TOC \h \z \c "Bảng 5." </w:instrText>
      </w:r>
      <w:r>
        <w:rPr>
          <w:rFonts w:cs="Times New Roman"/>
          <w:b/>
          <w:bCs/>
          <w:sz w:val="36"/>
          <w:szCs w:val="32"/>
        </w:rPr>
        <w:fldChar w:fldCharType="separate"/>
      </w:r>
      <w:hyperlink w:anchor="_Toc241882012" w:history="1">
        <w:r w:rsidRPr="00EF1F9A">
          <w:rPr>
            <w:rStyle w:val="Hyperlink"/>
            <w:noProof/>
          </w:rPr>
          <w:t>Bảng 5. 1. Phân bổ dữ liệu theo hệ quản trị NoSQL</w:t>
        </w:r>
        <w:r w:rsidR="00E45055">
          <w:rPr>
            <w:noProof/>
            <w:webHidden/>
          </w:rPr>
          <w:tab/>
        </w:r>
        <w:r>
          <w:rPr>
            <w:noProof/>
            <w:webHidden/>
          </w:rPr>
          <w:fldChar w:fldCharType="begin"/>
        </w:r>
        <w:r>
          <w:rPr>
            <w:noProof/>
            <w:webHidden/>
          </w:rPr>
          <w:instrText xml:space="preserve"> PAGEREF _Toc241882012 \h </w:instrText>
        </w:r>
        <w:r>
          <w:rPr>
            <w:noProof/>
            <w:webHidden/>
          </w:rPr>
        </w:r>
        <w:r>
          <w:rPr>
            <w:noProof/>
            <w:webHidden/>
          </w:rPr>
          <w:fldChar w:fldCharType="separate"/>
        </w:r>
        <w:r>
          <w:rPr>
            <w:noProof/>
            <w:webHidden/>
          </w:rPr>
          <w:t>15</w:t>
        </w:r>
        <w:r>
          <w:rPr>
            <w:noProof/>
            <w:webHidden/>
          </w:rPr>
          <w:fldChar w:fldCharType="end"/>
        </w:r>
      </w:hyperlink>
    </w:p>
    <w:p w14:paraId="58B62C44" w14:textId="39DEB3F7"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13" w:history="1">
        <w:r w:rsidRPr="00EF1F9A">
          <w:rPr>
            <w:rStyle w:val="Hyperlink"/>
            <w:noProof/>
          </w:rPr>
          <w:t>Bảng 5. 2. Các collection MongoDB</w:t>
        </w:r>
        <w:r>
          <w:rPr>
            <w:noProof/>
            <w:webHidden/>
          </w:rPr>
          <w:tab/>
        </w:r>
        <w:r>
          <w:rPr>
            <w:noProof/>
            <w:webHidden/>
          </w:rPr>
          <w:fldChar w:fldCharType="begin"/>
        </w:r>
        <w:r>
          <w:rPr>
            <w:noProof/>
            <w:webHidden/>
          </w:rPr>
          <w:instrText xml:space="preserve"> PAGEREF _Toc241882013 \h </w:instrText>
        </w:r>
        <w:r>
          <w:rPr>
            <w:noProof/>
            <w:webHidden/>
          </w:rPr>
        </w:r>
        <w:r>
          <w:rPr>
            <w:noProof/>
            <w:webHidden/>
          </w:rPr>
          <w:fldChar w:fldCharType="separate"/>
        </w:r>
        <w:r>
          <w:rPr>
            <w:noProof/>
            <w:webHidden/>
          </w:rPr>
          <w:t>16</w:t>
        </w:r>
        <w:r>
          <w:rPr>
            <w:noProof/>
            <w:webHidden/>
          </w:rPr>
          <w:fldChar w:fldCharType="end"/>
        </w:r>
      </w:hyperlink>
    </w:p>
    <w:p w14:paraId="5FCD04AB" w14:textId="48211CF4"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14" w:history="1">
        <w:r w:rsidRPr="00EF1F9A">
          <w:rPr>
            <w:rStyle w:val="Hyperlink"/>
            <w:noProof/>
          </w:rPr>
          <w:t>Bảng 5. 3. Quy ước key Redis</w:t>
        </w:r>
        <w:r>
          <w:rPr>
            <w:noProof/>
            <w:webHidden/>
          </w:rPr>
          <w:tab/>
        </w:r>
        <w:r>
          <w:rPr>
            <w:noProof/>
            <w:webHidden/>
          </w:rPr>
          <w:fldChar w:fldCharType="begin"/>
        </w:r>
        <w:r>
          <w:rPr>
            <w:noProof/>
            <w:webHidden/>
          </w:rPr>
          <w:instrText xml:space="preserve"> PAGEREF _Toc241882014 \h </w:instrText>
        </w:r>
        <w:r>
          <w:rPr>
            <w:noProof/>
            <w:webHidden/>
          </w:rPr>
        </w:r>
        <w:r>
          <w:rPr>
            <w:noProof/>
            <w:webHidden/>
          </w:rPr>
          <w:fldChar w:fldCharType="separate"/>
        </w:r>
        <w:r>
          <w:rPr>
            <w:noProof/>
            <w:webHidden/>
          </w:rPr>
          <w:t>16</w:t>
        </w:r>
        <w:r>
          <w:rPr>
            <w:noProof/>
            <w:webHidden/>
          </w:rPr>
          <w:fldChar w:fldCharType="end"/>
        </w:r>
      </w:hyperlink>
    </w:p>
    <w:p w14:paraId="57390E67" w14:textId="4C25DF93"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15" w:history="1">
        <w:r w:rsidRPr="00EF1F9A">
          <w:rPr>
            <w:rStyle w:val="Hyperlink"/>
            <w:noProof/>
          </w:rPr>
          <w:t>Bảng 5. 4. Các trường sự kiện Cassandra chính</w:t>
        </w:r>
        <w:r>
          <w:rPr>
            <w:noProof/>
            <w:webHidden/>
          </w:rPr>
          <w:tab/>
        </w:r>
        <w:r>
          <w:rPr>
            <w:noProof/>
            <w:webHidden/>
          </w:rPr>
          <w:fldChar w:fldCharType="begin"/>
        </w:r>
        <w:r>
          <w:rPr>
            <w:noProof/>
            <w:webHidden/>
          </w:rPr>
          <w:instrText xml:space="preserve"> PAGEREF _Toc241882015 \h </w:instrText>
        </w:r>
        <w:r>
          <w:rPr>
            <w:noProof/>
            <w:webHidden/>
          </w:rPr>
        </w:r>
        <w:r>
          <w:rPr>
            <w:noProof/>
            <w:webHidden/>
          </w:rPr>
          <w:fldChar w:fldCharType="separate"/>
        </w:r>
        <w:r>
          <w:rPr>
            <w:noProof/>
            <w:webHidden/>
          </w:rPr>
          <w:t>17</w:t>
        </w:r>
        <w:r>
          <w:rPr>
            <w:noProof/>
            <w:webHidden/>
          </w:rPr>
          <w:fldChar w:fldCharType="end"/>
        </w:r>
      </w:hyperlink>
    </w:p>
    <w:p w14:paraId="42EA700B" w14:textId="46F3D443"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16" w:history="1">
        <w:r w:rsidRPr="00EF1F9A">
          <w:rPr>
            <w:rStyle w:val="Hyperlink"/>
            <w:noProof/>
          </w:rPr>
          <w:t>Bảng 5. 5. Node và relationship trong Neo4j</w:t>
        </w:r>
        <w:r>
          <w:rPr>
            <w:noProof/>
            <w:webHidden/>
          </w:rPr>
          <w:tab/>
        </w:r>
        <w:r>
          <w:rPr>
            <w:noProof/>
            <w:webHidden/>
          </w:rPr>
          <w:fldChar w:fldCharType="begin"/>
        </w:r>
        <w:r>
          <w:rPr>
            <w:noProof/>
            <w:webHidden/>
          </w:rPr>
          <w:instrText xml:space="preserve"> PAGEREF _Toc241882016 \h </w:instrText>
        </w:r>
        <w:r>
          <w:rPr>
            <w:noProof/>
            <w:webHidden/>
          </w:rPr>
        </w:r>
        <w:r>
          <w:rPr>
            <w:noProof/>
            <w:webHidden/>
          </w:rPr>
          <w:fldChar w:fldCharType="separate"/>
        </w:r>
        <w:r>
          <w:rPr>
            <w:noProof/>
            <w:webHidden/>
          </w:rPr>
          <w:t>18</w:t>
        </w:r>
        <w:r>
          <w:rPr>
            <w:noProof/>
            <w:webHidden/>
          </w:rPr>
          <w:fldChar w:fldCharType="end"/>
        </w:r>
      </w:hyperlink>
    </w:p>
    <w:p w14:paraId="36D91BAE" w14:textId="3BF5CC9C" w:rsidR="006F47EE" w:rsidRDefault="006F47EE" w:rsidP="00671CC8">
      <w:pPr>
        <w:pStyle w:val="TableofFigures"/>
        <w:tabs>
          <w:tab w:val="right" w:pos="2552"/>
          <w:tab w:val="right" w:leader="dot" w:pos="9350"/>
        </w:tabs>
        <w:rPr>
          <w:rFonts w:asciiTheme="minorHAnsi" w:eastAsiaTheme="minorEastAsia" w:hAnsiTheme="minorHAnsi"/>
          <w:noProof/>
          <w:kern w:val="2"/>
          <w:sz w:val="24"/>
          <w:szCs w:val="24"/>
          <w14:ligatures w14:val="standardContextual"/>
        </w:rPr>
      </w:pPr>
      <w:hyperlink w:anchor="_Toc241882017" w:history="1">
        <w:r w:rsidRPr="00EF1F9A">
          <w:rPr>
            <w:rStyle w:val="Hyperlink"/>
            <w:noProof/>
          </w:rPr>
          <w:t>Bảng 5. 6. Nguồn dữ liệu chính và dữ liệu phụ trợ</w:t>
        </w:r>
        <w:r>
          <w:rPr>
            <w:noProof/>
            <w:webHidden/>
          </w:rPr>
          <w:tab/>
        </w:r>
        <w:r>
          <w:rPr>
            <w:noProof/>
            <w:webHidden/>
          </w:rPr>
          <w:fldChar w:fldCharType="begin"/>
        </w:r>
        <w:r>
          <w:rPr>
            <w:noProof/>
            <w:webHidden/>
          </w:rPr>
          <w:instrText xml:space="preserve"> PAGEREF _Toc241882017 \h </w:instrText>
        </w:r>
        <w:r>
          <w:rPr>
            <w:noProof/>
            <w:webHidden/>
          </w:rPr>
        </w:r>
        <w:r>
          <w:rPr>
            <w:noProof/>
            <w:webHidden/>
          </w:rPr>
          <w:fldChar w:fldCharType="separate"/>
        </w:r>
        <w:r>
          <w:rPr>
            <w:noProof/>
            <w:webHidden/>
          </w:rPr>
          <w:t>18</w:t>
        </w:r>
        <w:r>
          <w:rPr>
            <w:noProof/>
            <w:webHidden/>
          </w:rPr>
          <w:fldChar w:fldCharType="end"/>
        </w:r>
      </w:hyperlink>
    </w:p>
    <w:p w14:paraId="1779BC4E" w14:textId="05A74AA4" w:rsidR="006F47EE" w:rsidRDefault="006F47EE" w:rsidP="00671CC8">
      <w:pPr>
        <w:tabs>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b/>
          <w:bCs/>
          <w:sz w:val="36"/>
          <w:szCs w:val="32"/>
        </w:rPr>
        <w:fldChar w:fldCharType="end"/>
      </w:r>
      <w:r>
        <w:rPr>
          <w:rFonts w:cs="Times New Roman"/>
          <w:b/>
          <w:bCs/>
          <w:sz w:val="36"/>
          <w:szCs w:val="32"/>
        </w:rPr>
        <w:fldChar w:fldCharType="begin"/>
      </w:r>
      <w:r>
        <w:rPr>
          <w:rFonts w:cs="Times New Roman"/>
          <w:b/>
          <w:bCs/>
          <w:sz w:val="36"/>
          <w:szCs w:val="32"/>
        </w:rPr>
        <w:instrText xml:space="preserve"> TOC \h \z \c "Bảng 7." </w:instrText>
      </w:r>
      <w:r>
        <w:rPr>
          <w:rFonts w:cs="Times New Roman"/>
          <w:b/>
          <w:bCs/>
          <w:sz w:val="36"/>
          <w:szCs w:val="32"/>
        </w:rPr>
        <w:fldChar w:fldCharType="separate"/>
      </w:r>
      <w:hyperlink w:anchor="_Toc241882023" w:history="1">
        <w:r w:rsidRPr="00D930E2">
          <w:rPr>
            <w:rStyle w:val="Hyperlink"/>
            <w:noProof/>
          </w:rPr>
          <w:t>Bảng 7. 1. Yêu cầu phi chức năng</w:t>
        </w:r>
        <w:r w:rsidR="00E45055">
          <w:rPr>
            <w:noProof/>
            <w:webHidden/>
          </w:rPr>
          <w:tab/>
        </w:r>
        <w:r>
          <w:rPr>
            <w:noProof/>
            <w:webHidden/>
          </w:rPr>
          <w:fldChar w:fldCharType="begin"/>
        </w:r>
        <w:r>
          <w:rPr>
            <w:noProof/>
            <w:webHidden/>
          </w:rPr>
          <w:instrText xml:space="preserve"> PAGEREF _Toc241882023 \h </w:instrText>
        </w:r>
        <w:r>
          <w:rPr>
            <w:noProof/>
            <w:webHidden/>
          </w:rPr>
        </w:r>
        <w:r>
          <w:rPr>
            <w:noProof/>
            <w:webHidden/>
          </w:rPr>
          <w:fldChar w:fldCharType="separate"/>
        </w:r>
        <w:r>
          <w:rPr>
            <w:noProof/>
            <w:webHidden/>
          </w:rPr>
          <w:t>23</w:t>
        </w:r>
        <w:r>
          <w:rPr>
            <w:noProof/>
            <w:webHidden/>
          </w:rPr>
          <w:fldChar w:fldCharType="end"/>
        </w:r>
      </w:hyperlink>
    </w:p>
    <w:p w14:paraId="6298BF9F" w14:textId="01EBC75E" w:rsidR="006F47EE" w:rsidRDefault="006F47EE" w:rsidP="00671CC8">
      <w:pPr>
        <w:tabs>
          <w:tab w:val="right" w:pos="2552"/>
          <w:tab w:val="right" w:leader="dot" w:pos="9356"/>
        </w:tabs>
        <w:spacing w:after="0"/>
        <w:jc w:val="both"/>
        <w:rPr>
          <w:rFonts w:asciiTheme="minorHAnsi" w:eastAsiaTheme="minorEastAsia" w:hAnsiTheme="minorHAnsi"/>
          <w:noProof/>
          <w:kern w:val="2"/>
          <w:sz w:val="24"/>
          <w:szCs w:val="24"/>
          <w14:ligatures w14:val="standardContextual"/>
        </w:rPr>
      </w:pPr>
      <w:r>
        <w:rPr>
          <w:rFonts w:cs="Times New Roman"/>
          <w:b/>
          <w:bCs/>
          <w:sz w:val="36"/>
          <w:szCs w:val="32"/>
        </w:rPr>
        <w:fldChar w:fldCharType="end"/>
      </w:r>
      <w:r>
        <w:rPr>
          <w:rFonts w:cs="Times New Roman"/>
          <w:b/>
          <w:bCs/>
          <w:sz w:val="36"/>
          <w:szCs w:val="32"/>
        </w:rPr>
        <w:fldChar w:fldCharType="begin"/>
      </w:r>
      <w:r>
        <w:rPr>
          <w:rFonts w:cs="Times New Roman"/>
          <w:b/>
          <w:bCs/>
          <w:sz w:val="36"/>
          <w:szCs w:val="32"/>
        </w:rPr>
        <w:instrText xml:space="preserve"> TOC \h \z \c "Bảng 8." </w:instrText>
      </w:r>
      <w:r>
        <w:rPr>
          <w:rFonts w:cs="Times New Roman"/>
          <w:b/>
          <w:bCs/>
          <w:sz w:val="36"/>
          <w:szCs w:val="32"/>
        </w:rPr>
        <w:fldChar w:fldCharType="separate"/>
      </w:r>
      <w:hyperlink w:anchor="_Toc241882048" w:history="1">
        <w:r w:rsidRPr="00A8528E">
          <w:rPr>
            <w:rStyle w:val="Hyperlink"/>
            <w:noProof/>
          </w:rPr>
          <w:t>Bảng 8. 1. Ma trận kịch bản kiểm thử</w:t>
        </w:r>
        <w:r w:rsidR="00E45055">
          <w:rPr>
            <w:rStyle w:val="Hyperlink"/>
            <w:noProof/>
          </w:rPr>
          <w:tab/>
        </w:r>
        <w:r>
          <w:rPr>
            <w:noProof/>
            <w:webHidden/>
          </w:rPr>
          <w:fldChar w:fldCharType="begin"/>
        </w:r>
        <w:r>
          <w:rPr>
            <w:noProof/>
            <w:webHidden/>
          </w:rPr>
          <w:instrText xml:space="preserve"> PAGEREF _Toc241882048 \h </w:instrText>
        </w:r>
        <w:r>
          <w:rPr>
            <w:noProof/>
            <w:webHidden/>
          </w:rPr>
        </w:r>
        <w:r>
          <w:rPr>
            <w:noProof/>
            <w:webHidden/>
          </w:rPr>
          <w:fldChar w:fldCharType="separate"/>
        </w:r>
        <w:r>
          <w:rPr>
            <w:noProof/>
            <w:webHidden/>
          </w:rPr>
          <w:t>26</w:t>
        </w:r>
        <w:r>
          <w:rPr>
            <w:noProof/>
            <w:webHidden/>
          </w:rPr>
          <w:fldChar w:fldCharType="end"/>
        </w:r>
      </w:hyperlink>
    </w:p>
    <w:p w14:paraId="242DE135" w14:textId="4E3F9432" w:rsidR="006F47EE" w:rsidRDefault="006F47EE" w:rsidP="00671CC8">
      <w:pPr>
        <w:tabs>
          <w:tab w:val="right" w:pos="2552"/>
        </w:tabs>
        <w:spacing w:after="0"/>
        <w:jc w:val="both"/>
        <w:rPr>
          <w:rFonts w:cs="Times New Roman"/>
          <w:b/>
          <w:bCs/>
          <w:sz w:val="36"/>
          <w:szCs w:val="32"/>
        </w:rPr>
      </w:pPr>
      <w:r>
        <w:rPr>
          <w:rFonts w:cs="Times New Roman"/>
          <w:b/>
          <w:bCs/>
          <w:sz w:val="36"/>
          <w:szCs w:val="32"/>
        </w:rPr>
        <w:fldChar w:fldCharType="end"/>
      </w:r>
      <w:r w:rsidR="008D48A9">
        <w:rPr>
          <w:rFonts w:cs="Times New Roman"/>
          <w:b/>
          <w:bCs/>
          <w:sz w:val="36"/>
          <w:szCs w:val="32"/>
        </w:rPr>
        <w:t xml:space="preserve"> </w:t>
      </w:r>
    </w:p>
    <w:p w14:paraId="5DFF913A" w14:textId="77777777" w:rsidR="006F47EE" w:rsidRDefault="006F47EE" w:rsidP="00E45055">
      <w:pPr>
        <w:tabs>
          <w:tab w:val="right" w:pos="2552"/>
        </w:tabs>
        <w:jc w:val="center"/>
        <w:rPr>
          <w:rFonts w:cs="Times New Roman"/>
          <w:b/>
          <w:bCs/>
          <w:sz w:val="36"/>
          <w:szCs w:val="32"/>
        </w:rPr>
      </w:pPr>
      <w:r>
        <w:rPr>
          <w:rFonts w:cs="Times New Roman"/>
          <w:b/>
          <w:bCs/>
          <w:sz w:val="36"/>
          <w:szCs w:val="32"/>
        </w:rPr>
        <w:br w:type="page"/>
      </w:r>
    </w:p>
    <w:p w14:paraId="697A2FC8" w14:textId="21F8B9E0" w:rsidR="00392D05" w:rsidRPr="003B3DA9" w:rsidRDefault="00C610FB" w:rsidP="003B3DA9">
      <w:pPr>
        <w:pStyle w:val="Heading1"/>
        <w:jc w:val="center"/>
        <w:rPr>
          <w:rFonts w:ascii="Times New Roman" w:hAnsi="Times New Roman" w:cs="Times New Roman"/>
          <w:color w:val="auto"/>
          <w:sz w:val="36"/>
          <w:szCs w:val="36"/>
        </w:rPr>
      </w:pPr>
      <w:bookmarkStart w:id="2" w:name="_Toc241914265"/>
      <w:r w:rsidRPr="003B3DA9">
        <w:rPr>
          <w:rFonts w:ascii="Times New Roman" w:hAnsi="Times New Roman" w:cs="Times New Roman"/>
          <w:color w:val="auto"/>
          <w:sz w:val="36"/>
          <w:szCs w:val="36"/>
        </w:rPr>
        <w:lastRenderedPageBreak/>
        <w:t>KÝ HIỆU VIẾT TẮT</w:t>
      </w:r>
      <w:bookmarkEnd w:id="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CellMar>
          <w:top w:w="57" w:type="dxa"/>
          <w:bottom w:w="57" w:type="dxa"/>
        </w:tblCellMar>
        <w:tblLook w:val="04A0" w:firstRow="1" w:lastRow="0" w:firstColumn="1" w:lastColumn="0" w:noHBand="0" w:noVBand="1"/>
      </w:tblPr>
      <w:tblGrid>
        <w:gridCol w:w="1384"/>
        <w:gridCol w:w="4254"/>
        <w:gridCol w:w="3938"/>
      </w:tblGrid>
      <w:tr w:rsidR="00392D05" w14:paraId="22747DDC" w14:textId="77777777" w:rsidTr="0046718E">
        <w:tc>
          <w:tcPr>
            <w:tcW w:w="723" w:type="pct"/>
            <w:shd w:val="clear" w:color="auto" w:fill="FFFFFF" w:themeFill="background1"/>
          </w:tcPr>
          <w:p w14:paraId="3146884E" w14:textId="2F3950CD" w:rsidR="00392D05" w:rsidRDefault="00392D05" w:rsidP="00C508FC">
            <w:pPr>
              <w:spacing w:before="240"/>
              <w:jc w:val="center"/>
              <w:rPr>
                <w:rFonts w:cs="Times New Roman"/>
                <w:b/>
                <w:bCs/>
              </w:rPr>
            </w:pPr>
            <w:r>
              <w:rPr>
                <w:rFonts w:cs="Times New Roman"/>
                <w:b/>
                <w:bCs/>
              </w:rPr>
              <w:t>KÝ HIỆU</w:t>
            </w:r>
          </w:p>
        </w:tc>
        <w:tc>
          <w:tcPr>
            <w:tcW w:w="2221" w:type="pct"/>
            <w:shd w:val="clear" w:color="auto" w:fill="FFFFFF" w:themeFill="background1"/>
          </w:tcPr>
          <w:p w14:paraId="79E7E822" w14:textId="1E7C7DD0" w:rsidR="00392D05" w:rsidRDefault="00392D05" w:rsidP="00C508FC">
            <w:pPr>
              <w:spacing w:before="240"/>
              <w:jc w:val="center"/>
              <w:rPr>
                <w:rFonts w:cs="Times New Roman"/>
                <w:b/>
                <w:bCs/>
              </w:rPr>
            </w:pPr>
            <w:r>
              <w:rPr>
                <w:rFonts w:cs="Times New Roman"/>
                <w:b/>
                <w:bCs/>
              </w:rPr>
              <w:t>TIẾNG ANH</w:t>
            </w:r>
          </w:p>
        </w:tc>
        <w:tc>
          <w:tcPr>
            <w:tcW w:w="2056" w:type="pct"/>
            <w:shd w:val="clear" w:color="auto" w:fill="FFFFFF" w:themeFill="background1"/>
          </w:tcPr>
          <w:p w14:paraId="50C14B59" w14:textId="4D9FE83F" w:rsidR="00392D05" w:rsidRDefault="00392D05" w:rsidP="00C508FC">
            <w:pPr>
              <w:spacing w:before="240"/>
              <w:jc w:val="center"/>
              <w:rPr>
                <w:rFonts w:cs="Times New Roman"/>
                <w:b/>
                <w:bCs/>
              </w:rPr>
            </w:pPr>
            <w:r>
              <w:rPr>
                <w:rFonts w:cs="Times New Roman"/>
                <w:b/>
                <w:bCs/>
              </w:rPr>
              <w:t>TIẾNG VIỆT</w:t>
            </w:r>
          </w:p>
        </w:tc>
      </w:tr>
      <w:tr w:rsidR="00C508FC" w14:paraId="48C2A9F1" w14:textId="77777777" w:rsidTr="0046718E">
        <w:tc>
          <w:tcPr>
            <w:tcW w:w="723" w:type="pct"/>
            <w:shd w:val="clear" w:color="auto" w:fill="FFFFFF" w:themeFill="background1"/>
            <w:vAlign w:val="center"/>
          </w:tcPr>
          <w:p w14:paraId="6A0D234E" w14:textId="4AE23830" w:rsidR="00C508FC" w:rsidRDefault="00C508FC" w:rsidP="00C508FC">
            <w:pPr>
              <w:jc w:val="center"/>
              <w:rPr>
                <w:rFonts w:cs="Times New Roman"/>
                <w:b/>
                <w:bCs/>
              </w:rPr>
            </w:pPr>
            <w:r>
              <w:t>SRS</w:t>
            </w:r>
          </w:p>
        </w:tc>
        <w:tc>
          <w:tcPr>
            <w:tcW w:w="2221" w:type="pct"/>
            <w:shd w:val="clear" w:color="auto" w:fill="FFFFFF" w:themeFill="background1"/>
            <w:vAlign w:val="center"/>
          </w:tcPr>
          <w:p w14:paraId="151064FE" w14:textId="63926154" w:rsidR="00C508FC" w:rsidRDefault="00C508FC" w:rsidP="00C508FC">
            <w:pPr>
              <w:jc w:val="both"/>
              <w:rPr>
                <w:rFonts w:cs="Times New Roman"/>
                <w:b/>
                <w:bCs/>
              </w:rPr>
            </w:pPr>
            <w:r>
              <w:t>Software Requirements Specification</w:t>
            </w:r>
          </w:p>
        </w:tc>
        <w:tc>
          <w:tcPr>
            <w:tcW w:w="2056" w:type="pct"/>
            <w:shd w:val="clear" w:color="auto" w:fill="FFFFFF" w:themeFill="background1"/>
            <w:vAlign w:val="center"/>
          </w:tcPr>
          <w:p w14:paraId="30FF2F34" w14:textId="01ACAFD5" w:rsidR="00C508FC" w:rsidRDefault="00C508FC" w:rsidP="00C508FC">
            <w:pPr>
              <w:jc w:val="both"/>
              <w:rPr>
                <w:rFonts w:cs="Times New Roman"/>
                <w:b/>
                <w:bCs/>
              </w:rPr>
            </w:pPr>
            <w:r>
              <w:t>Đặc tả yêu cầu phần mềm</w:t>
            </w:r>
          </w:p>
        </w:tc>
      </w:tr>
      <w:tr w:rsidR="00C508FC" w14:paraId="78809F57" w14:textId="77777777" w:rsidTr="0046718E">
        <w:tc>
          <w:tcPr>
            <w:tcW w:w="723" w:type="pct"/>
            <w:shd w:val="clear" w:color="auto" w:fill="FFFFFF" w:themeFill="background1"/>
            <w:vAlign w:val="center"/>
          </w:tcPr>
          <w:p w14:paraId="6EFE6A66" w14:textId="58E22976" w:rsidR="00C508FC" w:rsidRDefault="00C508FC" w:rsidP="00C508FC">
            <w:pPr>
              <w:jc w:val="center"/>
              <w:rPr>
                <w:rFonts w:cs="Times New Roman"/>
                <w:b/>
                <w:bCs/>
              </w:rPr>
            </w:pPr>
            <w:r>
              <w:t>NoSQL</w:t>
            </w:r>
          </w:p>
        </w:tc>
        <w:tc>
          <w:tcPr>
            <w:tcW w:w="2221" w:type="pct"/>
            <w:shd w:val="clear" w:color="auto" w:fill="FFFFFF" w:themeFill="background1"/>
            <w:vAlign w:val="center"/>
          </w:tcPr>
          <w:p w14:paraId="3144C1D1" w14:textId="775D7EB7" w:rsidR="00C508FC" w:rsidRDefault="00C508FC" w:rsidP="00C508FC">
            <w:pPr>
              <w:jc w:val="both"/>
              <w:rPr>
                <w:rFonts w:cs="Times New Roman"/>
                <w:b/>
                <w:bCs/>
              </w:rPr>
            </w:pPr>
            <w:r>
              <w:t>Not Only SQL</w:t>
            </w:r>
          </w:p>
        </w:tc>
        <w:tc>
          <w:tcPr>
            <w:tcW w:w="2056" w:type="pct"/>
            <w:shd w:val="clear" w:color="auto" w:fill="FFFFFF" w:themeFill="background1"/>
            <w:vAlign w:val="center"/>
          </w:tcPr>
          <w:p w14:paraId="35CC4505" w14:textId="58D32412" w:rsidR="00C508FC" w:rsidRDefault="00C508FC" w:rsidP="00C508FC">
            <w:pPr>
              <w:jc w:val="both"/>
              <w:rPr>
                <w:rFonts w:cs="Times New Roman"/>
                <w:b/>
                <w:bCs/>
              </w:rPr>
            </w:pPr>
            <w:r>
              <w:t>Nhóm hệ cơ sở dữ liệu phi quan hệ</w:t>
            </w:r>
          </w:p>
        </w:tc>
      </w:tr>
      <w:tr w:rsidR="00C508FC" w14:paraId="34737AE6" w14:textId="77777777" w:rsidTr="0046718E">
        <w:tc>
          <w:tcPr>
            <w:tcW w:w="723" w:type="pct"/>
            <w:shd w:val="clear" w:color="auto" w:fill="FFFFFF" w:themeFill="background1"/>
            <w:vAlign w:val="center"/>
          </w:tcPr>
          <w:p w14:paraId="796DB43A" w14:textId="371BAE77" w:rsidR="00C508FC" w:rsidRDefault="00C508FC" w:rsidP="00C508FC">
            <w:pPr>
              <w:jc w:val="center"/>
              <w:rPr>
                <w:rFonts w:cs="Times New Roman"/>
                <w:b/>
                <w:bCs/>
              </w:rPr>
            </w:pPr>
            <w:r>
              <w:t>CRUD</w:t>
            </w:r>
          </w:p>
        </w:tc>
        <w:tc>
          <w:tcPr>
            <w:tcW w:w="2221" w:type="pct"/>
            <w:shd w:val="clear" w:color="auto" w:fill="FFFFFF" w:themeFill="background1"/>
            <w:vAlign w:val="center"/>
          </w:tcPr>
          <w:p w14:paraId="00A81D5E" w14:textId="3C00E299" w:rsidR="00C508FC" w:rsidRDefault="00C508FC" w:rsidP="00C508FC">
            <w:pPr>
              <w:jc w:val="both"/>
              <w:rPr>
                <w:rFonts w:cs="Times New Roman"/>
                <w:b/>
                <w:bCs/>
              </w:rPr>
            </w:pPr>
            <w:r>
              <w:t>Create, Read, Update, Delete</w:t>
            </w:r>
          </w:p>
        </w:tc>
        <w:tc>
          <w:tcPr>
            <w:tcW w:w="2056" w:type="pct"/>
            <w:shd w:val="clear" w:color="auto" w:fill="FFFFFF" w:themeFill="background1"/>
            <w:vAlign w:val="center"/>
          </w:tcPr>
          <w:p w14:paraId="4C7B6235" w14:textId="0901D97B" w:rsidR="00C508FC" w:rsidRDefault="00C508FC" w:rsidP="00C508FC">
            <w:pPr>
              <w:jc w:val="both"/>
              <w:rPr>
                <w:rFonts w:cs="Times New Roman"/>
                <w:b/>
                <w:bCs/>
              </w:rPr>
            </w:pPr>
            <w:r>
              <w:t>Tạo, đọc, cập nhật, xóa</w:t>
            </w:r>
          </w:p>
        </w:tc>
      </w:tr>
      <w:tr w:rsidR="00C508FC" w14:paraId="0E097B2E" w14:textId="77777777" w:rsidTr="0046718E">
        <w:tc>
          <w:tcPr>
            <w:tcW w:w="723" w:type="pct"/>
            <w:shd w:val="clear" w:color="auto" w:fill="FFFFFF" w:themeFill="background1"/>
            <w:vAlign w:val="center"/>
          </w:tcPr>
          <w:p w14:paraId="01769EE9" w14:textId="1CC74DEF" w:rsidR="00C508FC" w:rsidRDefault="00C508FC" w:rsidP="00C508FC">
            <w:pPr>
              <w:jc w:val="center"/>
            </w:pPr>
            <w:r>
              <w:t>API</w:t>
            </w:r>
          </w:p>
        </w:tc>
        <w:tc>
          <w:tcPr>
            <w:tcW w:w="2221" w:type="pct"/>
            <w:shd w:val="clear" w:color="auto" w:fill="FFFFFF" w:themeFill="background1"/>
            <w:vAlign w:val="center"/>
          </w:tcPr>
          <w:p w14:paraId="3EBB01B9" w14:textId="25058279" w:rsidR="00C508FC" w:rsidRDefault="00C508FC" w:rsidP="00C508FC">
            <w:pPr>
              <w:jc w:val="both"/>
            </w:pPr>
            <w:r>
              <w:t>Application Programming Interface</w:t>
            </w:r>
          </w:p>
        </w:tc>
        <w:tc>
          <w:tcPr>
            <w:tcW w:w="2056" w:type="pct"/>
            <w:shd w:val="clear" w:color="auto" w:fill="FFFFFF" w:themeFill="background1"/>
            <w:vAlign w:val="center"/>
          </w:tcPr>
          <w:p w14:paraId="273DEF13" w14:textId="5F6B1BB8" w:rsidR="00C508FC" w:rsidRDefault="00C508FC" w:rsidP="00C508FC">
            <w:pPr>
              <w:jc w:val="both"/>
            </w:pPr>
            <w:r>
              <w:t>Giao diện lập trình ứng dụng</w:t>
            </w:r>
          </w:p>
        </w:tc>
      </w:tr>
      <w:tr w:rsidR="00C508FC" w14:paraId="4C0679E6" w14:textId="77777777" w:rsidTr="0046718E">
        <w:tc>
          <w:tcPr>
            <w:tcW w:w="723" w:type="pct"/>
            <w:shd w:val="clear" w:color="auto" w:fill="FFFFFF" w:themeFill="background1"/>
            <w:vAlign w:val="center"/>
          </w:tcPr>
          <w:p w14:paraId="665B89D5" w14:textId="2F7F5814" w:rsidR="00C508FC" w:rsidRDefault="00C508FC" w:rsidP="00C508FC">
            <w:pPr>
              <w:jc w:val="center"/>
            </w:pPr>
            <w:r>
              <w:t>TTL</w:t>
            </w:r>
          </w:p>
        </w:tc>
        <w:tc>
          <w:tcPr>
            <w:tcW w:w="2221" w:type="pct"/>
            <w:shd w:val="clear" w:color="auto" w:fill="FFFFFF" w:themeFill="background1"/>
            <w:vAlign w:val="center"/>
          </w:tcPr>
          <w:p w14:paraId="60C39F6C" w14:textId="4362C3D8" w:rsidR="00C508FC" w:rsidRDefault="00C508FC" w:rsidP="00C508FC">
            <w:pPr>
              <w:jc w:val="both"/>
            </w:pPr>
            <w:r>
              <w:t>Time To Live</w:t>
            </w:r>
          </w:p>
        </w:tc>
        <w:tc>
          <w:tcPr>
            <w:tcW w:w="2056" w:type="pct"/>
            <w:shd w:val="clear" w:color="auto" w:fill="FFFFFF" w:themeFill="background1"/>
            <w:vAlign w:val="center"/>
          </w:tcPr>
          <w:p w14:paraId="4BC7D36A" w14:textId="3F00015F" w:rsidR="00C508FC" w:rsidRDefault="00C508FC" w:rsidP="00C508FC">
            <w:pPr>
              <w:jc w:val="both"/>
            </w:pPr>
            <w:r>
              <w:t>Thời gian tồn tại của dữ liệu</w:t>
            </w:r>
          </w:p>
        </w:tc>
      </w:tr>
      <w:tr w:rsidR="00C508FC" w14:paraId="5568038F" w14:textId="77777777" w:rsidTr="0046718E">
        <w:tc>
          <w:tcPr>
            <w:tcW w:w="723" w:type="pct"/>
            <w:shd w:val="clear" w:color="auto" w:fill="FFFFFF" w:themeFill="background1"/>
            <w:vAlign w:val="center"/>
          </w:tcPr>
          <w:p w14:paraId="3E0FFC6F" w14:textId="125D599F" w:rsidR="00C508FC" w:rsidRDefault="00C508FC" w:rsidP="00C508FC">
            <w:pPr>
              <w:jc w:val="center"/>
            </w:pPr>
            <w:r>
              <w:t>FR</w:t>
            </w:r>
          </w:p>
        </w:tc>
        <w:tc>
          <w:tcPr>
            <w:tcW w:w="2221" w:type="pct"/>
            <w:shd w:val="clear" w:color="auto" w:fill="FFFFFF" w:themeFill="background1"/>
            <w:vAlign w:val="center"/>
          </w:tcPr>
          <w:p w14:paraId="0653F270" w14:textId="2243E5FB" w:rsidR="00C508FC" w:rsidRDefault="00C508FC" w:rsidP="00C508FC">
            <w:pPr>
              <w:jc w:val="both"/>
            </w:pPr>
            <w:r>
              <w:t>Functional Requirement</w:t>
            </w:r>
          </w:p>
        </w:tc>
        <w:tc>
          <w:tcPr>
            <w:tcW w:w="2056" w:type="pct"/>
            <w:shd w:val="clear" w:color="auto" w:fill="FFFFFF" w:themeFill="background1"/>
            <w:vAlign w:val="center"/>
          </w:tcPr>
          <w:p w14:paraId="5D886A6F" w14:textId="21DA9106" w:rsidR="00C508FC" w:rsidRDefault="00C508FC" w:rsidP="00C508FC">
            <w:pPr>
              <w:jc w:val="both"/>
            </w:pPr>
            <w:r>
              <w:t>Yêu cầu chức năng</w:t>
            </w:r>
          </w:p>
        </w:tc>
      </w:tr>
      <w:tr w:rsidR="00C508FC" w14:paraId="0FED7082" w14:textId="77777777" w:rsidTr="0046718E">
        <w:tc>
          <w:tcPr>
            <w:tcW w:w="723" w:type="pct"/>
            <w:shd w:val="clear" w:color="auto" w:fill="FFFFFF" w:themeFill="background1"/>
            <w:vAlign w:val="center"/>
          </w:tcPr>
          <w:p w14:paraId="5E4F9F50" w14:textId="2301EC44" w:rsidR="00C508FC" w:rsidRDefault="00C508FC" w:rsidP="00C508FC">
            <w:pPr>
              <w:jc w:val="center"/>
            </w:pPr>
            <w:r>
              <w:t>NFR</w:t>
            </w:r>
          </w:p>
        </w:tc>
        <w:tc>
          <w:tcPr>
            <w:tcW w:w="2221" w:type="pct"/>
            <w:shd w:val="clear" w:color="auto" w:fill="FFFFFF" w:themeFill="background1"/>
            <w:vAlign w:val="center"/>
          </w:tcPr>
          <w:p w14:paraId="2F9FAE49" w14:textId="1BD1B9A8" w:rsidR="00C508FC" w:rsidRDefault="00C508FC" w:rsidP="00C508FC">
            <w:pPr>
              <w:jc w:val="both"/>
            </w:pPr>
            <w:r>
              <w:t>Non-Functional Requirement</w:t>
            </w:r>
          </w:p>
        </w:tc>
        <w:tc>
          <w:tcPr>
            <w:tcW w:w="2056" w:type="pct"/>
            <w:shd w:val="clear" w:color="auto" w:fill="FFFFFF" w:themeFill="background1"/>
            <w:vAlign w:val="center"/>
          </w:tcPr>
          <w:p w14:paraId="1BEDE16A" w14:textId="57CC2A69" w:rsidR="00C508FC" w:rsidRDefault="00C508FC" w:rsidP="00C508FC">
            <w:pPr>
              <w:jc w:val="both"/>
            </w:pPr>
            <w:r>
              <w:t>Yêu cầu phi chức năng</w:t>
            </w:r>
          </w:p>
        </w:tc>
      </w:tr>
      <w:tr w:rsidR="00C508FC" w14:paraId="6966849D" w14:textId="77777777" w:rsidTr="0046718E">
        <w:tc>
          <w:tcPr>
            <w:tcW w:w="723" w:type="pct"/>
            <w:shd w:val="clear" w:color="auto" w:fill="FFFFFF" w:themeFill="background1"/>
            <w:vAlign w:val="center"/>
          </w:tcPr>
          <w:p w14:paraId="4523E3C8" w14:textId="1CFA6CDB" w:rsidR="00C508FC" w:rsidRDefault="00C508FC" w:rsidP="00C508FC">
            <w:pPr>
              <w:jc w:val="center"/>
            </w:pPr>
            <w:r>
              <w:t>BR</w:t>
            </w:r>
          </w:p>
        </w:tc>
        <w:tc>
          <w:tcPr>
            <w:tcW w:w="2221" w:type="pct"/>
            <w:shd w:val="clear" w:color="auto" w:fill="FFFFFF" w:themeFill="background1"/>
            <w:vAlign w:val="center"/>
          </w:tcPr>
          <w:p w14:paraId="0CE64142" w14:textId="4E2EBDA9" w:rsidR="00C508FC" w:rsidRDefault="00C508FC" w:rsidP="00C508FC">
            <w:pPr>
              <w:jc w:val="both"/>
            </w:pPr>
            <w:r>
              <w:t>Business Rule</w:t>
            </w:r>
          </w:p>
        </w:tc>
        <w:tc>
          <w:tcPr>
            <w:tcW w:w="2056" w:type="pct"/>
            <w:shd w:val="clear" w:color="auto" w:fill="FFFFFF" w:themeFill="background1"/>
            <w:vAlign w:val="center"/>
          </w:tcPr>
          <w:p w14:paraId="78622D08" w14:textId="722EEDC2" w:rsidR="00C508FC" w:rsidRDefault="00C508FC" w:rsidP="00C508FC">
            <w:pPr>
              <w:jc w:val="both"/>
            </w:pPr>
            <w:r>
              <w:t>Quy tắc nghiệp vụ</w:t>
            </w:r>
          </w:p>
        </w:tc>
      </w:tr>
      <w:tr w:rsidR="00C508FC" w14:paraId="771E5E2E" w14:textId="77777777" w:rsidTr="0046718E">
        <w:tc>
          <w:tcPr>
            <w:tcW w:w="723" w:type="pct"/>
            <w:shd w:val="clear" w:color="auto" w:fill="FFFFFF" w:themeFill="background1"/>
            <w:vAlign w:val="center"/>
          </w:tcPr>
          <w:p w14:paraId="578B838C" w14:textId="630FFCD3" w:rsidR="00C508FC" w:rsidRDefault="00C508FC" w:rsidP="00C508FC">
            <w:pPr>
              <w:jc w:val="center"/>
            </w:pPr>
            <w:r>
              <w:t>TC</w:t>
            </w:r>
          </w:p>
        </w:tc>
        <w:tc>
          <w:tcPr>
            <w:tcW w:w="2221" w:type="pct"/>
            <w:shd w:val="clear" w:color="auto" w:fill="FFFFFF" w:themeFill="background1"/>
            <w:vAlign w:val="center"/>
          </w:tcPr>
          <w:p w14:paraId="1E426B2D" w14:textId="77631D11" w:rsidR="00C508FC" w:rsidRDefault="00C508FC" w:rsidP="00C508FC">
            <w:pPr>
              <w:jc w:val="both"/>
            </w:pPr>
            <w:r>
              <w:t>Test Case</w:t>
            </w:r>
          </w:p>
        </w:tc>
        <w:tc>
          <w:tcPr>
            <w:tcW w:w="2056" w:type="pct"/>
            <w:shd w:val="clear" w:color="auto" w:fill="FFFFFF" w:themeFill="background1"/>
            <w:vAlign w:val="center"/>
          </w:tcPr>
          <w:p w14:paraId="7516649A" w14:textId="305EFD07" w:rsidR="00C508FC" w:rsidRDefault="00C508FC" w:rsidP="00C508FC">
            <w:pPr>
              <w:jc w:val="both"/>
            </w:pPr>
            <w:r>
              <w:t>Ca kiểm thử</w:t>
            </w:r>
          </w:p>
        </w:tc>
      </w:tr>
      <w:tr w:rsidR="00C508FC" w14:paraId="0E1BB58A" w14:textId="77777777" w:rsidTr="0046718E">
        <w:tc>
          <w:tcPr>
            <w:tcW w:w="723" w:type="pct"/>
            <w:shd w:val="clear" w:color="auto" w:fill="FFFFFF" w:themeFill="background1"/>
            <w:vAlign w:val="center"/>
          </w:tcPr>
          <w:p w14:paraId="7095FF5E" w14:textId="581015DF" w:rsidR="00C508FC" w:rsidRDefault="00C508FC" w:rsidP="00C508FC">
            <w:pPr>
              <w:jc w:val="center"/>
            </w:pPr>
            <w:r>
              <w:t>CQL</w:t>
            </w:r>
          </w:p>
        </w:tc>
        <w:tc>
          <w:tcPr>
            <w:tcW w:w="2221" w:type="pct"/>
            <w:shd w:val="clear" w:color="auto" w:fill="FFFFFF" w:themeFill="background1"/>
            <w:vAlign w:val="center"/>
          </w:tcPr>
          <w:p w14:paraId="4572B9F3" w14:textId="7C23E253" w:rsidR="00C508FC" w:rsidRDefault="00C508FC" w:rsidP="00C508FC">
            <w:pPr>
              <w:jc w:val="both"/>
            </w:pPr>
            <w:r>
              <w:t>Cassandra Query Language</w:t>
            </w:r>
          </w:p>
        </w:tc>
        <w:tc>
          <w:tcPr>
            <w:tcW w:w="2056" w:type="pct"/>
            <w:shd w:val="clear" w:color="auto" w:fill="FFFFFF" w:themeFill="background1"/>
            <w:vAlign w:val="center"/>
          </w:tcPr>
          <w:p w14:paraId="5D548268" w14:textId="07AE93F3" w:rsidR="00C508FC" w:rsidRDefault="00C508FC" w:rsidP="00C508FC">
            <w:pPr>
              <w:jc w:val="both"/>
            </w:pPr>
            <w:r>
              <w:t>Ngôn ngữ truy vấn Cassandra</w:t>
            </w:r>
          </w:p>
        </w:tc>
      </w:tr>
      <w:tr w:rsidR="00C508FC" w14:paraId="1B61B20E" w14:textId="77777777" w:rsidTr="0046718E">
        <w:tc>
          <w:tcPr>
            <w:tcW w:w="723" w:type="pct"/>
            <w:shd w:val="clear" w:color="auto" w:fill="FFFFFF" w:themeFill="background1"/>
            <w:vAlign w:val="center"/>
          </w:tcPr>
          <w:p w14:paraId="7415DF6C" w14:textId="0DF88CBE" w:rsidR="00C508FC" w:rsidRDefault="00C508FC" w:rsidP="00C508FC">
            <w:pPr>
              <w:jc w:val="center"/>
            </w:pPr>
            <w:r>
              <w:t>KG</w:t>
            </w:r>
          </w:p>
        </w:tc>
        <w:tc>
          <w:tcPr>
            <w:tcW w:w="2221" w:type="pct"/>
            <w:shd w:val="clear" w:color="auto" w:fill="FFFFFF" w:themeFill="background1"/>
            <w:vAlign w:val="center"/>
          </w:tcPr>
          <w:p w14:paraId="06292AA6" w14:textId="133C1DB5" w:rsidR="00C508FC" w:rsidRDefault="00C508FC" w:rsidP="00C508FC">
            <w:pPr>
              <w:jc w:val="both"/>
            </w:pPr>
            <w:r>
              <w:t>Knowledge Graph</w:t>
            </w:r>
          </w:p>
        </w:tc>
        <w:tc>
          <w:tcPr>
            <w:tcW w:w="2056" w:type="pct"/>
            <w:shd w:val="clear" w:color="auto" w:fill="FFFFFF" w:themeFill="background1"/>
            <w:vAlign w:val="center"/>
          </w:tcPr>
          <w:p w14:paraId="7455D1E2" w14:textId="044C6394" w:rsidR="00C508FC" w:rsidRDefault="00C508FC" w:rsidP="00C508FC">
            <w:pPr>
              <w:jc w:val="both"/>
            </w:pPr>
            <w:r>
              <w:t>Đồ thị tri thức</w:t>
            </w:r>
          </w:p>
        </w:tc>
      </w:tr>
      <w:tr w:rsidR="00C508FC" w14:paraId="09C614BD" w14:textId="77777777" w:rsidTr="0046718E">
        <w:tc>
          <w:tcPr>
            <w:tcW w:w="723" w:type="pct"/>
            <w:shd w:val="clear" w:color="auto" w:fill="FFFFFF" w:themeFill="background1"/>
            <w:vAlign w:val="center"/>
          </w:tcPr>
          <w:p w14:paraId="1239D57F" w14:textId="0F163D2D" w:rsidR="00C508FC" w:rsidRDefault="00C508FC" w:rsidP="00C508FC">
            <w:pPr>
              <w:jc w:val="center"/>
            </w:pPr>
            <w:r>
              <w:t>UI</w:t>
            </w:r>
          </w:p>
        </w:tc>
        <w:tc>
          <w:tcPr>
            <w:tcW w:w="2221" w:type="pct"/>
            <w:shd w:val="clear" w:color="auto" w:fill="FFFFFF" w:themeFill="background1"/>
            <w:vAlign w:val="center"/>
          </w:tcPr>
          <w:p w14:paraId="4FC014AB" w14:textId="6335A8C2" w:rsidR="00C508FC" w:rsidRDefault="00C508FC" w:rsidP="00C508FC">
            <w:pPr>
              <w:jc w:val="both"/>
            </w:pPr>
            <w:r>
              <w:t>User Interface</w:t>
            </w:r>
          </w:p>
        </w:tc>
        <w:tc>
          <w:tcPr>
            <w:tcW w:w="2056" w:type="pct"/>
            <w:shd w:val="clear" w:color="auto" w:fill="FFFFFF" w:themeFill="background1"/>
            <w:vAlign w:val="center"/>
          </w:tcPr>
          <w:p w14:paraId="16E5D26B" w14:textId="1C980A46" w:rsidR="00C508FC" w:rsidRDefault="00C508FC" w:rsidP="00C508FC">
            <w:pPr>
              <w:jc w:val="both"/>
            </w:pPr>
            <w:r>
              <w:t>Giao diện người dùng</w:t>
            </w:r>
          </w:p>
        </w:tc>
      </w:tr>
      <w:tr w:rsidR="00C508FC" w14:paraId="21400164" w14:textId="77777777" w:rsidTr="0046718E">
        <w:tc>
          <w:tcPr>
            <w:tcW w:w="723" w:type="pct"/>
            <w:shd w:val="clear" w:color="auto" w:fill="FFFFFF" w:themeFill="background1"/>
            <w:vAlign w:val="center"/>
          </w:tcPr>
          <w:p w14:paraId="7C65DAF0" w14:textId="2F823006" w:rsidR="00C508FC" w:rsidRDefault="00C508FC" w:rsidP="00C508FC">
            <w:pPr>
              <w:jc w:val="center"/>
            </w:pPr>
            <w:r>
              <w:t>API Gateway</w:t>
            </w:r>
          </w:p>
        </w:tc>
        <w:tc>
          <w:tcPr>
            <w:tcW w:w="2221" w:type="pct"/>
            <w:shd w:val="clear" w:color="auto" w:fill="FFFFFF" w:themeFill="background1"/>
            <w:vAlign w:val="center"/>
          </w:tcPr>
          <w:p w14:paraId="6A8D3394" w14:textId="30790FBA" w:rsidR="00C508FC" w:rsidRDefault="00C508FC" w:rsidP="00C508FC">
            <w:pPr>
              <w:jc w:val="both"/>
            </w:pPr>
            <w:r>
              <w:t>Application Programming Interface Gateway</w:t>
            </w:r>
          </w:p>
        </w:tc>
        <w:tc>
          <w:tcPr>
            <w:tcW w:w="2056" w:type="pct"/>
            <w:shd w:val="clear" w:color="auto" w:fill="FFFFFF" w:themeFill="background1"/>
            <w:vAlign w:val="center"/>
          </w:tcPr>
          <w:p w14:paraId="4600A17D" w14:textId="2F5D193B" w:rsidR="00C508FC" w:rsidRDefault="00C508FC" w:rsidP="00C508FC">
            <w:pPr>
              <w:jc w:val="both"/>
            </w:pPr>
            <w:r>
              <w:t>Cổng trung gian tiếp nhận và định tuyến API</w:t>
            </w:r>
          </w:p>
        </w:tc>
      </w:tr>
    </w:tbl>
    <w:p w14:paraId="06A6D5D1" w14:textId="5C5FFD02" w:rsidR="00C610FB" w:rsidRPr="00C610FB" w:rsidRDefault="00000000" w:rsidP="00C610FB">
      <w:pPr>
        <w:jc w:val="center"/>
        <w:rPr>
          <w:rFonts w:cs="Times New Roman"/>
          <w:b/>
          <w:bCs/>
        </w:rPr>
      </w:pPr>
      <w:r w:rsidRPr="00C610FB">
        <w:rPr>
          <w:rFonts w:cs="Times New Roman"/>
          <w:b/>
          <w:bCs/>
        </w:rPr>
        <w:br w:type="page"/>
      </w:r>
    </w:p>
    <w:p w14:paraId="6FB16975" w14:textId="77777777" w:rsidR="00897E7E" w:rsidRDefault="00897E7E" w:rsidP="00A553BF">
      <w:pPr>
        <w:pStyle w:val="Heading1"/>
        <w:jc w:val="center"/>
        <w:rPr>
          <w:rFonts w:ascii="Times New Roman" w:hAnsi="Times New Roman" w:cs="Times New Roman"/>
          <w:color w:val="auto"/>
          <w:sz w:val="36"/>
          <w:szCs w:val="32"/>
        </w:rPr>
        <w:sectPr w:rsidR="00897E7E" w:rsidSect="00D729DC">
          <w:footerReference w:type="default" r:id="rId10"/>
          <w:pgSz w:w="12240" w:h="15840"/>
          <w:pgMar w:top="1152" w:right="1440" w:bottom="1152" w:left="1440" w:header="720" w:footer="720" w:gutter="0"/>
          <w:pgNumType w:fmt="lowerRoman" w:start="1"/>
          <w:cols w:space="720"/>
          <w:docGrid w:linePitch="360"/>
        </w:sectPr>
      </w:pPr>
    </w:p>
    <w:p w14:paraId="4965753D" w14:textId="28235CF2" w:rsidR="0004113B" w:rsidRPr="00437034" w:rsidRDefault="00000000" w:rsidP="00A553BF">
      <w:pPr>
        <w:pStyle w:val="Heading1"/>
        <w:jc w:val="center"/>
        <w:rPr>
          <w:rFonts w:ascii="Times New Roman" w:hAnsi="Times New Roman" w:cs="Times New Roman"/>
          <w:color w:val="auto"/>
          <w:sz w:val="36"/>
          <w:szCs w:val="32"/>
        </w:rPr>
      </w:pPr>
      <w:bookmarkStart w:id="3" w:name="_Toc241914266"/>
      <w:r w:rsidRPr="00437034">
        <w:rPr>
          <w:rFonts w:ascii="Times New Roman" w:hAnsi="Times New Roman" w:cs="Times New Roman"/>
          <w:color w:val="auto"/>
          <w:sz w:val="36"/>
          <w:szCs w:val="32"/>
        </w:rPr>
        <w:lastRenderedPageBreak/>
        <w:t>CHƯƠNG 1. TỔNG QUAN HỆ THỐNG</w:t>
      </w:r>
      <w:bookmarkEnd w:id="3"/>
    </w:p>
    <w:p w14:paraId="544F757B" w14:textId="77777777" w:rsidR="0004113B" w:rsidRPr="001B2609" w:rsidRDefault="00000000" w:rsidP="00A553BF">
      <w:pPr>
        <w:pStyle w:val="Heading2"/>
        <w:jc w:val="both"/>
        <w:rPr>
          <w:rFonts w:ascii="Times New Roman" w:hAnsi="Times New Roman" w:cs="Times New Roman"/>
          <w:color w:val="auto"/>
        </w:rPr>
      </w:pPr>
      <w:bookmarkStart w:id="4" w:name="_Toc241914267"/>
      <w:r w:rsidRPr="001B2609">
        <w:rPr>
          <w:rFonts w:ascii="Times New Roman" w:hAnsi="Times New Roman" w:cs="Times New Roman"/>
          <w:color w:val="auto"/>
        </w:rPr>
        <w:t>1.1. Mô tả bài toán</w:t>
      </w:r>
      <w:bookmarkEnd w:id="4"/>
    </w:p>
    <w:p w14:paraId="075AE51A" w14:textId="740411CD" w:rsidR="0004113B" w:rsidRPr="001B2609" w:rsidRDefault="00A553BF" w:rsidP="00A553BF">
      <w:pPr>
        <w:jc w:val="both"/>
        <w:rPr>
          <w:rFonts w:cs="Times New Roman"/>
        </w:rPr>
      </w:pPr>
      <w:r>
        <w:rPr>
          <w:rFonts w:cs="Times New Roman"/>
        </w:rPr>
        <w:tab/>
      </w:r>
      <w:r w:rsidRPr="001B2609">
        <w:rPr>
          <w:rFonts w:cs="Times New Roman"/>
        </w:rPr>
        <w:t>Hệ thống được xây dựng nhằm cung cấp một môi trường học tập trực tuyến kết hợp luyện thi trắc nghiệm. Người học có thể truy cập khóa học, xem bài giảng, xem video, thực hiện các bài kiểm tra và theo dõi kết quả học tập. Người quản lý nội dung có thể tổ chức khóa học, bài học, ngân hàng câu hỏi và kỳ thi. Hệ thống đồng thời ghi nhận các hoạt động học tập, duy trì trạng thái làm bài và xây dựng quan hệ kiến thức để hỗ trợ quá trình học.</w:t>
      </w:r>
    </w:p>
    <w:p w14:paraId="4513BBC2" w14:textId="254C181C" w:rsidR="0004113B" w:rsidRPr="001B2609" w:rsidRDefault="00A553BF" w:rsidP="00A553BF">
      <w:pPr>
        <w:jc w:val="both"/>
        <w:rPr>
          <w:rFonts w:cs="Times New Roman"/>
        </w:rPr>
      </w:pPr>
      <w:r>
        <w:rPr>
          <w:rFonts w:cs="Times New Roman"/>
        </w:rPr>
        <w:tab/>
      </w:r>
      <w:r w:rsidRPr="001B2609">
        <w:rPr>
          <w:rFonts w:cs="Times New Roman"/>
        </w:rPr>
        <w:t>Đặc điểm quan trọng của bài toán là dữ liệu phát sinh có nhiều dạng và có đặc tính truy cập khác nhau. Nội dung khóa học và câu hỏi có cấu trúc linh hoạt; trạng thái làm bài cần được cập nhật nhanh; lịch sử tương tác phát sinh liên tục theo thời gian; quan hệ giữa môn học, bài học, chủ đề và kỹ năng có tính liên kết cao. Vì vậy hệ thống được đặc tả theo hướng mỗi nhóm dữ liệu được tổ chức phù hợp với đặc tính nghiệp vụ của nó.</w:t>
      </w:r>
    </w:p>
    <w:p w14:paraId="2116ECDA" w14:textId="77777777" w:rsidR="0004113B" w:rsidRPr="001B2609" w:rsidRDefault="00000000" w:rsidP="00A553BF">
      <w:pPr>
        <w:pStyle w:val="Heading2"/>
        <w:jc w:val="both"/>
        <w:rPr>
          <w:rFonts w:ascii="Times New Roman" w:hAnsi="Times New Roman" w:cs="Times New Roman"/>
          <w:color w:val="auto"/>
        </w:rPr>
      </w:pPr>
      <w:bookmarkStart w:id="5" w:name="_Toc241914268"/>
      <w:r w:rsidRPr="001B2609">
        <w:rPr>
          <w:rFonts w:ascii="Times New Roman" w:hAnsi="Times New Roman" w:cs="Times New Roman"/>
          <w:color w:val="auto"/>
        </w:rPr>
        <w:t>1.2. Mục tiêu hệ thống</w:t>
      </w:r>
      <w:bookmarkEnd w:id="5"/>
    </w:p>
    <w:p w14:paraId="078925D7" w14:textId="77777777" w:rsidR="0004113B" w:rsidRPr="001B2609" w:rsidRDefault="00000000" w:rsidP="00A553BF">
      <w:pPr>
        <w:pStyle w:val="ListBullet"/>
        <w:jc w:val="both"/>
        <w:rPr>
          <w:rFonts w:cs="Times New Roman"/>
        </w:rPr>
      </w:pPr>
      <w:r w:rsidRPr="001B2609">
        <w:rPr>
          <w:rFonts w:cs="Times New Roman"/>
        </w:rPr>
        <w:t>Hỗ trợ sinh viên học tập trực tuyến thông qua khóa học, bài giảng và video.</w:t>
      </w:r>
    </w:p>
    <w:p w14:paraId="337D56E3" w14:textId="77777777" w:rsidR="0004113B" w:rsidRPr="001B2609" w:rsidRDefault="00000000" w:rsidP="00A553BF">
      <w:pPr>
        <w:pStyle w:val="ListBullet"/>
        <w:jc w:val="both"/>
        <w:rPr>
          <w:rFonts w:cs="Times New Roman"/>
        </w:rPr>
      </w:pPr>
      <w:r w:rsidRPr="001B2609">
        <w:rPr>
          <w:rFonts w:cs="Times New Roman"/>
        </w:rPr>
        <w:t>Hỗ trợ sinh viên thực hiện bài trắc nghiệm, lưu trạng thái làm bài và tiếp tục khi kết nối được khôi phục.</w:t>
      </w:r>
    </w:p>
    <w:p w14:paraId="6A7B1BA1" w14:textId="77777777" w:rsidR="0004113B" w:rsidRPr="001B2609" w:rsidRDefault="00000000" w:rsidP="00A553BF">
      <w:pPr>
        <w:pStyle w:val="ListBullet"/>
        <w:jc w:val="both"/>
        <w:rPr>
          <w:rFonts w:cs="Times New Roman"/>
        </w:rPr>
      </w:pPr>
      <w:r w:rsidRPr="001B2609">
        <w:rPr>
          <w:rFonts w:cs="Times New Roman"/>
        </w:rPr>
        <w:t>Quản lý kết quả thi, lịch sử làm bài và bảng xếp hạng.</w:t>
      </w:r>
    </w:p>
    <w:p w14:paraId="0FDFCF2D" w14:textId="77777777" w:rsidR="0004113B" w:rsidRPr="001B2609" w:rsidRDefault="00000000" w:rsidP="00A553BF">
      <w:pPr>
        <w:pStyle w:val="ListBullet"/>
        <w:jc w:val="both"/>
        <w:rPr>
          <w:rFonts w:cs="Times New Roman"/>
        </w:rPr>
      </w:pPr>
      <w:r w:rsidRPr="001B2609">
        <w:rPr>
          <w:rFonts w:cs="Times New Roman"/>
        </w:rPr>
        <w:t>Hỗ trợ giảng viên quản lý khóa học, bài học, ngân hàng câu hỏi và kỳ thi.</w:t>
      </w:r>
    </w:p>
    <w:p w14:paraId="181BA31A" w14:textId="77777777" w:rsidR="0004113B" w:rsidRPr="001B2609" w:rsidRDefault="00000000" w:rsidP="00A553BF">
      <w:pPr>
        <w:pStyle w:val="ListBullet"/>
        <w:jc w:val="both"/>
        <w:rPr>
          <w:rFonts w:cs="Times New Roman"/>
        </w:rPr>
      </w:pPr>
      <w:r w:rsidRPr="001B2609">
        <w:rPr>
          <w:rFonts w:cs="Times New Roman"/>
        </w:rPr>
        <w:t>Ghi nhận các sự kiện tương tác như click, thời gian xem video và hoạt động học tập.</w:t>
      </w:r>
    </w:p>
    <w:p w14:paraId="774CE74C" w14:textId="77777777" w:rsidR="0004113B" w:rsidRPr="001B2609" w:rsidRDefault="00000000" w:rsidP="00A553BF">
      <w:pPr>
        <w:pStyle w:val="ListBullet"/>
        <w:jc w:val="both"/>
        <w:rPr>
          <w:rFonts w:cs="Times New Roman"/>
        </w:rPr>
      </w:pPr>
      <w:r w:rsidRPr="001B2609">
        <w:rPr>
          <w:rFonts w:cs="Times New Roman"/>
        </w:rPr>
        <w:t>Biểu diễn quan hệ kiến thức giữa môn học, bài học, chủ đề và kỹ năng để hỗ trợ lộ trình học tập.</w:t>
      </w:r>
    </w:p>
    <w:p w14:paraId="5C523A0E" w14:textId="77777777" w:rsidR="0004113B" w:rsidRPr="001B2609" w:rsidRDefault="00000000" w:rsidP="00A553BF">
      <w:pPr>
        <w:pStyle w:val="ListBullet"/>
        <w:jc w:val="both"/>
        <w:rPr>
          <w:rFonts w:cs="Times New Roman"/>
        </w:rPr>
      </w:pPr>
      <w:r w:rsidRPr="001B2609">
        <w:rPr>
          <w:rFonts w:cs="Times New Roman"/>
        </w:rPr>
        <w:t>Đảm bảo dữ liệu được phân tách rõ theo mục đích sử dụng và có thể mở rộng khi số lượng người dùng tăng.</w:t>
      </w:r>
    </w:p>
    <w:p w14:paraId="598A1735" w14:textId="77777777" w:rsidR="0004113B" w:rsidRPr="001B2609" w:rsidRDefault="00000000" w:rsidP="00A553BF">
      <w:pPr>
        <w:pStyle w:val="Heading2"/>
        <w:rPr>
          <w:rFonts w:ascii="Times New Roman" w:hAnsi="Times New Roman" w:cs="Times New Roman"/>
          <w:color w:val="auto"/>
        </w:rPr>
      </w:pPr>
      <w:bookmarkStart w:id="6" w:name="_Toc241914269"/>
      <w:r w:rsidRPr="001B2609">
        <w:rPr>
          <w:rFonts w:ascii="Times New Roman" w:hAnsi="Times New Roman" w:cs="Times New Roman"/>
          <w:color w:val="auto"/>
        </w:rPr>
        <w:lastRenderedPageBreak/>
        <w:t>1.3. Phạm vi hệ thống</w:t>
      </w:r>
      <w:bookmarkEnd w:id="6"/>
    </w:p>
    <w:p w14:paraId="10DA5FF6" w14:textId="626730FF" w:rsidR="002157EA" w:rsidRPr="002157EA" w:rsidRDefault="002157EA" w:rsidP="002157EA">
      <w:pPr>
        <w:pStyle w:val="Caption"/>
        <w:keepNext/>
        <w:jc w:val="center"/>
        <w:rPr>
          <w:color w:val="auto"/>
          <w:sz w:val="26"/>
          <w:szCs w:val="26"/>
        </w:rPr>
      </w:pPr>
      <w:bookmarkStart w:id="7" w:name="_Toc241881993"/>
      <w:r w:rsidRPr="002157EA">
        <w:rPr>
          <w:color w:val="auto"/>
          <w:sz w:val="26"/>
          <w:szCs w:val="26"/>
        </w:rPr>
        <w:t xml:space="preserve">Bảng 1. </w:t>
      </w:r>
      <w:r w:rsidRPr="002157EA">
        <w:rPr>
          <w:color w:val="auto"/>
          <w:sz w:val="26"/>
          <w:szCs w:val="26"/>
        </w:rPr>
        <w:fldChar w:fldCharType="begin"/>
      </w:r>
      <w:r w:rsidRPr="002157EA">
        <w:rPr>
          <w:color w:val="auto"/>
          <w:sz w:val="26"/>
          <w:szCs w:val="26"/>
        </w:rPr>
        <w:instrText xml:space="preserve"> SEQ Bảng_1. \* ARABIC </w:instrText>
      </w:r>
      <w:r w:rsidRPr="002157EA">
        <w:rPr>
          <w:color w:val="auto"/>
          <w:sz w:val="26"/>
          <w:szCs w:val="26"/>
        </w:rPr>
        <w:fldChar w:fldCharType="separate"/>
      </w:r>
      <w:r w:rsidR="00586FAD">
        <w:rPr>
          <w:noProof/>
          <w:color w:val="auto"/>
          <w:sz w:val="26"/>
          <w:szCs w:val="26"/>
        </w:rPr>
        <w:t>1</w:t>
      </w:r>
      <w:r w:rsidRPr="002157EA">
        <w:rPr>
          <w:color w:val="auto"/>
          <w:sz w:val="26"/>
          <w:szCs w:val="26"/>
        </w:rPr>
        <w:fldChar w:fldCharType="end"/>
      </w:r>
      <w:r w:rsidRPr="002157EA">
        <w:rPr>
          <w:color w:val="auto"/>
          <w:sz w:val="26"/>
          <w:szCs w:val="26"/>
        </w:rPr>
        <w:t>. Phạm vi chức năng của hệ thống</w:t>
      </w:r>
      <w:bookmarkEnd w:id="7"/>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39CBEDB4" w14:textId="77777777" w:rsidTr="00C35CFA">
        <w:trPr>
          <w:jc w:val="center"/>
        </w:trPr>
        <w:tc>
          <w:tcPr>
            <w:tcW w:w="2500" w:type="pct"/>
            <w:shd w:val="clear" w:color="auto" w:fill="C6D9F1" w:themeFill="text2" w:themeFillTint="33"/>
            <w:vAlign w:val="center"/>
          </w:tcPr>
          <w:p w14:paraId="21A92A37" w14:textId="77777777" w:rsidR="0004113B" w:rsidRPr="001B2609" w:rsidRDefault="00000000" w:rsidP="00A553BF">
            <w:pPr>
              <w:spacing w:before="240"/>
              <w:jc w:val="center"/>
              <w:rPr>
                <w:rFonts w:cs="Times New Roman"/>
              </w:rPr>
            </w:pPr>
            <w:r w:rsidRPr="001B2609">
              <w:rPr>
                <w:rFonts w:cs="Times New Roman"/>
                <w:b/>
              </w:rPr>
              <w:t>Trong phạm vi</w:t>
            </w:r>
          </w:p>
        </w:tc>
        <w:tc>
          <w:tcPr>
            <w:tcW w:w="2500" w:type="pct"/>
            <w:shd w:val="clear" w:color="auto" w:fill="C6D9F1" w:themeFill="text2" w:themeFillTint="33"/>
            <w:vAlign w:val="center"/>
          </w:tcPr>
          <w:p w14:paraId="71C55146" w14:textId="77777777" w:rsidR="0004113B" w:rsidRPr="001B2609" w:rsidRDefault="00000000" w:rsidP="00A553BF">
            <w:pPr>
              <w:spacing w:before="240"/>
              <w:jc w:val="center"/>
              <w:rPr>
                <w:rFonts w:cs="Times New Roman"/>
              </w:rPr>
            </w:pPr>
            <w:r w:rsidRPr="001B2609">
              <w:rPr>
                <w:rFonts w:cs="Times New Roman"/>
                <w:b/>
              </w:rPr>
              <w:t>Ngoài phạm vi</w:t>
            </w:r>
          </w:p>
        </w:tc>
      </w:tr>
      <w:tr w:rsidR="0004113B" w:rsidRPr="001B2609" w14:paraId="49363914" w14:textId="77777777" w:rsidTr="00A553BF">
        <w:trPr>
          <w:jc w:val="center"/>
        </w:trPr>
        <w:tc>
          <w:tcPr>
            <w:tcW w:w="2500" w:type="pct"/>
            <w:vAlign w:val="center"/>
          </w:tcPr>
          <w:p w14:paraId="5F6AF538" w14:textId="77777777" w:rsidR="0004113B" w:rsidRPr="001B2609" w:rsidRDefault="00000000" w:rsidP="00A553BF">
            <w:pPr>
              <w:rPr>
                <w:rFonts w:cs="Times New Roman"/>
              </w:rPr>
            </w:pPr>
            <w:r w:rsidRPr="001B2609">
              <w:rPr>
                <w:rFonts w:cs="Times New Roman"/>
              </w:rPr>
              <w:t>Quản lý tài khoản và phân quyền</w:t>
            </w:r>
          </w:p>
        </w:tc>
        <w:tc>
          <w:tcPr>
            <w:tcW w:w="2500" w:type="pct"/>
            <w:vAlign w:val="center"/>
          </w:tcPr>
          <w:p w14:paraId="254E5597" w14:textId="77777777" w:rsidR="0004113B" w:rsidRPr="001B2609" w:rsidRDefault="00000000" w:rsidP="00A553BF">
            <w:pPr>
              <w:rPr>
                <w:rFonts w:cs="Times New Roman"/>
              </w:rPr>
            </w:pPr>
            <w:r w:rsidRPr="001B2609">
              <w:rPr>
                <w:rFonts w:cs="Times New Roman"/>
              </w:rPr>
              <w:t>Thanh toán học phí trực tuyến</w:t>
            </w:r>
          </w:p>
        </w:tc>
      </w:tr>
      <w:tr w:rsidR="0004113B" w:rsidRPr="001B2609" w14:paraId="33DD5866" w14:textId="77777777" w:rsidTr="00A553BF">
        <w:trPr>
          <w:jc w:val="center"/>
        </w:trPr>
        <w:tc>
          <w:tcPr>
            <w:tcW w:w="2500" w:type="pct"/>
            <w:vAlign w:val="center"/>
          </w:tcPr>
          <w:p w14:paraId="40388916" w14:textId="77777777" w:rsidR="0004113B" w:rsidRPr="001B2609" w:rsidRDefault="00000000" w:rsidP="00A553BF">
            <w:pPr>
              <w:rPr>
                <w:rFonts w:cs="Times New Roman"/>
              </w:rPr>
            </w:pPr>
            <w:r w:rsidRPr="001B2609">
              <w:rPr>
                <w:rFonts w:cs="Times New Roman"/>
              </w:rPr>
              <w:t>Quản lý khóa học và bài học</w:t>
            </w:r>
          </w:p>
        </w:tc>
        <w:tc>
          <w:tcPr>
            <w:tcW w:w="2500" w:type="pct"/>
            <w:vAlign w:val="center"/>
          </w:tcPr>
          <w:p w14:paraId="53EFDC25" w14:textId="77777777" w:rsidR="0004113B" w:rsidRPr="001B2609" w:rsidRDefault="00000000" w:rsidP="00A553BF">
            <w:pPr>
              <w:rPr>
                <w:rFonts w:cs="Times New Roman"/>
              </w:rPr>
            </w:pPr>
            <w:r w:rsidRPr="001B2609">
              <w:rPr>
                <w:rFonts w:cs="Times New Roman"/>
              </w:rPr>
              <w:t>Livestream thời gian thực</w:t>
            </w:r>
          </w:p>
        </w:tc>
      </w:tr>
      <w:tr w:rsidR="0004113B" w:rsidRPr="001B2609" w14:paraId="58A9D545" w14:textId="77777777" w:rsidTr="00A553BF">
        <w:trPr>
          <w:jc w:val="center"/>
        </w:trPr>
        <w:tc>
          <w:tcPr>
            <w:tcW w:w="2500" w:type="pct"/>
            <w:vAlign w:val="center"/>
          </w:tcPr>
          <w:p w14:paraId="4D951C8B" w14:textId="77777777" w:rsidR="0004113B" w:rsidRPr="001B2609" w:rsidRDefault="00000000" w:rsidP="00A553BF">
            <w:pPr>
              <w:rPr>
                <w:rFonts w:cs="Times New Roman"/>
              </w:rPr>
            </w:pPr>
            <w:r w:rsidRPr="001B2609">
              <w:rPr>
                <w:rFonts w:cs="Times New Roman"/>
              </w:rPr>
              <w:t>Nội dung văn bản, hình ảnh, công thức và video</w:t>
            </w:r>
          </w:p>
        </w:tc>
        <w:tc>
          <w:tcPr>
            <w:tcW w:w="2500" w:type="pct"/>
            <w:vAlign w:val="center"/>
          </w:tcPr>
          <w:p w14:paraId="6C74D204" w14:textId="77777777" w:rsidR="0004113B" w:rsidRPr="001B2609" w:rsidRDefault="00000000" w:rsidP="00A553BF">
            <w:pPr>
              <w:rPr>
                <w:rFonts w:cs="Times New Roman"/>
              </w:rPr>
            </w:pPr>
            <w:r w:rsidRPr="001B2609">
              <w:rPr>
                <w:rFonts w:cs="Times New Roman"/>
              </w:rPr>
              <w:t>Mạng xã hội độc lập</w:t>
            </w:r>
          </w:p>
        </w:tc>
      </w:tr>
      <w:tr w:rsidR="0004113B" w:rsidRPr="001B2609" w14:paraId="43DC30D7" w14:textId="77777777" w:rsidTr="00A553BF">
        <w:trPr>
          <w:jc w:val="center"/>
        </w:trPr>
        <w:tc>
          <w:tcPr>
            <w:tcW w:w="2500" w:type="pct"/>
            <w:vAlign w:val="center"/>
          </w:tcPr>
          <w:p w14:paraId="06678E9D" w14:textId="77777777" w:rsidR="0004113B" w:rsidRPr="001B2609" w:rsidRDefault="00000000" w:rsidP="00A553BF">
            <w:pPr>
              <w:rPr>
                <w:rFonts w:cs="Times New Roman"/>
              </w:rPr>
            </w:pPr>
            <w:r w:rsidRPr="001B2609">
              <w:rPr>
                <w:rFonts w:cs="Times New Roman"/>
              </w:rPr>
              <w:t>Ngân hàng câu hỏi và kỳ thi trắc nghiệm</w:t>
            </w:r>
          </w:p>
        </w:tc>
        <w:tc>
          <w:tcPr>
            <w:tcW w:w="2500" w:type="pct"/>
            <w:vAlign w:val="center"/>
          </w:tcPr>
          <w:p w14:paraId="4DD6C8A5" w14:textId="77777777" w:rsidR="0004113B" w:rsidRPr="001B2609" w:rsidRDefault="00000000" w:rsidP="00A553BF">
            <w:pPr>
              <w:rPr>
                <w:rFonts w:cs="Times New Roman"/>
              </w:rPr>
            </w:pPr>
            <w:r w:rsidRPr="001B2609">
              <w:rPr>
                <w:rFonts w:cs="Times New Roman"/>
              </w:rPr>
              <w:t>Chấm bài tự luận bằng AI</w:t>
            </w:r>
          </w:p>
        </w:tc>
      </w:tr>
      <w:tr w:rsidR="0004113B" w:rsidRPr="001B2609" w14:paraId="7C80E8F9" w14:textId="77777777" w:rsidTr="00A553BF">
        <w:trPr>
          <w:jc w:val="center"/>
        </w:trPr>
        <w:tc>
          <w:tcPr>
            <w:tcW w:w="2500" w:type="pct"/>
            <w:vAlign w:val="center"/>
          </w:tcPr>
          <w:p w14:paraId="714A8C35" w14:textId="77777777" w:rsidR="0004113B" w:rsidRPr="001B2609" w:rsidRDefault="00000000" w:rsidP="00A553BF">
            <w:pPr>
              <w:rPr>
                <w:rFonts w:cs="Times New Roman"/>
              </w:rPr>
            </w:pPr>
            <w:r w:rsidRPr="001B2609">
              <w:rPr>
                <w:rFonts w:cs="Times New Roman"/>
              </w:rPr>
              <w:t>Làm bài, lưu trạng thái, nộp bài và xem kết quả</w:t>
            </w:r>
          </w:p>
        </w:tc>
        <w:tc>
          <w:tcPr>
            <w:tcW w:w="2500" w:type="pct"/>
            <w:vAlign w:val="center"/>
          </w:tcPr>
          <w:p w14:paraId="53F1C0DE" w14:textId="77777777" w:rsidR="0004113B" w:rsidRPr="001B2609" w:rsidRDefault="00000000" w:rsidP="00A553BF">
            <w:pPr>
              <w:rPr>
                <w:rFonts w:cs="Times New Roman"/>
              </w:rPr>
            </w:pPr>
            <w:r w:rsidRPr="001B2609">
              <w:rPr>
                <w:rFonts w:cs="Times New Roman"/>
              </w:rPr>
              <w:t>Tích hợp thiết bị IoT</w:t>
            </w:r>
          </w:p>
        </w:tc>
      </w:tr>
      <w:tr w:rsidR="0004113B" w:rsidRPr="001B2609" w14:paraId="7D4BD83E" w14:textId="77777777" w:rsidTr="00A553BF">
        <w:trPr>
          <w:jc w:val="center"/>
        </w:trPr>
        <w:tc>
          <w:tcPr>
            <w:tcW w:w="2500" w:type="pct"/>
            <w:vAlign w:val="center"/>
          </w:tcPr>
          <w:p w14:paraId="7876A0F9" w14:textId="77777777" w:rsidR="0004113B" w:rsidRPr="001B2609" w:rsidRDefault="00000000" w:rsidP="00A553BF">
            <w:pPr>
              <w:rPr>
                <w:rFonts w:cs="Times New Roman"/>
              </w:rPr>
            </w:pPr>
            <w:r w:rsidRPr="001B2609">
              <w:rPr>
                <w:rFonts w:cs="Times New Roman"/>
              </w:rPr>
              <w:t>Leaderboard và lịch sử học tập</w:t>
            </w:r>
          </w:p>
        </w:tc>
        <w:tc>
          <w:tcPr>
            <w:tcW w:w="2500" w:type="pct"/>
            <w:vAlign w:val="center"/>
          </w:tcPr>
          <w:p w14:paraId="7A0A6EDC" w14:textId="77777777" w:rsidR="0004113B" w:rsidRPr="001B2609" w:rsidRDefault="00000000" w:rsidP="00A553BF">
            <w:pPr>
              <w:rPr>
                <w:rFonts w:cs="Times New Roman"/>
              </w:rPr>
            </w:pPr>
            <w:r w:rsidRPr="001B2609">
              <w:rPr>
                <w:rFonts w:cs="Times New Roman"/>
              </w:rPr>
              <w:t>Hệ thống kế toán/thu học phí</w:t>
            </w:r>
          </w:p>
        </w:tc>
      </w:tr>
      <w:tr w:rsidR="0004113B" w:rsidRPr="001B2609" w14:paraId="0A4FB0C8" w14:textId="77777777" w:rsidTr="00A553BF">
        <w:trPr>
          <w:jc w:val="center"/>
        </w:trPr>
        <w:tc>
          <w:tcPr>
            <w:tcW w:w="2500" w:type="pct"/>
            <w:vAlign w:val="center"/>
          </w:tcPr>
          <w:p w14:paraId="61B3B922" w14:textId="77777777" w:rsidR="0004113B" w:rsidRPr="001B2609" w:rsidRDefault="00000000" w:rsidP="00A553BF">
            <w:pPr>
              <w:rPr>
                <w:rFonts w:cs="Times New Roman"/>
              </w:rPr>
            </w:pPr>
            <w:r w:rsidRPr="001B2609">
              <w:rPr>
                <w:rFonts w:cs="Times New Roman"/>
              </w:rPr>
              <w:t>Ghi nhận tương tác và thời gian xem</w:t>
            </w:r>
          </w:p>
        </w:tc>
        <w:tc>
          <w:tcPr>
            <w:tcW w:w="2500" w:type="pct"/>
            <w:vAlign w:val="center"/>
          </w:tcPr>
          <w:p w14:paraId="46D23BDF" w14:textId="77777777" w:rsidR="0004113B" w:rsidRPr="001B2609" w:rsidRDefault="00000000" w:rsidP="00A553BF">
            <w:pPr>
              <w:rPr>
                <w:rFonts w:cs="Times New Roman"/>
              </w:rPr>
            </w:pPr>
            <w:r w:rsidRPr="001B2609">
              <w:rPr>
                <w:rFonts w:cs="Times New Roman"/>
              </w:rPr>
              <w:t>Các chức năng không liên quan đến học tập</w:t>
            </w:r>
          </w:p>
        </w:tc>
      </w:tr>
    </w:tbl>
    <w:p w14:paraId="2E3DA92C" w14:textId="77777777" w:rsidR="0004113B" w:rsidRPr="001B2609" w:rsidRDefault="00000000" w:rsidP="00A553BF">
      <w:pPr>
        <w:pStyle w:val="Heading2"/>
        <w:rPr>
          <w:rFonts w:ascii="Times New Roman" w:hAnsi="Times New Roman" w:cs="Times New Roman"/>
          <w:color w:val="auto"/>
        </w:rPr>
      </w:pPr>
      <w:bookmarkStart w:id="8" w:name="_Toc241914270"/>
      <w:r w:rsidRPr="001B2609">
        <w:rPr>
          <w:rFonts w:ascii="Times New Roman" w:hAnsi="Times New Roman" w:cs="Times New Roman"/>
          <w:color w:val="auto"/>
        </w:rPr>
        <w:t>1.4. Đối tượng sử dụng</w:t>
      </w:r>
      <w:bookmarkEnd w:id="8"/>
    </w:p>
    <w:p w14:paraId="42256491" w14:textId="64CFDD64" w:rsidR="00586FAD" w:rsidRPr="00586FAD" w:rsidRDefault="00586FAD" w:rsidP="00586FAD">
      <w:pPr>
        <w:pStyle w:val="Caption"/>
        <w:keepNext/>
        <w:jc w:val="center"/>
        <w:rPr>
          <w:color w:val="auto"/>
          <w:sz w:val="26"/>
          <w:szCs w:val="26"/>
        </w:rPr>
      </w:pPr>
      <w:bookmarkStart w:id="9" w:name="_Toc241881994"/>
      <w:r w:rsidRPr="00586FAD">
        <w:rPr>
          <w:color w:val="auto"/>
          <w:sz w:val="26"/>
          <w:szCs w:val="26"/>
        </w:rPr>
        <w:t xml:space="preserve">Bảng 1. </w:t>
      </w:r>
      <w:r w:rsidRPr="00586FAD">
        <w:rPr>
          <w:color w:val="auto"/>
          <w:sz w:val="26"/>
          <w:szCs w:val="26"/>
        </w:rPr>
        <w:fldChar w:fldCharType="begin"/>
      </w:r>
      <w:r w:rsidRPr="00586FAD">
        <w:rPr>
          <w:color w:val="auto"/>
          <w:sz w:val="26"/>
          <w:szCs w:val="26"/>
        </w:rPr>
        <w:instrText xml:space="preserve"> SEQ Bảng_1. \* ARABIC </w:instrText>
      </w:r>
      <w:r w:rsidRPr="00586FAD">
        <w:rPr>
          <w:color w:val="auto"/>
          <w:sz w:val="26"/>
          <w:szCs w:val="26"/>
        </w:rPr>
        <w:fldChar w:fldCharType="separate"/>
      </w:r>
      <w:r>
        <w:rPr>
          <w:noProof/>
          <w:color w:val="auto"/>
          <w:sz w:val="26"/>
          <w:szCs w:val="26"/>
        </w:rPr>
        <w:t>2</w:t>
      </w:r>
      <w:r w:rsidRPr="00586FAD">
        <w:rPr>
          <w:color w:val="auto"/>
          <w:sz w:val="26"/>
          <w:szCs w:val="26"/>
        </w:rPr>
        <w:fldChar w:fldCharType="end"/>
      </w:r>
      <w:r w:rsidRPr="00586FAD">
        <w:rPr>
          <w:color w:val="auto"/>
          <w:sz w:val="26"/>
          <w:szCs w:val="26"/>
        </w:rPr>
        <w:t>. Đối tượng sử dụng và quyền chính</w:t>
      </w:r>
      <w:bookmarkEnd w:id="9"/>
    </w:p>
    <w:tbl>
      <w:tblPr>
        <w:tblStyle w:val="TableGrid"/>
        <w:tblW w:w="5000" w:type="pct"/>
        <w:jc w:val="center"/>
        <w:tblCellMar>
          <w:top w:w="57" w:type="dxa"/>
          <w:bottom w:w="57" w:type="dxa"/>
        </w:tblCellMar>
        <w:tblLook w:val="04A0" w:firstRow="1" w:lastRow="0" w:firstColumn="1" w:lastColumn="0" w:noHBand="0" w:noVBand="1"/>
      </w:tblPr>
      <w:tblGrid>
        <w:gridCol w:w="3192"/>
        <w:gridCol w:w="3193"/>
        <w:gridCol w:w="3191"/>
      </w:tblGrid>
      <w:tr w:rsidR="0004113B" w:rsidRPr="001B2609" w14:paraId="7104D6A9" w14:textId="77777777" w:rsidTr="00C35CFA">
        <w:trPr>
          <w:jc w:val="center"/>
        </w:trPr>
        <w:tc>
          <w:tcPr>
            <w:tcW w:w="1667" w:type="pct"/>
            <w:shd w:val="clear" w:color="auto" w:fill="C6D9F1" w:themeFill="text2" w:themeFillTint="33"/>
            <w:vAlign w:val="center"/>
          </w:tcPr>
          <w:p w14:paraId="0E8FBF86" w14:textId="77777777" w:rsidR="0004113B" w:rsidRPr="001B2609" w:rsidRDefault="00000000" w:rsidP="00C35CFA">
            <w:pPr>
              <w:spacing w:before="240"/>
              <w:jc w:val="center"/>
              <w:rPr>
                <w:rFonts w:cs="Times New Roman"/>
              </w:rPr>
            </w:pPr>
            <w:r w:rsidRPr="001B2609">
              <w:rPr>
                <w:rFonts w:cs="Times New Roman"/>
                <w:b/>
              </w:rPr>
              <w:t>Đối tượng</w:t>
            </w:r>
          </w:p>
        </w:tc>
        <w:tc>
          <w:tcPr>
            <w:tcW w:w="1667" w:type="pct"/>
            <w:shd w:val="clear" w:color="auto" w:fill="C6D9F1" w:themeFill="text2" w:themeFillTint="33"/>
            <w:vAlign w:val="center"/>
          </w:tcPr>
          <w:p w14:paraId="3BB3368C" w14:textId="77777777" w:rsidR="0004113B" w:rsidRPr="001B2609" w:rsidRDefault="00000000" w:rsidP="00C35CFA">
            <w:pPr>
              <w:spacing w:before="240"/>
              <w:jc w:val="center"/>
              <w:rPr>
                <w:rFonts w:cs="Times New Roman"/>
              </w:rPr>
            </w:pPr>
            <w:r w:rsidRPr="001B2609">
              <w:rPr>
                <w:rFonts w:cs="Times New Roman"/>
                <w:b/>
              </w:rPr>
              <w:t>Mô tả</w:t>
            </w:r>
          </w:p>
        </w:tc>
        <w:tc>
          <w:tcPr>
            <w:tcW w:w="1667" w:type="pct"/>
            <w:shd w:val="clear" w:color="auto" w:fill="C6D9F1" w:themeFill="text2" w:themeFillTint="33"/>
            <w:vAlign w:val="center"/>
          </w:tcPr>
          <w:p w14:paraId="65405B8B" w14:textId="77777777" w:rsidR="0004113B" w:rsidRPr="001B2609" w:rsidRDefault="00000000" w:rsidP="00C35CFA">
            <w:pPr>
              <w:spacing w:before="240"/>
              <w:jc w:val="center"/>
              <w:rPr>
                <w:rFonts w:cs="Times New Roman"/>
              </w:rPr>
            </w:pPr>
            <w:r w:rsidRPr="001B2609">
              <w:rPr>
                <w:rFonts w:cs="Times New Roman"/>
                <w:b/>
              </w:rPr>
              <w:t>Quyền chính</w:t>
            </w:r>
          </w:p>
        </w:tc>
      </w:tr>
      <w:tr w:rsidR="0004113B" w:rsidRPr="001B2609" w14:paraId="737CD6A0" w14:textId="77777777" w:rsidTr="00C35CFA">
        <w:trPr>
          <w:jc w:val="center"/>
        </w:trPr>
        <w:tc>
          <w:tcPr>
            <w:tcW w:w="1667" w:type="pct"/>
            <w:vAlign w:val="center"/>
          </w:tcPr>
          <w:p w14:paraId="61ABF233" w14:textId="77777777" w:rsidR="0004113B" w:rsidRPr="001B2609" w:rsidRDefault="00000000" w:rsidP="00A553BF">
            <w:pPr>
              <w:rPr>
                <w:rFonts w:cs="Times New Roman"/>
              </w:rPr>
            </w:pPr>
            <w:r w:rsidRPr="001B2609">
              <w:rPr>
                <w:rFonts w:cs="Times New Roman"/>
              </w:rPr>
              <w:t>Sinh viên</w:t>
            </w:r>
          </w:p>
        </w:tc>
        <w:tc>
          <w:tcPr>
            <w:tcW w:w="1667" w:type="pct"/>
            <w:vAlign w:val="center"/>
          </w:tcPr>
          <w:p w14:paraId="1C778272" w14:textId="77777777" w:rsidR="0004113B" w:rsidRPr="001B2609" w:rsidRDefault="00000000" w:rsidP="00A553BF">
            <w:pPr>
              <w:rPr>
                <w:rFonts w:cs="Times New Roman"/>
              </w:rPr>
            </w:pPr>
            <w:r w:rsidRPr="001B2609">
              <w:rPr>
                <w:rFonts w:cs="Times New Roman"/>
              </w:rPr>
              <w:t>Người sử dụng hệ thống để học và thi</w:t>
            </w:r>
          </w:p>
        </w:tc>
        <w:tc>
          <w:tcPr>
            <w:tcW w:w="1667" w:type="pct"/>
            <w:vAlign w:val="center"/>
          </w:tcPr>
          <w:p w14:paraId="2FD402D1" w14:textId="77777777" w:rsidR="0004113B" w:rsidRPr="001B2609" w:rsidRDefault="00000000" w:rsidP="00A553BF">
            <w:pPr>
              <w:rPr>
                <w:rFonts w:cs="Times New Roman"/>
              </w:rPr>
            </w:pPr>
            <w:r w:rsidRPr="001B2609">
              <w:rPr>
                <w:rFonts w:cs="Times New Roman"/>
              </w:rPr>
              <w:t>Xem khóa học, học bài, làm bài, xem kết quả, leaderboard, lộ trình</w:t>
            </w:r>
          </w:p>
        </w:tc>
      </w:tr>
      <w:tr w:rsidR="0004113B" w:rsidRPr="001B2609" w14:paraId="6953CF53" w14:textId="77777777" w:rsidTr="00C35CFA">
        <w:trPr>
          <w:jc w:val="center"/>
        </w:trPr>
        <w:tc>
          <w:tcPr>
            <w:tcW w:w="1667" w:type="pct"/>
            <w:vAlign w:val="center"/>
          </w:tcPr>
          <w:p w14:paraId="1742BC00" w14:textId="77777777" w:rsidR="0004113B" w:rsidRPr="001B2609" w:rsidRDefault="00000000" w:rsidP="00A553BF">
            <w:pPr>
              <w:rPr>
                <w:rFonts w:cs="Times New Roman"/>
              </w:rPr>
            </w:pPr>
            <w:r w:rsidRPr="001B2609">
              <w:rPr>
                <w:rFonts w:cs="Times New Roman"/>
              </w:rPr>
              <w:t>Giảng viên</w:t>
            </w:r>
          </w:p>
        </w:tc>
        <w:tc>
          <w:tcPr>
            <w:tcW w:w="1667" w:type="pct"/>
            <w:vAlign w:val="center"/>
          </w:tcPr>
          <w:p w14:paraId="763319D9" w14:textId="77777777" w:rsidR="0004113B" w:rsidRPr="001B2609" w:rsidRDefault="00000000" w:rsidP="00A553BF">
            <w:pPr>
              <w:rPr>
                <w:rFonts w:cs="Times New Roman"/>
              </w:rPr>
            </w:pPr>
            <w:r w:rsidRPr="001B2609">
              <w:rPr>
                <w:rFonts w:cs="Times New Roman"/>
              </w:rPr>
              <w:t>Người xây dựng và quản lý nội dung</w:t>
            </w:r>
          </w:p>
        </w:tc>
        <w:tc>
          <w:tcPr>
            <w:tcW w:w="1667" w:type="pct"/>
            <w:vAlign w:val="center"/>
          </w:tcPr>
          <w:p w14:paraId="21738F79" w14:textId="77777777" w:rsidR="0004113B" w:rsidRPr="001B2609" w:rsidRDefault="00000000" w:rsidP="00A553BF">
            <w:pPr>
              <w:rPr>
                <w:rFonts w:cs="Times New Roman"/>
              </w:rPr>
            </w:pPr>
            <w:r w:rsidRPr="001B2609">
              <w:rPr>
                <w:rFonts w:cs="Times New Roman"/>
              </w:rPr>
              <w:t>Quản lý khóa học, bài giảng, câu hỏi, kỳ thi, xem kết quả</w:t>
            </w:r>
          </w:p>
        </w:tc>
      </w:tr>
      <w:tr w:rsidR="0004113B" w:rsidRPr="001B2609" w14:paraId="628D0044" w14:textId="77777777" w:rsidTr="00C35CFA">
        <w:trPr>
          <w:jc w:val="center"/>
        </w:trPr>
        <w:tc>
          <w:tcPr>
            <w:tcW w:w="1667" w:type="pct"/>
            <w:vAlign w:val="center"/>
          </w:tcPr>
          <w:p w14:paraId="4F459019" w14:textId="77777777" w:rsidR="0004113B" w:rsidRPr="001B2609" w:rsidRDefault="00000000" w:rsidP="00A553BF">
            <w:pPr>
              <w:rPr>
                <w:rFonts w:cs="Times New Roman"/>
              </w:rPr>
            </w:pPr>
            <w:r w:rsidRPr="001B2609">
              <w:rPr>
                <w:rFonts w:cs="Times New Roman"/>
              </w:rPr>
              <w:lastRenderedPageBreak/>
              <w:t>Quản trị viên</w:t>
            </w:r>
          </w:p>
        </w:tc>
        <w:tc>
          <w:tcPr>
            <w:tcW w:w="1667" w:type="pct"/>
            <w:vAlign w:val="center"/>
          </w:tcPr>
          <w:p w14:paraId="3AB5ECF8" w14:textId="77777777" w:rsidR="0004113B" w:rsidRPr="001B2609" w:rsidRDefault="00000000" w:rsidP="00A553BF">
            <w:pPr>
              <w:rPr>
                <w:rFonts w:cs="Times New Roman"/>
              </w:rPr>
            </w:pPr>
            <w:r w:rsidRPr="001B2609">
              <w:rPr>
                <w:rFonts w:cs="Times New Roman"/>
              </w:rPr>
              <w:t>Người quản trị hệ thống</w:t>
            </w:r>
          </w:p>
        </w:tc>
        <w:tc>
          <w:tcPr>
            <w:tcW w:w="1667" w:type="pct"/>
            <w:vAlign w:val="center"/>
          </w:tcPr>
          <w:p w14:paraId="7050B06C" w14:textId="77777777" w:rsidR="0004113B" w:rsidRPr="001B2609" w:rsidRDefault="00000000" w:rsidP="00A553BF">
            <w:pPr>
              <w:rPr>
                <w:rFonts w:cs="Times New Roman"/>
              </w:rPr>
            </w:pPr>
            <w:r w:rsidRPr="001B2609">
              <w:rPr>
                <w:rFonts w:cs="Times New Roman"/>
              </w:rPr>
              <w:t>Quản lý người dùng, phân quyền, dữ liệu và chức năng quản trị</w:t>
            </w:r>
          </w:p>
        </w:tc>
      </w:tr>
    </w:tbl>
    <w:p w14:paraId="5650133C" w14:textId="77777777" w:rsidR="0004113B" w:rsidRPr="001B2609" w:rsidRDefault="00000000" w:rsidP="00A553BF">
      <w:pPr>
        <w:pStyle w:val="Heading2"/>
        <w:rPr>
          <w:rFonts w:ascii="Times New Roman" w:hAnsi="Times New Roman" w:cs="Times New Roman"/>
          <w:color w:val="auto"/>
        </w:rPr>
      </w:pPr>
      <w:bookmarkStart w:id="10" w:name="_Toc241914271"/>
      <w:r w:rsidRPr="001B2609">
        <w:rPr>
          <w:rFonts w:ascii="Times New Roman" w:hAnsi="Times New Roman" w:cs="Times New Roman"/>
          <w:color w:val="auto"/>
        </w:rPr>
        <w:t>1.5. Các đối tượng dữ liệu chính</w:t>
      </w:r>
      <w:bookmarkEnd w:id="10"/>
    </w:p>
    <w:p w14:paraId="59F36F5F" w14:textId="6D613757" w:rsidR="00586FAD" w:rsidRPr="00586FAD" w:rsidRDefault="00586FAD" w:rsidP="00586FAD">
      <w:pPr>
        <w:pStyle w:val="Caption"/>
        <w:keepNext/>
        <w:jc w:val="center"/>
        <w:rPr>
          <w:color w:val="auto"/>
          <w:sz w:val="26"/>
          <w:szCs w:val="26"/>
        </w:rPr>
      </w:pPr>
      <w:bookmarkStart w:id="11" w:name="_Toc241881995"/>
      <w:r w:rsidRPr="00586FAD">
        <w:rPr>
          <w:color w:val="auto"/>
          <w:sz w:val="26"/>
          <w:szCs w:val="26"/>
        </w:rPr>
        <w:t xml:space="preserve">Bảng 1. </w:t>
      </w:r>
      <w:r w:rsidRPr="00586FAD">
        <w:rPr>
          <w:color w:val="auto"/>
          <w:sz w:val="26"/>
          <w:szCs w:val="26"/>
        </w:rPr>
        <w:fldChar w:fldCharType="begin"/>
      </w:r>
      <w:r w:rsidRPr="00586FAD">
        <w:rPr>
          <w:color w:val="auto"/>
          <w:sz w:val="26"/>
          <w:szCs w:val="26"/>
        </w:rPr>
        <w:instrText xml:space="preserve"> SEQ Bảng_1. \* ARABIC </w:instrText>
      </w:r>
      <w:r w:rsidRPr="00586FAD">
        <w:rPr>
          <w:color w:val="auto"/>
          <w:sz w:val="26"/>
          <w:szCs w:val="26"/>
        </w:rPr>
        <w:fldChar w:fldCharType="separate"/>
      </w:r>
      <w:r w:rsidRPr="00586FAD">
        <w:rPr>
          <w:color w:val="auto"/>
          <w:sz w:val="26"/>
          <w:szCs w:val="26"/>
        </w:rPr>
        <w:t>3</w:t>
      </w:r>
      <w:r w:rsidRPr="00586FAD">
        <w:rPr>
          <w:color w:val="auto"/>
          <w:sz w:val="26"/>
          <w:szCs w:val="26"/>
        </w:rPr>
        <w:fldChar w:fldCharType="end"/>
      </w:r>
      <w:r w:rsidRPr="00586FAD">
        <w:rPr>
          <w:color w:val="auto"/>
          <w:sz w:val="26"/>
          <w:szCs w:val="26"/>
        </w:rPr>
        <w:t>. Các đối tượng dữ liệu chính</w:t>
      </w:r>
      <w:bookmarkEnd w:id="11"/>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411F5FD6" w14:textId="77777777" w:rsidTr="00C35CFA">
        <w:trPr>
          <w:jc w:val="center"/>
        </w:trPr>
        <w:tc>
          <w:tcPr>
            <w:tcW w:w="2500" w:type="pct"/>
            <w:shd w:val="clear" w:color="auto" w:fill="C6D9F1" w:themeFill="text2" w:themeFillTint="33"/>
            <w:vAlign w:val="center"/>
          </w:tcPr>
          <w:p w14:paraId="58FEB92A" w14:textId="77777777" w:rsidR="0004113B" w:rsidRPr="001B2609" w:rsidRDefault="00000000" w:rsidP="00C35CFA">
            <w:pPr>
              <w:spacing w:before="240"/>
              <w:jc w:val="center"/>
              <w:rPr>
                <w:rFonts w:cs="Times New Roman"/>
              </w:rPr>
            </w:pPr>
            <w:r w:rsidRPr="001B2609">
              <w:rPr>
                <w:rFonts w:cs="Times New Roman"/>
                <w:b/>
              </w:rPr>
              <w:t>Đối tượng</w:t>
            </w:r>
          </w:p>
        </w:tc>
        <w:tc>
          <w:tcPr>
            <w:tcW w:w="2500" w:type="pct"/>
            <w:shd w:val="clear" w:color="auto" w:fill="C6D9F1" w:themeFill="text2" w:themeFillTint="33"/>
            <w:vAlign w:val="center"/>
          </w:tcPr>
          <w:p w14:paraId="3F126E54" w14:textId="77777777" w:rsidR="0004113B" w:rsidRPr="001B2609" w:rsidRDefault="00000000" w:rsidP="00C35CFA">
            <w:pPr>
              <w:spacing w:before="240"/>
              <w:jc w:val="center"/>
              <w:rPr>
                <w:rFonts w:cs="Times New Roman"/>
              </w:rPr>
            </w:pPr>
            <w:r w:rsidRPr="001B2609">
              <w:rPr>
                <w:rFonts w:cs="Times New Roman"/>
                <w:b/>
              </w:rPr>
              <w:t>Ý nghĩa</w:t>
            </w:r>
          </w:p>
        </w:tc>
      </w:tr>
      <w:tr w:rsidR="0004113B" w:rsidRPr="001B2609" w14:paraId="25D311E3" w14:textId="77777777" w:rsidTr="00C35CFA">
        <w:trPr>
          <w:jc w:val="center"/>
        </w:trPr>
        <w:tc>
          <w:tcPr>
            <w:tcW w:w="2500" w:type="pct"/>
            <w:vAlign w:val="center"/>
          </w:tcPr>
          <w:p w14:paraId="6BAC6DFB" w14:textId="77777777" w:rsidR="0004113B" w:rsidRPr="001B2609" w:rsidRDefault="00000000" w:rsidP="00A553BF">
            <w:pPr>
              <w:rPr>
                <w:rFonts w:cs="Times New Roman"/>
              </w:rPr>
            </w:pPr>
            <w:r w:rsidRPr="001B2609">
              <w:rPr>
                <w:rFonts w:cs="Times New Roman"/>
              </w:rPr>
              <w:t>User</w:t>
            </w:r>
          </w:p>
        </w:tc>
        <w:tc>
          <w:tcPr>
            <w:tcW w:w="2500" w:type="pct"/>
            <w:vAlign w:val="center"/>
          </w:tcPr>
          <w:p w14:paraId="51041CD6" w14:textId="77777777" w:rsidR="0004113B" w:rsidRPr="001B2609" w:rsidRDefault="00000000" w:rsidP="00A553BF">
            <w:pPr>
              <w:rPr>
                <w:rFonts w:cs="Times New Roman"/>
              </w:rPr>
            </w:pPr>
            <w:r w:rsidRPr="001B2609">
              <w:rPr>
                <w:rFonts w:cs="Times New Roman"/>
              </w:rPr>
              <w:t>Tài khoản và thông tin người sử dụng</w:t>
            </w:r>
          </w:p>
        </w:tc>
      </w:tr>
      <w:tr w:rsidR="0004113B" w:rsidRPr="001B2609" w14:paraId="6EE04A19" w14:textId="77777777" w:rsidTr="00C35CFA">
        <w:trPr>
          <w:jc w:val="center"/>
        </w:trPr>
        <w:tc>
          <w:tcPr>
            <w:tcW w:w="2500" w:type="pct"/>
            <w:vAlign w:val="center"/>
          </w:tcPr>
          <w:p w14:paraId="2D620AA2" w14:textId="77777777" w:rsidR="0004113B" w:rsidRPr="001B2609" w:rsidRDefault="00000000" w:rsidP="00A553BF">
            <w:pPr>
              <w:rPr>
                <w:rFonts w:cs="Times New Roman"/>
              </w:rPr>
            </w:pPr>
            <w:r w:rsidRPr="001B2609">
              <w:rPr>
                <w:rFonts w:cs="Times New Roman"/>
              </w:rPr>
              <w:t>Course</w:t>
            </w:r>
          </w:p>
        </w:tc>
        <w:tc>
          <w:tcPr>
            <w:tcW w:w="2500" w:type="pct"/>
            <w:vAlign w:val="center"/>
          </w:tcPr>
          <w:p w14:paraId="253EA22C" w14:textId="77777777" w:rsidR="0004113B" w:rsidRPr="001B2609" w:rsidRDefault="00000000" w:rsidP="00A553BF">
            <w:pPr>
              <w:rPr>
                <w:rFonts w:cs="Times New Roman"/>
              </w:rPr>
            </w:pPr>
            <w:r w:rsidRPr="001B2609">
              <w:rPr>
                <w:rFonts w:cs="Times New Roman"/>
              </w:rPr>
              <w:t>Khóa học</w:t>
            </w:r>
          </w:p>
        </w:tc>
      </w:tr>
      <w:tr w:rsidR="0004113B" w:rsidRPr="001B2609" w14:paraId="52DC39ED" w14:textId="77777777" w:rsidTr="00C35CFA">
        <w:trPr>
          <w:jc w:val="center"/>
        </w:trPr>
        <w:tc>
          <w:tcPr>
            <w:tcW w:w="2500" w:type="pct"/>
            <w:vAlign w:val="center"/>
          </w:tcPr>
          <w:p w14:paraId="2D87924D" w14:textId="77777777" w:rsidR="0004113B" w:rsidRPr="001B2609" w:rsidRDefault="00000000" w:rsidP="00A553BF">
            <w:pPr>
              <w:rPr>
                <w:rFonts w:cs="Times New Roman"/>
              </w:rPr>
            </w:pPr>
            <w:r w:rsidRPr="001B2609">
              <w:rPr>
                <w:rFonts w:cs="Times New Roman"/>
              </w:rPr>
              <w:t>Lesson</w:t>
            </w:r>
          </w:p>
        </w:tc>
        <w:tc>
          <w:tcPr>
            <w:tcW w:w="2500" w:type="pct"/>
            <w:vAlign w:val="center"/>
          </w:tcPr>
          <w:p w14:paraId="45045922" w14:textId="77777777" w:rsidR="0004113B" w:rsidRPr="001B2609" w:rsidRDefault="00000000" w:rsidP="00A553BF">
            <w:pPr>
              <w:rPr>
                <w:rFonts w:cs="Times New Roman"/>
              </w:rPr>
            </w:pPr>
            <w:r w:rsidRPr="001B2609">
              <w:rPr>
                <w:rFonts w:cs="Times New Roman"/>
              </w:rPr>
              <w:t>Bài học thuộc khóa học</w:t>
            </w:r>
          </w:p>
        </w:tc>
      </w:tr>
      <w:tr w:rsidR="0004113B" w:rsidRPr="001B2609" w14:paraId="3DB873AB" w14:textId="77777777" w:rsidTr="00C35CFA">
        <w:trPr>
          <w:jc w:val="center"/>
        </w:trPr>
        <w:tc>
          <w:tcPr>
            <w:tcW w:w="2500" w:type="pct"/>
            <w:vAlign w:val="center"/>
          </w:tcPr>
          <w:p w14:paraId="65A72B5C" w14:textId="77777777" w:rsidR="0004113B" w:rsidRPr="001B2609" w:rsidRDefault="00000000" w:rsidP="00A553BF">
            <w:pPr>
              <w:rPr>
                <w:rFonts w:cs="Times New Roman"/>
              </w:rPr>
            </w:pPr>
            <w:r w:rsidRPr="001B2609">
              <w:rPr>
                <w:rFonts w:cs="Times New Roman"/>
              </w:rPr>
              <w:t>Question</w:t>
            </w:r>
          </w:p>
        </w:tc>
        <w:tc>
          <w:tcPr>
            <w:tcW w:w="2500" w:type="pct"/>
            <w:vAlign w:val="center"/>
          </w:tcPr>
          <w:p w14:paraId="593768B3" w14:textId="77777777" w:rsidR="0004113B" w:rsidRPr="001B2609" w:rsidRDefault="00000000" w:rsidP="00A553BF">
            <w:pPr>
              <w:rPr>
                <w:rFonts w:cs="Times New Roman"/>
              </w:rPr>
            </w:pPr>
            <w:r w:rsidRPr="001B2609">
              <w:rPr>
                <w:rFonts w:cs="Times New Roman"/>
              </w:rPr>
              <w:t>Câu hỏi trong ngân hàng câu hỏi</w:t>
            </w:r>
          </w:p>
        </w:tc>
      </w:tr>
      <w:tr w:rsidR="0004113B" w:rsidRPr="001B2609" w14:paraId="2C49F0B1" w14:textId="77777777" w:rsidTr="00C35CFA">
        <w:trPr>
          <w:jc w:val="center"/>
        </w:trPr>
        <w:tc>
          <w:tcPr>
            <w:tcW w:w="2500" w:type="pct"/>
            <w:vAlign w:val="center"/>
          </w:tcPr>
          <w:p w14:paraId="683A3C63" w14:textId="77777777" w:rsidR="0004113B" w:rsidRPr="001B2609" w:rsidRDefault="00000000" w:rsidP="00A553BF">
            <w:pPr>
              <w:rPr>
                <w:rFonts w:cs="Times New Roman"/>
              </w:rPr>
            </w:pPr>
            <w:r w:rsidRPr="001B2609">
              <w:rPr>
                <w:rFonts w:cs="Times New Roman"/>
              </w:rPr>
              <w:t>Exam</w:t>
            </w:r>
          </w:p>
        </w:tc>
        <w:tc>
          <w:tcPr>
            <w:tcW w:w="2500" w:type="pct"/>
            <w:vAlign w:val="center"/>
          </w:tcPr>
          <w:p w14:paraId="1D2B96EE" w14:textId="77777777" w:rsidR="0004113B" w:rsidRPr="001B2609" w:rsidRDefault="00000000" w:rsidP="00A553BF">
            <w:pPr>
              <w:rPr>
                <w:rFonts w:cs="Times New Roman"/>
              </w:rPr>
            </w:pPr>
            <w:r w:rsidRPr="001B2609">
              <w:rPr>
                <w:rFonts w:cs="Times New Roman"/>
              </w:rPr>
              <w:t>Kỳ thi/bài kiểm tra</w:t>
            </w:r>
          </w:p>
        </w:tc>
      </w:tr>
      <w:tr w:rsidR="0004113B" w:rsidRPr="001B2609" w14:paraId="7FD4CF73" w14:textId="77777777" w:rsidTr="00C35CFA">
        <w:trPr>
          <w:jc w:val="center"/>
        </w:trPr>
        <w:tc>
          <w:tcPr>
            <w:tcW w:w="2500" w:type="pct"/>
            <w:vAlign w:val="center"/>
          </w:tcPr>
          <w:p w14:paraId="2BA3940A" w14:textId="77777777" w:rsidR="0004113B" w:rsidRPr="001B2609" w:rsidRDefault="00000000" w:rsidP="00A553BF">
            <w:pPr>
              <w:rPr>
                <w:rFonts w:cs="Times New Roman"/>
              </w:rPr>
            </w:pPr>
            <w:r w:rsidRPr="001B2609">
              <w:rPr>
                <w:rFonts w:cs="Times New Roman"/>
              </w:rPr>
              <w:t>Exam Attempt</w:t>
            </w:r>
          </w:p>
        </w:tc>
        <w:tc>
          <w:tcPr>
            <w:tcW w:w="2500" w:type="pct"/>
            <w:vAlign w:val="center"/>
          </w:tcPr>
          <w:p w14:paraId="3D730007" w14:textId="77777777" w:rsidR="0004113B" w:rsidRPr="001B2609" w:rsidRDefault="00000000" w:rsidP="00A553BF">
            <w:pPr>
              <w:rPr>
                <w:rFonts w:cs="Times New Roman"/>
              </w:rPr>
            </w:pPr>
            <w:r w:rsidRPr="001B2609">
              <w:rPr>
                <w:rFonts w:cs="Times New Roman"/>
              </w:rPr>
              <w:t>Một lần sinh viên tham gia kỳ thi</w:t>
            </w:r>
          </w:p>
        </w:tc>
      </w:tr>
      <w:tr w:rsidR="0004113B" w:rsidRPr="001B2609" w14:paraId="32E06D78" w14:textId="77777777" w:rsidTr="00C35CFA">
        <w:trPr>
          <w:jc w:val="center"/>
        </w:trPr>
        <w:tc>
          <w:tcPr>
            <w:tcW w:w="2500" w:type="pct"/>
            <w:vAlign w:val="center"/>
          </w:tcPr>
          <w:p w14:paraId="222776D9" w14:textId="77777777" w:rsidR="0004113B" w:rsidRPr="001B2609" w:rsidRDefault="00000000" w:rsidP="00A553BF">
            <w:pPr>
              <w:rPr>
                <w:rFonts w:cs="Times New Roman"/>
              </w:rPr>
            </w:pPr>
            <w:r w:rsidRPr="001B2609">
              <w:rPr>
                <w:rFonts w:cs="Times New Roman"/>
              </w:rPr>
              <w:t>Submission/Result</w:t>
            </w:r>
          </w:p>
        </w:tc>
        <w:tc>
          <w:tcPr>
            <w:tcW w:w="2500" w:type="pct"/>
            <w:vAlign w:val="center"/>
          </w:tcPr>
          <w:p w14:paraId="5F073746" w14:textId="77777777" w:rsidR="0004113B" w:rsidRPr="001B2609" w:rsidRDefault="00000000" w:rsidP="00A553BF">
            <w:pPr>
              <w:rPr>
                <w:rFonts w:cs="Times New Roman"/>
              </w:rPr>
            </w:pPr>
            <w:r w:rsidRPr="001B2609">
              <w:rPr>
                <w:rFonts w:cs="Times New Roman"/>
              </w:rPr>
              <w:t>Bài nộp và kết quả</w:t>
            </w:r>
          </w:p>
        </w:tc>
      </w:tr>
      <w:tr w:rsidR="0004113B" w:rsidRPr="001B2609" w14:paraId="4CE9788D" w14:textId="77777777" w:rsidTr="00C35CFA">
        <w:trPr>
          <w:jc w:val="center"/>
        </w:trPr>
        <w:tc>
          <w:tcPr>
            <w:tcW w:w="2500" w:type="pct"/>
            <w:vAlign w:val="center"/>
          </w:tcPr>
          <w:p w14:paraId="66D463CA" w14:textId="77777777" w:rsidR="0004113B" w:rsidRPr="001B2609" w:rsidRDefault="00000000" w:rsidP="00A553BF">
            <w:pPr>
              <w:rPr>
                <w:rFonts w:cs="Times New Roman"/>
              </w:rPr>
            </w:pPr>
            <w:r w:rsidRPr="001B2609">
              <w:rPr>
                <w:rFonts w:cs="Times New Roman"/>
              </w:rPr>
              <w:t>Learning Event</w:t>
            </w:r>
          </w:p>
        </w:tc>
        <w:tc>
          <w:tcPr>
            <w:tcW w:w="2500" w:type="pct"/>
            <w:vAlign w:val="center"/>
          </w:tcPr>
          <w:p w14:paraId="7D053C5B" w14:textId="77777777" w:rsidR="0004113B" w:rsidRPr="001B2609" w:rsidRDefault="00000000" w:rsidP="00A553BF">
            <w:pPr>
              <w:rPr>
                <w:rFonts w:cs="Times New Roman"/>
              </w:rPr>
            </w:pPr>
            <w:r w:rsidRPr="001B2609">
              <w:rPr>
                <w:rFonts w:cs="Times New Roman"/>
              </w:rPr>
              <w:t>Sự kiện tương tác trong quá trình học</w:t>
            </w:r>
          </w:p>
        </w:tc>
      </w:tr>
      <w:tr w:rsidR="0004113B" w:rsidRPr="001B2609" w14:paraId="151F02F2" w14:textId="77777777" w:rsidTr="00C35CFA">
        <w:trPr>
          <w:jc w:val="center"/>
        </w:trPr>
        <w:tc>
          <w:tcPr>
            <w:tcW w:w="2500" w:type="pct"/>
            <w:vAlign w:val="center"/>
          </w:tcPr>
          <w:p w14:paraId="33C29F0D" w14:textId="77777777" w:rsidR="0004113B" w:rsidRPr="001B2609" w:rsidRDefault="00000000" w:rsidP="00A553BF">
            <w:pPr>
              <w:rPr>
                <w:rFonts w:cs="Times New Roman"/>
              </w:rPr>
            </w:pPr>
            <w:r w:rsidRPr="001B2609">
              <w:rPr>
                <w:rFonts w:cs="Times New Roman"/>
              </w:rPr>
              <w:t>Knowledge Node</w:t>
            </w:r>
          </w:p>
        </w:tc>
        <w:tc>
          <w:tcPr>
            <w:tcW w:w="2500" w:type="pct"/>
            <w:vAlign w:val="center"/>
          </w:tcPr>
          <w:p w14:paraId="4C5C89CB" w14:textId="77777777" w:rsidR="0004113B" w:rsidRPr="001B2609" w:rsidRDefault="00000000" w:rsidP="00A553BF">
            <w:pPr>
              <w:rPr>
                <w:rFonts w:cs="Times New Roman"/>
              </w:rPr>
            </w:pPr>
            <w:r w:rsidRPr="001B2609">
              <w:rPr>
                <w:rFonts w:cs="Times New Roman"/>
              </w:rPr>
              <w:t>Nút kiến thức như môn học, chủ đề, kỹ năng</w:t>
            </w:r>
          </w:p>
        </w:tc>
      </w:tr>
      <w:tr w:rsidR="0004113B" w:rsidRPr="001B2609" w14:paraId="7147ABD8" w14:textId="77777777" w:rsidTr="00C35CFA">
        <w:trPr>
          <w:jc w:val="center"/>
        </w:trPr>
        <w:tc>
          <w:tcPr>
            <w:tcW w:w="2500" w:type="pct"/>
            <w:vAlign w:val="center"/>
          </w:tcPr>
          <w:p w14:paraId="61C0BB5B" w14:textId="77777777" w:rsidR="0004113B" w:rsidRPr="001B2609" w:rsidRDefault="00000000" w:rsidP="00A553BF">
            <w:pPr>
              <w:rPr>
                <w:rFonts w:cs="Times New Roman"/>
              </w:rPr>
            </w:pPr>
            <w:r w:rsidRPr="001B2609">
              <w:rPr>
                <w:rFonts w:cs="Times New Roman"/>
              </w:rPr>
              <w:t>Learning Path</w:t>
            </w:r>
          </w:p>
        </w:tc>
        <w:tc>
          <w:tcPr>
            <w:tcW w:w="2500" w:type="pct"/>
            <w:vAlign w:val="center"/>
          </w:tcPr>
          <w:p w14:paraId="39E069CD" w14:textId="77777777" w:rsidR="0004113B" w:rsidRPr="001B2609" w:rsidRDefault="00000000" w:rsidP="00A553BF">
            <w:pPr>
              <w:rPr>
                <w:rFonts w:cs="Times New Roman"/>
              </w:rPr>
            </w:pPr>
            <w:r w:rsidRPr="001B2609">
              <w:rPr>
                <w:rFonts w:cs="Times New Roman"/>
              </w:rPr>
              <w:t>Lộ trình học tập dựa trên quan hệ tiên quyết</w:t>
            </w:r>
          </w:p>
        </w:tc>
      </w:tr>
    </w:tbl>
    <w:p w14:paraId="4DBC912E" w14:textId="77777777" w:rsidR="00C35CFA" w:rsidRDefault="00C35CFA"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65987D85" w14:textId="767A5284" w:rsidR="0004113B" w:rsidRPr="00437034" w:rsidRDefault="00000000" w:rsidP="00A553BF">
      <w:pPr>
        <w:pStyle w:val="Heading1"/>
        <w:jc w:val="center"/>
        <w:rPr>
          <w:rFonts w:ascii="Times New Roman" w:hAnsi="Times New Roman" w:cs="Times New Roman"/>
          <w:color w:val="auto"/>
          <w:sz w:val="36"/>
          <w:szCs w:val="32"/>
        </w:rPr>
      </w:pPr>
      <w:bookmarkStart w:id="12" w:name="_Toc241914272"/>
      <w:r w:rsidRPr="00437034">
        <w:rPr>
          <w:rFonts w:ascii="Times New Roman" w:hAnsi="Times New Roman" w:cs="Times New Roman"/>
          <w:color w:val="auto"/>
          <w:sz w:val="36"/>
          <w:szCs w:val="32"/>
        </w:rPr>
        <w:lastRenderedPageBreak/>
        <w:t>CHƯƠNG 2. ĐẶC TẢ NGƯỜI DÙNG VÀ CHỨC NĂNG</w:t>
      </w:r>
      <w:bookmarkEnd w:id="12"/>
    </w:p>
    <w:p w14:paraId="2614417E" w14:textId="77777777" w:rsidR="0004113B" w:rsidRPr="001B2609" w:rsidRDefault="00000000" w:rsidP="00A553BF">
      <w:pPr>
        <w:pStyle w:val="Heading2"/>
        <w:rPr>
          <w:rFonts w:ascii="Times New Roman" w:hAnsi="Times New Roman" w:cs="Times New Roman"/>
          <w:color w:val="auto"/>
        </w:rPr>
      </w:pPr>
      <w:bookmarkStart w:id="13" w:name="_Toc241914273"/>
      <w:r w:rsidRPr="001B2609">
        <w:rPr>
          <w:rFonts w:ascii="Times New Roman" w:hAnsi="Times New Roman" w:cs="Times New Roman"/>
          <w:color w:val="auto"/>
        </w:rPr>
        <w:t>2.1. Sinh viên</w:t>
      </w:r>
      <w:bookmarkEnd w:id="13"/>
    </w:p>
    <w:p w14:paraId="72214102" w14:textId="77777777" w:rsidR="0004113B" w:rsidRPr="001B2609" w:rsidRDefault="00000000" w:rsidP="00A553BF">
      <w:pPr>
        <w:pStyle w:val="ListBullet"/>
        <w:rPr>
          <w:rFonts w:cs="Times New Roman"/>
        </w:rPr>
      </w:pPr>
      <w:r w:rsidRPr="001B2609">
        <w:rPr>
          <w:rFonts w:cs="Times New Roman"/>
        </w:rPr>
        <w:t>Đăng nhập và đăng xuất khỏi hệ thống.</w:t>
      </w:r>
    </w:p>
    <w:p w14:paraId="00C7D973" w14:textId="77777777" w:rsidR="0004113B" w:rsidRPr="001B2609" w:rsidRDefault="00000000" w:rsidP="00A553BF">
      <w:pPr>
        <w:pStyle w:val="ListBullet"/>
        <w:rPr>
          <w:rFonts w:cs="Times New Roman"/>
        </w:rPr>
      </w:pPr>
      <w:r w:rsidRPr="001B2609">
        <w:rPr>
          <w:rFonts w:cs="Times New Roman"/>
        </w:rPr>
        <w:t>Xem danh sách khóa học và thông tin tổng quan của từng khóa học.</w:t>
      </w:r>
    </w:p>
    <w:p w14:paraId="0DEDBDAA" w14:textId="77777777" w:rsidR="0004113B" w:rsidRPr="001B2609" w:rsidRDefault="00000000" w:rsidP="00A553BF">
      <w:pPr>
        <w:pStyle w:val="ListBullet"/>
        <w:rPr>
          <w:rFonts w:cs="Times New Roman"/>
        </w:rPr>
      </w:pPr>
      <w:r w:rsidRPr="001B2609">
        <w:rPr>
          <w:rFonts w:cs="Times New Roman"/>
        </w:rPr>
        <w:t>Truy cập bài học, đọc nội dung và xem video.</w:t>
      </w:r>
    </w:p>
    <w:p w14:paraId="7491CEAA" w14:textId="77777777" w:rsidR="0004113B" w:rsidRPr="001B2609" w:rsidRDefault="00000000" w:rsidP="00A553BF">
      <w:pPr>
        <w:pStyle w:val="ListBullet"/>
        <w:rPr>
          <w:rFonts w:cs="Times New Roman"/>
        </w:rPr>
      </w:pPr>
      <w:r w:rsidRPr="001B2609">
        <w:rPr>
          <w:rFonts w:cs="Times New Roman"/>
        </w:rPr>
        <w:t>Thực hiện bài trắc nghiệm trong thời gian được quy định.</w:t>
      </w:r>
    </w:p>
    <w:p w14:paraId="18B24609" w14:textId="77777777" w:rsidR="0004113B" w:rsidRPr="001B2609" w:rsidRDefault="00000000" w:rsidP="00A553BF">
      <w:pPr>
        <w:pStyle w:val="ListBullet"/>
        <w:rPr>
          <w:rFonts w:cs="Times New Roman"/>
        </w:rPr>
      </w:pPr>
      <w:r w:rsidRPr="001B2609">
        <w:rPr>
          <w:rFonts w:cs="Times New Roman"/>
        </w:rPr>
        <w:t>Thay đổi đáp án và hệ thống lưu trạng thái làm bài trong quá trình thao tác.</w:t>
      </w:r>
    </w:p>
    <w:p w14:paraId="0A35834A" w14:textId="77777777" w:rsidR="0004113B" w:rsidRPr="001B2609" w:rsidRDefault="00000000" w:rsidP="00A553BF">
      <w:pPr>
        <w:pStyle w:val="ListBullet"/>
        <w:rPr>
          <w:rFonts w:cs="Times New Roman"/>
        </w:rPr>
      </w:pPr>
      <w:r w:rsidRPr="001B2609">
        <w:rPr>
          <w:rFonts w:cs="Times New Roman"/>
        </w:rPr>
        <w:t>Khôi phục trạng thái làm bài gần nhất khi kết nối được khôi phục và phiên làm bài còn hiệu lực.</w:t>
      </w:r>
    </w:p>
    <w:p w14:paraId="41FA7451" w14:textId="77777777" w:rsidR="0004113B" w:rsidRPr="001B2609" w:rsidRDefault="00000000" w:rsidP="00A553BF">
      <w:pPr>
        <w:pStyle w:val="ListBullet"/>
        <w:rPr>
          <w:rFonts w:cs="Times New Roman"/>
        </w:rPr>
      </w:pPr>
      <w:r w:rsidRPr="001B2609">
        <w:rPr>
          <w:rFonts w:cs="Times New Roman"/>
        </w:rPr>
        <w:t>Nộp bài trước thời hạn hoặc hệ thống tự xử lý khi hết thời gian theo quy tắc kỳ thi.</w:t>
      </w:r>
    </w:p>
    <w:p w14:paraId="404D1760" w14:textId="77777777" w:rsidR="0004113B" w:rsidRPr="001B2609" w:rsidRDefault="00000000" w:rsidP="00A553BF">
      <w:pPr>
        <w:pStyle w:val="ListBullet"/>
        <w:rPr>
          <w:rFonts w:cs="Times New Roman"/>
        </w:rPr>
      </w:pPr>
      <w:r w:rsidRPr="001B2609">
        <w:rPr>
          <w:rFonts w:cs="Times New Roman"/>
        </w:rPr>
        <w:t>Xem điểm, số câu đúng/sai và thông tin kết quả.</w:t>
      </w:r>
    </w:p>
    <w:p w14:paraId="68869072" w14:textId="77777777" w:rsidR="0004113B" w:rsidRPr="001B2609" w:rsidRDefault="00000000" w:rsidP="00A553BF">
      <w:pPr>
        <w:pStyle w:val="ListBullet"/>
        <w:rPr>
          <w:rFonts w:cs="Times New Roman"/>
        </w:rPr>
      </w:pPr>
      <w:r w:rsidRPr="001B2609">
        <w:rPr>
          <w:rFonts w:cs="Times New Roman"/>
        </w:rPr>
        <w:t>Xem lịch sử các lần làm bài.</w:t>
      </w:r>
    </w:p>
    <w:p w14:paraId="0D6045B3" w14:textId="77777777" w:rsidR="0004113B" w:rsidRPr="001B2609" w:rsidRDefault="00000000" w:rsidP="00A553BF">
      <w:pPr>
        <w:pStyle w:val="ListBullet"/>
        <w:rPr>
          <w:rFonts w:cs="Times New Roman"/>
        </w:rPr>
      </w:pPr>
      <w:r w:rsidRPr="001B2609">
        <w:rPr>
          <w:rFonts w:cs="Times New Roman"/>
        </w:rPr>
        <w:t>Xem bảng xếp hạng của kỳ thi.</w:t>
      </w:r>
    </w:p>
    <w:p w14:paraId="415EA72A" w14:textId="77777777" w:rsidR="0004113B" w:rsidRPr="001B2609" w:rsidRDefault="00000000" w:rsidP="00A553BF">
      <w:pPr>
        <w:pStyle w:val="ListBullet"/>
        <w:rPr>
          <w:rFonts w:cs="Times New Roman"/>
        </w:rPr>
      </w:pPr>
      <w:r w:rsidRPr="001B2609">
        <w:rPr>
          <w:rFonts w:cs="Times New Roman"/>
        </w:rPr>
        <w:t>Xem lộ trình học tập và các nội dung có quan hệ tiên quyết.</w:t>
      </w:r>
    </w:p>
    <w:p w14:paraId="673FC681" w14:textId="77777777" w:rsidR="0004113B" w:rsidRPr="001B2609" w:rsidRDefault="00000000" w:rsidP="00A553BF">
      <w:pPr>
        <w:pStyle w:val="Heading2"/>
        <w:rPr>
          <w:rFonts w:ascii="Times New Roman" w:hAnsi="Times New Roman" w:cs="Times New Roman"/>
          <w:color w:val="auto"/>
        </w:rPr>
      </w:pPr>
      <w:bookmarkStart w:id="14" w:name="_Toc241914274"/>
      <w:r w:rsidRPr="001B2609">
        <w:rPr>
          <w:rFonts w:ascii="Times New Roman" w:hAnsi="Times New Roman" w:cs="Times New Roman"/>
          <w:color w:val="auto"/>
        </w:rPr>
        <w:t>2.2. Giảng viên</w:t>
      </w:r>
      <w:bookmarkEnd w:id="14"/>
    </w:p>
    <w:p w14:paraId="14AF3150" w14:textId="77777777" w:rsidR="0004113B" w:rsidRPr="001B2609" w:rsidRDefault="00000000" w:rsidP="00A553BF">
      <w:pPr>
        <w:pStyle w:val="ListBullet"/>
        <w:rPr>
          <w:rFonts w:cs="Times New Roman"/>
        </w:rPr>
      </w:pPr>
      <w:r w:rsidRPr="001B2609">
        <w:rPr>
          <w:rFonts w:cs="Times New Roman"/>
        </w:rPr>
        <w:t>Tạo, cập nhật, xem và xóa khóa học.</w:t>
      </w:r>
    </w:p>
    <w:p w14:paraId="20037380" w14:textId="77777777" w:rsidR="0004113B" w:rsidRPr="001B2609" w:rsidRDefault="00000000" w:rsidP="00A553BF">
      <w:pPr>
        <w:pStyle w:val="ListBullet"/>
        <w:rPr>
          <w:rFonts w:cs="Times New Roman"/>
        </w:rPr>
      </w:pPr>
      <w:r w:rsidRPr="001B2609">
        <w:rPr>
          <w:rFonts w:cs="Times New Roman"/>
        </w:rPr>
        <w:t>Tạo và quản lý các bài học thuộc khóa học.</w:t>
      </w:r>
    </w:p>
    <w:p w14:paraId="3F72BA22" w14:textId="77777777" w:rsidR="0004113B" w:rsidRPr="001B2609" w:rsidRDefault="00000000" w:rsidP="00A553BF">
      <w:pPr>
        <w:pStyle w:val="ListBullet"/>
        <w:rPr>
          <w:rFonts w:cs="Times New Roman"/>
        </w:rPr>
      </w:pPr>
      <w:r w:rsidRPr="001B2609">
        <w:rPr>
          <w:rFonts w:cs="Times New Roman"/>
        </w:rPr>
        <w:t>Đưa nội dung văn bản, hình ảnh, công thức hoặc video vào bài học.</w:t>
      </w:r>
    </w:p>
    <w:p w14:paraId="2F5B92E1" w14:textId="77777777" w:rsidR="0004113B" w:rsidRPr="001B2609" w:rsidRDefault="00000000" w:rsidP="00A553BF">
      <w:pPr>
        <w:pStyle w:val="ListBullet"/>
        <w:rPr>
          <w:rFonts w:cs="Times New Roman"/>
        </w:rPr>
      </w:pPr>
      <w:r w:rsidRPr="001B2609">
        <w:rPr>
          <w:rFonts w:cs="Times New Roman"/>
        </w:rPr>
        <w:t>Quản lý ngân hàng câu hỏi theo môn học, chủ đề và độ khó.</w:t>
      </w:r>
    </w:p>
    <w:p w14:paraId="671E841F" w14:textId="77777777" w:rsidR="0004113B" w:rsidRPr="001B2609" w:rsidRDefault="00000000" w:rsidP="00A553BF">
      <w:pPr>
        <w:pStyle w:val="ListBullet"/>
        <w:rPr>
          <w:rFonts w:cs="Times New Roman"/>
        </w:rPr>
      </w:pPr>
      <w:r w:rsidRPr="001B2609">
        <w:rPr>
          <w:rFonts w:cs="Times New Roman"/>
        </w:rPr>
        <w:t>Tạo kỳ thi, cấu hình thời lượng và tập câu hỏi.</w:t>
      </w:r>
    </w:p>
    <w:p w14:paraId="18BF96EB" w14:textId="77777777" w:rsidR="0004113B" w:rsidRPr="001B2609" w:rsidRDefault="00000000" w:rsidP="00A553BF">
      <w:pPr>
        <w:pStyle w:val="ListBullet"/>
        <w:rPr>
          <w:rFonts w:cs="Times New Roman"/>
        </w:rPr>
      </w:pPr>
      <w:r w:rsidRPr="001B2609">
        <w:rPr>
          <w:rFonts w:cs="Times New Roman"/>
        </w:rPr>
        <w:t>Xem danh sách sinh viên tham gia và kết quả của kỳ thi.</w:t>
      </w:r>
    </w:p>
    <w:p w14:paraId="090D804E" w14:textId="77777777" w:rsidR="0004113B" w:rsidRPr="001B2609" w:rsidRDefault="00000000" w:rsidP="00A553BF">
      <w:pPr>
        <w:pStyle w:val="ListBullet"/>
        <w:rPr>
          <w:rFonts w:cs="Times New Roman"/>
        </w:rPr>
      </w:pPr>
      <w:r w:rsidRPr="001B2609">
        <w:rPr>
          <w:rFonts w:cs="Times New Roman"/>
        </w:rPr>
        <w:t>Xem thống kê mức độ tương tác và thời gian học tập.</w:t>
      </w:r>
    </w:p>
    <w:p w14:paraId="65FFD606" w14:textId="77777777" w:rsidR="0004113B" w:rsidRPr="001B2609" w:rsidRDefault="00000000" w:rsidP="00A553BF">
      <w:pPr>
        <w:pStyle w:val="Heading2"/>
        <w:rPr>
          <w:rFonts w:ascii="Times New Roman" w:hAnsi="Times New Roman" w:cs="Times New Roman"/>
          <w:color w:val="auto"/>
        </w:rPr>
      </w:pPr>
      <w:bookmarkStart w:id="15" w:name="_Toc241914275"/>
      <w:r w:rsidRPr="001B2609">
        <w:rPr>
          <w:rFonts w:ascii="Times New Roman" w:hAnsi="Times New Roman" w:cs="Times New Roman"/>
          <w:color w:val="auto"/>
        </w:rPr>
        <w:t>2.3. Quản trị viên</w:t>
      </w:r>
      <w:bookmarkEnd w:id="15"/>
    </w:p>
    <w:p w14:paraId="22C28C08" w14:textId="77777777" w:rsidR="0004113B" w:rsidRPr="001B2609" w:rsidRDefault="00000000" w:rsidP="00A553BF">
      <w:pPr>
        <w:pStyle w:val="ListBullet"/>
        <w:rPr>
          <w:rFonts w:cs="Times New Roman"/>
        </w:rPr>
      </w:pPr>
      <w:r w:rsidRPr="001B2609">
        <w:rPr>
          <w:rFonts w:cs="Times New Roman"/>
        </w:rPr>
        <w:t>Quản lý tài khoản người dùng.</w:t>
      </w:r>
    </w:p>
    <w:p w14:paraId="1C82DF4F" w14:textId="77777777" w:rsidR="0004113B" w:rsidRPr="001B2609" w:rsidRDefault="00000000" w:rsidP="00A553BF">
      <w:pPr>
        <w:pStyle w:val="ListBullet"/>
        <w:rPr>
          <w:rFonts w:cs="Times New Roman"/>
        </w:rPr>
      </w:pPr>
      <w:r w:rsidRPr="001B2609">
        <w:rPr>
          <w:rFonts w:cs="Times New Roman"/>
        </w:rPr>
        <w:t>Thiết lập và thay đổi quyền truy cập.</w:t>
      </w:r>
    </w:p>
    <w:p w14:paraId="63BD895A" w14:textId="77777777" w:rsidR="0004113B" w:rsidRPr="001B2609" w:rsidRDefault="00000000" w:rsidP="00A553BF">
      <w:pPr>
        <w:pStyle w:val="ListBullet"/>
        <w:rPr>
          <w:rFonts w:cs="Times New Roman"/>
        </w:rPr>
      </w:pPr>
      <w:r w:rsidRPr="001B2609">
        <w:rPr>
          <w:rFonts w:cs="Times New Roman"/>
        </w:rPr>
        <w:t>Kiểm tra trạng thái hoạt động của hệ thống.</w:t>
      </w:r>
    </w:p>
    <w:p w14:paraId="794B2F9D" w14:textId="77777777" w:rsidR="0004113B" w:rsidRPr="001B2609" w:rsidRDefault="00000000" w:rsidP="00A553BF">
      <w:pPr>
        <w:pStyle w:val="ListBullet"/>
        <w:rPr>
          <w:rFonts w:cs="Times New Roman"/>
        </w:rPr>
      </w:pPr>
      <w:r w:rsidRPr="001B2609">
        <w:rPr>
          <w:rFonts w:cs="Times New Roman"/>
        </w:rPr>
        <w:lastRenderedPageBreak/>
        <w:t>Thực hiện các thao tác quản trị dữ liệu theo quyền được cấp.</w:t>
      </w:r>
    </w:p>
    <w:p w14:paraId="546E85C8" w14:textId="77777777" w:rsidR="0004113B" w:rsidRPr="001B2609" w:rsidRDefault="00000000" w:rsidP="00A553BF">
      <w:pPr>
        <w:pStyle w:val="ListBullet"/>
        <w:rPr>
          <w:rFonts w:cs="Times New Roman"/>
        </w:rPr>
      </w:pPr>
      <w:r w:rsidRPr="001B2609">
        <w:rPr>
          <w:rFonts w:cs="Times New Roman"/>
        </w:rPr>
        <w:t>Thực hiện hoặc kích hoạt quy trình sao lưu và khôi phục dữ liệu.</w:t>
      </w:r>
    </w:p>
    <w:p w14:paraId="2F0F2B4A" w14:textId="77777777" w:rsidR="0004113B" w:rsidRPr="001B2609" w:rsidRDefault="00000000" w:rsidP="00A553BF">
      <w:pPr>
        <w:pStyle w:val="Heading2"/>
        <w:rPr>
          <w:rFonts w:ascii="Times New Roman" w:hAnsi="Times New Roman" w:cs="Times New Roman"/>
          <w:color w:val="auto"/>
        </w:rPr>
      </w:pPr>
      <w:bookmarkStart w:id="16" w:name="_Toc241914276"/>
      <w:r w:rsidRPr="001B2609">
        <w:rPr>
          <w:rFonts w:ascii="Times New Roman" w:hAnsi="Times New Roman" w:cs="Times New Roman"/>
          <w:color w:val="auto"/>
        </w:rPr>
        <w:t>2.4. Sơ đồ Use Case tổng quát</w:t>
      </w:r>
      <w:bookmarkEnd w:id="16"/>
    </w:p>
    <w:p w14:paraId="73FC835B" w14:textId="77777777" w:rsidR="0004113B" w:rsidRPr="001B2609" w:rsidRDefault="00000000" w:rsidP="00586A0E">
      <w:pPr>
        <w:ind w:firstLine="720"/>
        <w:jc w:val="both"/>
        <w:rPr>
          <w:rFonts w:cs="Times New Roman"/>
        </w:rPr>
      </w:pPr>
      <w:r w:rsidRPr="001B2609">
        <w:rPr>
          <w:rFonts w:cs="Times New Roman"/>
        </w:rPr>
        <w:t>Sơ đồ thể hiện ba actor chính và nhóm chức năng tương ứng. Đăng nhập là điều kiện tiền đề của các chức năng yêu cầu xác thực, không cần nối include từ mọi chức năng về Đăng nhập.</w:t>
      </w:r>
    </w:p>
    <w:p w14:paraId="2BB3FD8E" w14:textId="77777777" w:rsidR="00F94D2A" w:rsidRDefault="00F94D2A" w:rsidP="00D86C53">
      <w:pPr>
        <w:jc w:val="center"/>
      </w:pPr>
      <w:r>
        <w:rPr>
          <w:noProof/>
        </w:rPr>
        <w:drawing>
          <wp:inline distT="0" distB="0" distL="0" distR="0" wp14:anchorId="616DD0F2" wp14:editId="404CE74A">
            <wp:extent cx="5136402" cy="5753100"/>
            <wp:effectExtent l="0" t="0" r="7620" b="0"/>
            <wp:docPr id="1619309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09842" name="Picture 1619309842"/>
                    <pic:cNvPicPr/>
                  </pic:nvPicPr>
                  <pic:blipFill rotWithShape="1">
                    <a:blip r:embed="rId11"/>
                    <a:srcRect t="11335"/>
                    <a:stretch>
                      <a:fillRect/>
                    </a:stretch>
                  </pic:blipFill>
                  <pic:spPr bwMode="auto">
                    <a:xfrm>
                      <a:off x="0" y="0"/>
                      <a:ext cx="5144173" cy="5761804"/>
                    </a:xfrm>
                    <a:prstGeom prst="rect">
                      <a:avLst/>
                    </a:prstGeom>
                    <a:ln>
                      <a:noFill/>
                    </a:ln>
                    <a:extLst>
                      <a:ext uri="{53640926-AAD7-44D8-BBD7-CCE9431645EC}">
                        <a14:shadowObscured xmlns:a14="http://schemas.microsoft.com/office/drawing/2010/main"/>
                      </a:ext>
                    </a:extLst>
                  </pic:spPr>
                </pic:pic>
              </a:graphicData>
            </a:graphic>
          </wp:inline>
        </w:drawing>
      </w:r>
    </w:p>
    <w:p w14:paraId="33130435" w14:textId="34829AFB" w:rsidR="00F94D2A" w:rsidRPr="00F94D2A" w:rsidRDefault="00F94D2A" w:rsidP="00F94D2A">
      <w:pPr>
        <w:pStyle w:val="Caption"/>
        <w:jc w:val="center"/>
        <w:rPr>
          <w:color w:val="auto"/>
          <w:sz w:val="26"/>
          <w:szCs w:val="26"/>
        </w:rPr>
      </w:pPr>
      <w:bookmarkStart w:id="17" w:name="_Toc241876629"/>
      <w:r w:rsidRPr="00F94D2A">
        <w:rPr>
          <w:color w:val="auto"/>
          <w:sz w:val="26"/>
          <w:szCs w:val="26"/>
        </w:rPr>
        <w:t xml:space="preserve">Hình 2. </w:t>
      </w:r>
      <w:r w:rsidRPr="00F94D2A">
        <w:rPr>
          <w:color w:val="auto"/>
          <w:sz w:val="26"/>
          <w:szCs w:val="26"/>
        </w:rPr>
        <w:fldChar w:fldCharType="begin"/>
      </w:r>
      <w:r w:rsidRPr="00F94D2A">
        <w:rPr>
          <w:color w:val="auto"/>
          <w:sz w:val="26"/>
          <w:szCs w:val="26"/>
        </w:rPr>
        <w:instrText xml:space="preserve"> SEQ Hình_2. \* ARABIC </w:instrText>
      </w:r>
      <w:r w:rsidRPr="00F94D2A">
        <w:rPr>
          <w:color w:val="auto"/>
          <w:sz w:val="26"/>
          <w:szCs w:val="26"/>
        </w:rPr>
        <w:fldChar w:fldCharType="separate"/>
      </w:r>
      <w:r w:rsidRPr="00F94D2A">
        <w:rPr>
          <w:noProof/>
          <w:color w:val="auto"/>
          <w:sz w:val="26"/>
          <w:szCs w:val="26"/>
        </w:rPr>
        <w:t>1</w:t>
      </w:r>
      <w:r w:rsidRPr="00F94D2A">
        <w:rPr>
          <w:color w:val="auto"/>
          <w:sz w:val="26"/>
          <w:szCs w:val="26"/>
        </w:rPr>
        <w:fldChar w:fldCharType="end"/>
      </w:r>
      <w:r w:rsidRPr="00F94D2A">
        <w:rPr>
          <w:color w:val="auto"/>
          <w:sz w:val="26"/>
          <w:szCs w:val="26"/>
        </w:rPr>
        <w:t>. Sơ đồ Use Case tổng quát</w:t>
      </w:r>
      <w:bookmarkEnd w:id="17"/>
    </w:p>
    <w:p w14:paraId="35B01787" w14:textId="04E3A169" w:rsidR="00C35CFA" w:rsidRDefault="00C35CFA"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21E1BA3F" w14:textId="51153571" w:rsidR="0004113B" w:rsidRPr="00437034" w:rsidRDefault="00000000" w:rsidP="00A553BF">
      <w:pPr>
        <w:pStyle w:val="Heading1"/>
        <w:jc w:val="center"/>
        <w:rPr>
          <w:rFonts w:ascii="Times New Roman" w:hAnsi="Times New Roman" w:cs="Times New Roman"/>
          <w:color w:val="auto"/>
          <w:sz w:val="36"/>
          <w:szCs w:val="32"/>
        </w:rPr>
      </w:pPr>
      <w:bookmarkStart w:id="18" w:name="_Toc241914277"/>
      <w:r w:rsidRPr="00437034">
        <w:rPr>
          <w:rFonts w:ascii="Times New Roman" w:hAnsi="Times New Roman" w:cs="Times New Roman"/>
          <w:color w:val="auto"/>
          <w:sz w:val="36"/>
          <w:szCs w:val="32"/>
        </w:rPr>
        <w:lastRenderedPageBreak/>
        <w:t>CHƯƠNG 3. ĐẶC TẢ YÊU CẦU CHỨC NĂNG</w:t>
      </w:r>
      <w:bookmarkEnd w:id="18"/>
    </w:p>
    <w:p w14:paraId="24B524C2" w14:textId="1203714A" w:rsidR="00862784" w:rsidRPr="00862784" w:rsidRDefault="00862784" w:rsidP="00862784">
      <w:pPr>
        <w:pStyle w:val="Caption"/>
        <w:keepNext/>
        <w:jc w:val="center"/>
        <w:rPr>
          <w:color w:val="auto"/>
          <w:sz w:val="26"/>
          <w:szCs w:val="26"/>
        </w:rPr>
      </w:pPr>
      <w:bookmarkStart w:id="19" w:name="_Toc241882003"/>
      <w:r w:rsidRPr="00862784">
        <w:rPr>
          <w:color w:val="auto"/>
          <w:sz w:val="26"/>
          <w:szCs w:val="26"/>
        </w:rPr>
        <w:t xml:space="preserve">Bảng 3. </w:t>
      </w:r>
      <w:r w:rsidRPr="00862784">
        <w:rPr>
          <w:color w:val="auto"/>
          <w:sz w:val="26"/>
          <w:szCs w:val="26"/>
        </w:rPr>
        <w:fldChar w:fldCharType="begin"/>
      </w:r>
      <w:r w:rsidRPr="00862784">
        <w:rPr>
          <w:color w:val="auto"/>
          <w:sz w:val="26"/>
          <w:szCs w:val="26"/>
        </w:rPr>
        <w:instrText xml:space="preserve"> SEQ Bảng_3. \* ARABIC </w:instrText>
      </w:r>
      <w:r w:rsidRPr="00862784">
        <w:rPr>
          <w:color w:val="auto"/>
          <w:sz w:val="26"/>
          <w:szCs w:val="26"/>
        </w:rPr>
        <w:fldChar w:fldCharType="separate"/>
      </w:r>
      <w:r w:rsidR="006511DC">
        <w:rPr>
          <w:noProof/>
          <w:color w:val="auto"/>
          <w:sz w:val="26"/>
          <w:szCs w:val="26"/>
        </w:rPr>
        <w:t>1</w:t>
      </w:r>
      <w:r w:rsidRPr="00862784">
        <w:rPr>
          <w:color w:val="auto"/>
          <w:sz w:val="26"/>
          <w:szCs w:val="26"/>
        </w:rPr>
        <w:fldChar w:fldCharType="end"/>
      </w:r>
      <w:r w:rsidRPr="00862784">
        <w:rPr>
          <w:color w:val="auto"/>
          <w:sz w:val="26"/>
          <w:szCs w:val="26"/>
        </w:rPr>
        <w:t>. Danh sách yêu cầu chức năng</w:t>
      </w:r>
      <w:bookmarkEnd w:id="19"/>
    </w:p>
    <w:tbl>
      <w:tblPr>
        <w:tblStyle w:val="TableGrid"/>
        <w:tblW w:w="5000" w:type="pct"/>
        <w:jc w:val="center"/>
        <w:tblCellMar>
          <w:top w:w="57" w:type="dxa"/>
          <w:bottom w:w="57" w:type="dxa"/>
        </w:tblCellMar>
        <w:tblLook w:val="04A0" w:firstRow="1" w:lastRow="0" w:firstColumn="1" w:lastColumn="0" w:noHBand="0" w:noVBand="1"/>
      </w:tblPr>
      <w:tblGrid>
        <w:gridCol w:w="1916"/>
        <w:gridCol w:w="1915"/>
        <w:gridCol w:w="1915"/>
        <w:gridCol w:w="1915"/>
        <w:gridCol w:w="1915"/>
      </w:tblGrid>
      <w:tr w:rsidR="0004113B" w:rsidRPr="001B2609" w14:paraId="21F73391" w14:textId="77777777" w:rsidTr="00C35CFA">
        <w:trPr>
          <w:jc w:val="center"/>
        </w:trPr>
        <w:tc>
          <w:tcPr>
            <w:tcW w:w="1000" w:type="pct"/>
            <w:shd w:val="clear" w:color="auto" w:fill="C6D9F1" w:themeFill="text2" w:themeFillTint="33"/>
            <w:vAlign w:val="center"/>
          </w:tcPr>
          <w:p w14:paraId="6BB2C0A0" w14:textId="77777777" w:rsidR="0004113B" w:rsidRPr="001B2609" w:rsidRDefault="00000000" w:rsidP="00C35CFA">
            <w:pPr>
              <w:spacing w:before="240"/>
              <w:jc w:val="center"/>
              <w:rPr>
                <w:rFonts w:cs="Times New Roman"/>
              </w:rPr>
            </w:pPr>
            <w:r w:rsidRPr="001B2609">
              <w:rPr>
                <w:rFonts w:cs="Times New Roman"/>
                <w:b/>
              </w:rPr>
              <w:t>Mã</w:t>
            </w:r>
          </w:p>
        </w:tc>
        <w:tc>
          <w:tcPr>
            <w:tcW w:w="1000" w:type="pct"/>
            <w:shd w:val="clear" w:color="auto" w:fill="C6D9F1" w:themeFill="text2" w:themeFillTint="33"/>
            <w:vAlign w:val="center"/>
          </w:tcPr>
          <w:p w14:paraId="4394ADBD" w14:textId="77777777" w:rsidR="0004113B" w:rsidRPr="001B2609" w:rsidRDefault="00000000" w:rsidP="00C35CFA">
            <w:pPr>
              <w:spacing w:before="240"/>
              <w:jc w:val="center"/>
              <w:rPr>
                <w:rFonts w:cs="Times New Roman"/>
              </w:rPr>
            </w:pPr>
            <w:r w:rsidRPr="001B2609">
              <w:rPr>
                <w:rFonts w:cs="Times New Roman"/>
                <w:b/>
              </w:rPr>
              <w:t>Chức năng</w:t>
            </w:r>
          </w:p>
        </w:tc>
        <w:tc>
          <w:tcPr>
            <w:tcW w:w="1000" w:type="pct"/>
            <w:shd w:val="clear" w:color="auto" w:fill="C6D9F1" w:themeFill="text2" w:themeFillTint="33"/>
            <w:vAlign w:val="center"/>
          </w:tcPr>
          <w:p w14:paraId="39DA0FFD" w14:textId="77777777" w:rsidR="0004113B" w:rsidRPr="001B2609" w:rsidRDefault="00000000" w:rsidP="00C35CFA">
            <w:pPr>
              <w:spacing w:before="240"/>
              <w:jc w:val="center"/>
              <w:rPr>
                <w:rFonts w:cs="Times New Roman"/>
              </w:rPr>
            </w:pPr>
            <w:r w:rsidRPr="001B2609">
              <w:rPr>
                <w:rFonts w:cs="Times New Roman"/>
                <w:b/>
              </w:rPr>
              <w:t>Actor</w:t>
            </w:r>
          </w:p>
        </w:tc>
        <w:tc>
          <w:tcPr>
            <w:tcW w:w="1000" w:type="pct"/>
            <w:shd w:val="clear" w:color="auto" w:fill="C6D9F1" w:themeFill="text2" w:themeFillTint="33"/>
            <w:vAlign w:val="center"/>
          </w:tcPr>
          <w:p w14:paraId="7DA43F10" w14:textId="77777777" w:rsidR="0004113B" w:rsidRPr="001B2609" w:rsidRDefault="00000000" w:rsidP="00C35CFA">
            <w:pPr>
              <w:spacing w:before="240"/>
              <w:jc w:val="center"/>
              <w:rPr>
                <w:rFonts w:cs="Times New Roman"/>
              </w:rPr>
            </w:pPr>
            <w:r w:rsidRPr="001B2609">
              <w:rPr>
                <w:rFonts w:cs="Times New Roman"/>
                <w:b/>
              </w:rPr>
              <w:t>Mô tả</w:t>
            </w:r>
          </w:p>
        </w:tc>
        <w:tc>
          <w:tcPr>
            <w:tcW w:w="1000" w:type="pct"/>
            <w:shd w:val="clear" w:color="auto" w:fill="C6D9F1" w:themeFill="text2" w:themeFillTint="33"/>
            <w:vAlign w:val="center"/>
          </w:tcPr>
          <w:p w14:paraId="21144712" w14:textId="77777777" w:rsidR="0004113B" w:rsidRPr="001B2609" w:rsidRDefault="00000000" w:rsidP="00C35CFA">
            <w:pPr>
              <w:spacing w:before="240"/>
              <w:jc w:val="center"/>
              <w:rPr>
                <w:rFonts w:cs="Times New Roman"/>
              </w:rPr>
            </w:pPr>
            <w:r w:rsidRPr="001B2609">
              <w:rPr>
                <w:rFonts w:cs="Times New Roman"/>
                <w:b/>
              </w:rPr>
              <w:t>Điều kiện</w:t>
            </w:r>
          </w:p>
        </w:tc>
      </w:tr>
      <w:tr w:rsidR="0004113B" w:rsidRPr="001B2609" w14:paraId="549F96E3" w14:textId="77777777" w:rsidTr="00C35CFA">
        <w:trPr>
          <w:jc w:val="center"/>
        </w:trPr>
        <w:tc>
          <w:tcPr>
            <w:tcW w:w="1000" w:type="pct"/>
            <w:vAlign w:val="center"/>
          </w:tcPr>
          <w:p w14:paraId="2381F3BB" w14:textId="77777777" w:rsidR="0004113B" w:rsidRPr="001B2609" w:rsidRDefault="00000000" w:rsidP="00C35CFA">
            <w:pPr>
              <w:jc w:val="center"/>
              <w:rPr>
                <w:rFonts w:cs="Times New Roman"/>
              </w:rPr>
            </w:pPr>
            <w:r w:rsidRPr="001B2609">
              <w:rPr>
                <w:rFonts w:cs="Times New Roman"/>
              </w:rPr>
              <w:t>FR-01</w:t>
            </w:r>
          </w:p>
        </w:tc>
        <w:tc>
          <w:tcPr>
            <w:tcW w:w="1000" w:type="pct"/>
            <w:vAlign w:val="center"/>
          </w:tcPr>
          <w:p w14:paraId="4B700D4C" w14:textId="77777777" w:rsidR="0004113B" w:rsidRPr="001B2609" w:rsidRDefault="00000000" w:rsidP="00A553BF">
            <w:pPr>
              <w:rPr>
                <w:rFonts w:cs="Times New Roman"/>
              </w:rPr>
            </w:pPr>
            <w:r w:rsidRPr="001B2609">
              <w:rPr>
                <w:rFonts w:cs="Times New Roman"/>
              </w:rPr>
              <w:t>Đăng nhập</w:t>
            </w:r>
          </w:p>
        </w:tc>
        <w:tc>
          <w:tcPr>
            <w:tcW w:w="1000" w:type="pct"/>
            <w:vAlign w:val="center"/>
          </w:tcPr>
          <w:p w14:paraId="24BAF793" w14:textId="77777777" w:rsidR="0004113B" w:rsidRPr="001B2609" w:rsidRDefault="00000000" w:rsidP="00A553BF">
            <w:pPr>
              <w:rPr>
                <w:rFonts w:cs="Times New Roman"/>
              </w:rPr>
            </w:pPr>
            <w:r w:rsidRPr="001B2609">
              <w:rPr>
                <w:rFonts w:cs="Times New Roman"/>
              </w:rPr>
              <w:t>Sinh viên, Giảng viên, Quản trị viên</w:t>
            </w:r>
          </w:p>
        </w:tc>
        <w:tc>
          <w:tcPr>
            <w:tcW w:w="1000" w:type="pct"/>
            <w:vAlign w:val="center"/>
          </w:tcPr>
          <w:p w14:paraId="33B88983" w14:textId="77777777" w:rsidR="0004113B" w:rsidRPr="001B2609" w:rsidRDefault="00000000" w:rsidP="00A553BF">
            <w:pPr>
              <w:rPr>
                <w:rFonts w:cs="Times New Roman"/>
              </w:rPr>
            </w:pPr>
            <w:r w:rsidRPr="001B2609">
              <w:rPr>
                <w:rFonts w:cs="Times New Roman"/>
              </w:rPr>
              <w:t>Xác thực tài khoản và tạo phiên làm việc hợp lệ.</w:t>
            </w:r>
          </w:p>
        </w:tc>
        <w:tc>
          <w:tcPr>
            <w:tcW w:w="1000" w:type="pct"/>
            <w:vAlign w:val="center"/>
          </w:tcPr>
          <w:p w14:paraId="49802887" w14:textId="77777777" w:rsidR="0004113B" w:rsidRPr="001B2609" w:rsidRDefault="00000000" w:rsidP="00A553BF">
            <w:pPr>
              <w:rPr>
                <w:rFonts w:cs="Times New Roman"/>
              </w:rPr>
            </w:pPr>
            <w:r w:rsidRPr="001B2609">
              <w:rPr>
                <w:rFonts w:cs="Times New Roman"/>
              </w:rPr>
              <w:t>Tài khoản tồn tại và được phép truy cập.</w:t>
            </w:r>
          </w:p>
        </w:tc>
      </w:tr>
      <w:tr w:rsidR="0004113B" w:rsidRPr="001B2609" w14:paraId="41CEEDF6" w14:textId="77777777" w:rsidTr="00C35CFA">
        <w:trPr>
          <w:jc w:val="center"/>
        </w:trPr>
        <w:tc>
          <w:tcPr>
            <w:tcW w:w="1000" w:type="pct"/>
            <w:vAlign w:val="center"/>
          </w:tcPr>
          <w:p w14:paraId="096C6620" w14:textId="77777777" w:rsidR="0004113B" w:rsidRPr="001B2609" w:rsidRDefault="00000000" w:rsidP="00C35CFA">
            <w:pPr>
              <w:jc w:val="center"/>
              <w:rPr>
                <w:rFonts w:cs="Times New Roman"/>
              </w:rPr>
            </w:pPr>
            <w:r w:rsidRPr="001B2609">
              <w:rPr>
                <w:rFonts w:cs="Times New Roman"/>
              </w:rPr>
              <w:t>FR-02</w:t>
            </w:r>
          </w:p>
        </w:tc>
        <w:tc>
          <w:tcPr>
            <w:tcW w:w="1000" w:type="pct"/>
            <w:vAlign w:val="center"/>
          </w:tcPr>
          <w:p w14:paraId="1E967D12" w14:textId="77777777" w:rsidR="0004113B" w:rsidRPr="001B2609" w:rsidRDefault="00000000" w:rsidP="00A553BF">
            <w:pPr>
              <w:rPr>
                <w:rFonts w:cs="Times New Roman"/>
              </w:rPr>
            </w:pPr>
            <w:r w:rsidRPr="001B2609">
              <w:rPr>
                <w:rFonts w:cs="Times New Roman"/>
              </w:rPr>
              <w:t>Đăng xuất</w:t>
            </w:r>
          </w:p>
        </w:tc>
        <w:tc>
          <w:tcPr>
            <w:tcW w:w="1000" w:type="pct"/>
            <w:vAlign w:val="center"/>
          </w:tcPr>
          <w:p w14:paraId="0E48CBCC" w14:textId="77777777" w:rsidR="0004113B" w:rsidRPr="001B2609" w:rsidRDefault="00000000" w:rsidP="00A553BF">
            <w:pPr>
              <w:rPr>
                <w:rFonts w:cs="Times New Roman"/>
              </w:rPr>
            </w:pPr>
            <w:r w:rsidRPr="001B2609">
              <w:rPr>
                <w:rFonts w:cs="Times New Roman"/>
              </w:rPr>
              <w:t>Tất cả người dùng</w:t>
            </w:r>
          </w:p>
        </w:tc>
        <w:tc>
          <w:tcPr>
            <w:tcW w:w="1000" w:type="pct"/>
            <w:vAlign w:val="center"/>
          </w:tcPr>
          <w:p w14:paraId="19BF03B0" w14:textId="77777777" w:rsidR="0004113B" w:rsidRPr="001B2609" w:rsidRDefault="00000000" w:rsidP="00A553BF">
            <w:pPr>
              <w:rPr>
                <w:rFonts w:cs="Times New Roman"/>
              </w:rPr>
            </w:pPr>
            <w:r w:rsidRPr="001B2609">
              <w:rPr>
                <w:rFonts w:cs="Times New Roman"/>
              </w:rPr>
              <w:t>Kết thúc phiên làm việc hiện tại.</w:t>
            </w:r>
          </w:p>
        </w:tc>
        <w:tc>
          <w:tcPr>
            <w:tcW w:w="1000" w:type="pct"/>
            <w:vAlign w:val="center"/>
          </w:tcPr>
          <w:p w14:paraId="4FFD41B7" w14:textId="77777777" w:rsidR="0004113B" w:rsidRPr="001B2609" w:rsidRDefault="00000000" w:rsidP="00A553BF">
            <w:pPr>
              <w:rPr>
                <w:rFonts w:cs="Times New Roman"/>
              </w:rPr>
            </w:pPr>
            <w:r w:rsidRPr="001B2609">
              <w:rPr>
                <w:rFonts w:cs="Times New Roman"/>
              </w:rPr>
              <w:t>Người dùng đang đăng nhập.</w:t>
            </w:r>
          </w:p>
        </w:tc>
      </w:tr>
      <w:tr w:rsidR="0004113B" w:rsidRPr="001B2609" w14:paraId="68D6712F" w14:textId="77777777" w:rsidTr="00C35CFA">
        <w:trPr>
          <w:jc w:val="center"/>
        </w:trPr>
        <w:tc>
          <w:tcPr>
            <w:tcW w:w="1000" w:type="pct"/>
            <w:vAlign w:val="center"/>
          </w:tcPr>
          <w:p w14:paraId="3A8BC019" w14:textId="77777777" w:rsidR="0004113B" w:rsidRPr="001B2609" w:rsidRDefault="00000000" w:rsidP="00C35CFA">
            <w:pPr>
              <w:jc w:val="center"/>
              <w:rPr>
                <w:rFonts w:cs="Times New Roman"/>
              </w:rPr>
            </w:pPr>
            <w:r w:rsidRPr="001B2609">
              <w:rPr>
                <w:rFonts w:cs="Times New Roman"/>
              </w:rPr>
              <w:t>FR-03</w:t>
            </w:r>
          </w:p>
        </w:tc>
        <w:tc>
          <w:tcPr>
            <w:tcW w:w="1000" w:type="pct"/>
            <w:vAlign w:val="center"/>
          </w:tcPr>
          <w:p w14:paraId="1E554EBC" w14:textId="77777777" w:rsidR="0004113B" w:rsidRPr="001B2609" w:rsidRDefault="00000000" w:rsidP="00A553BF">
            <w:pPr>
              <w:rPr>
                <w:rFonts w:cs="Times New Roman"/>
              </w:rPr>
            </w:pPr>
            <w:r w:rsidRPr="001B2609">
              <w:rPr>
                <w:rFonts w:cs="Times New Roman"/>
              </w:rPr>
              <w:t>Xem danh sách khóa học</w:t>
            </w:r>
          </w:p>
        </w:tc>
        <w:tc>
          <w:tcPr>
            <w:tcW w:w="1000" w:type="pct"/>
            <w:vAlign w:val="center"/>
          </w:tcPr>
          <w:p w14:paraId="49BA38FF"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0829590B" w14:textId="77777777" w:rsidR="0004113B" w:rsidRPr="001B2609" w:rsidRDefault="00000000" w:rsidP="00A553BF">
            <w:pPr>
              <w:rPr>
                <w:rFonts w:cs="Times New Roman"/>
              </w:rPr>
            </w:pPr>
            <w:r w:rsidRPr="001B2609">
              <w:rPr>
                <w:rFonts w:cs="Times New Roman"/>
              </w:rPr>
              <w:t>Hiển thị các khóa học mà sinh viên được phép truy cập.</w:t>
            </w:r>
          </w:p>
        </w:tc>
        <w:tc>
          <w:tcPr>
            <w:tcW w:w="1000" w:type="pct"/>
            <w:vAlign w:val="center"/>
          </w:tcPr>
          <w:p w14:paraId="3549BCA2" w14:textId="77777777" w:rsidR="0004113B" w:rsidRPr="001B2609" w:rsidRDefault="00000000" w:rsidP="00A553BF">
            <w:pPr>
              <w:rPr>
                <w:rFonts w:cs="Times New Roman"/>
              </w:rPr>
            </w:pPr>
            <w:r w:rsidRPr="001B2609">
              <w:rPr>
                <w:rFonts w:cs="Times New Roman"/>
              </w:rPr>
              <w:t>Hệ thống có dữ liệu khóa học.</w:t>
            </w:r>
          </w:p>
        </w:tc>
      </w:tr>
      <w:tr w:rsidR="0004113B" w:rsidRPr="001B2609" w14:paraId="7DE57ECB" w14:textId="77777777" w:rsidTr="00C35CFA">
        <w:trPr>
          <w:jc w:val="center"/>
        </w:trPr>
        <w:tc>
          <w:tcPr>
            <w:tcW w:w="1000" w:type="pct"/>
            <w:vAlign w:val="center"/>
          </w:tcPr>
          <w:p w14:paraId="05C10C38" w14:textId="77777777" w:rsidR="0004113B" w:rsidRPr="001B2609" w:rsidRDefault="00000000" w:rsidP="00C35CFA">
            <w:pPr>
              <w:jc w:val="center"/>
              <w:rPr>
                <w:rFonts w:cs="Times New Roman"/>
              </w:rPr>
            </w:pPr>
            <w:r w:rsidRPr="001B2609">
              <w:rPr>
                <w:rFonts w:cs="Times New Roman"/>
              </w:rPr>
              <w:t>FR-04</w:t>
            </w:r>
          </w:p>
        </w:tc>
        <w:tc>
          <w:tcPr>
            <w:tcW w:w="1000" w:type="pct"/>
            <w:vAlign w:val="center"/>
          </w:tcPr>
          <w:p w14:paraId="59FE6249" w14:textId="77777777" w:rsidR="0004113B" w:rsidRPr="001B2609" w:rsidRDefault="00000000" w:rsidP="00A553BF">
            <w:pPr>
              <w:rPr>
                <w:rFonts w:cs="Times New Roman"/>
              </w:rPr>
            </w:pPr>
            <w:r w:rsidRPr="001B2609">
              <w:rPr>
                <w:rFonts w:cs="Times New Roman"/>
              </w:rPr>
              <w:t>Xem chi tiết khóa học</w:t>
            </w:r>
          </w:p>
        </w:tc>
        <w:tc>
          <w:tcPr>
            <w:tcW w:w="1000" w:type="pct"/>
            <w:vAlign w:val="center"/>
          </w:tcPr>
          <w:p w14:paraId="0F0D6F3A"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1170BC58" w14:textId="77777777" w:rsidR="0004113B" w:rsidRPr="001B2609" w:rsidRDefault="00000000" w:rsidP="00A553BF">
            <w:pPr>
              <w:rPr>
                <w:rFonts w:cs="Times New Roman"/>
              </w:rPr>
            </w:pPr>
            <w:r w:rsidRPr="001B2609">
              <w:rPr>
                <w:rFonts w:cs="Times New Roman"/>
              </w:rPr>
              <w:t>Hiển thị mô tả, danh sách bài học và thông tin liên quan.</w:t>
            </w:r>
          </w:p>
        </w:tc>
        <w:tc>
          <w:tcPr>
            <w:tcW w:w="1000" w:type="pct"/>
            <w:vAlign w:val="center"/>
          </w:tcPr>
          <w:p w14:paraId="2CF63F41" w14:textId="77777777" w:rsidR="0004113B" w:rsidRPr="001B2609" w:rsidRDefault="00000000" w:rsidP="00A553BF">
            <w:pPr>
              <w:rPr>
                <w:rFonts w:cs="Times New Roman"/>
              </w:rPr>
            </w:pPr>
            <w:r w:rsidRPr="001B2609">
              <w:rPr>
                <w:rFonts w:cs="Times New Roman"/>
              </w:rPr>
              <w:t>Khóa học tồn tại.</w:t>
            </w:r>
          </w:p>
        </w:tc>
      </w:tr>
      <w:tr w:rsidR="0004113B" w:rsidRPr="001B2609" w14:paraId="5BB1C688" w14:textId="77777777" w:rsidTr="00C35CFA">
        <w:trPr>
          <w:jc w:val="center"/>
        </w:trPr>
        <w:tc>
          <w:tcPr>
            <w:tcW w:w="1000" w:type="pct"/>
            <w:vAlign w:val="center"/>
          </w:tcPr>
          <w:p w14:paraId="683E3E4F" w14:textId="77777777" w:rsidR="0004113B" w:rsidRPr="001B2609" w:rsidRDefault="00000000" w:rsidP="00C35CFA">
            <w:pPr>
              <w:jc w:val="center"/>
              <w:rPr>
                <w:rFonts w:cs="Times New Roman"/>
              </w:rPr>
            </w:pPr>
            <w:r w:rsidRPr="001B2609">
              <w:rPr>
                <w:rFonts w:cs="Times New Roman"/>
              </w:rPr>
              <w:t>FR-05</w:t>
            </w:r>
          </w:p>
        </w:tc>
        <w:tc>
          <w:tcPr>
            <w:tcW w:w="1000" w:type="pct"/>
            <w:vAlign w:val="center"/>
          </w:tcPr>
          <w:p w14:paraId="36E9539C" w14:textId="77777777" w:rsidR="0004113B" w:rsidRPr="001B2609" w:rsidRDefault="00000000" w:rsidP="00A553BF">
            <w:pPr>
              <w:rPr>
                <w:rFonts w:cs="Times New Roman"/>
              </w:rPr>
            </w:pPr>
            <w:r w:rsidRPr="001B2609">
              <w:rPr>
                <w:rFonts w:cs="Times New Roman"/>
              </w:rPr>
              <w:t>Học bài</w:t>
            </w:r>
          </w:p>
        </w:tc>
        <w:tc>
          <w:tcPr>
            <w:tcW w:w="1000" w:type="pct"/>
            <w:vAlign w:val="center"/>
          </w:tcPr>
          <w:p w14:paraId="30396BA1"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25E2BECE" w14:textId="77777777" w:rsidR="0004113B" w:rsidRPr="001B2609" w:rsidRDefault="00000000" w:rsidP="00A553BF">
            <w:pPr>
              <w:rPr>
                <w:rFonts w:cs="Times New Roman"/>
              </w:rPr>
            </w:pPr>
            <w:r w:rsidRPr="001B2609">
              <w:rPr>
                <w:rFonts w:cs="Times New Roman"/>
              </w:rPr>
              <w:t>Hiển thị nội dung bài học theo thứ tự và trạng thái học tập.</w:t>
            </w:r>
          </w:p>
        </w:tc>
        <w:tc>
          <w:tcPr>
            <w:tcW w:w="1000" w:type="pct"/>
            <w:vAlign w:val="center"/>
          </w:tcPr>
          <w:p w14:paraId="06BEAAF9" w14:textId="77777777" w:rsidR="0004113B" w:rsidRPr="001B2609" w:rsidRDefault="00000000" w:rsidP="00A553BF">
            <w:pPr>
              <w:rPr>
                <w:rFonts w:cs="Times New Roman"/>
              </w:rPr>
            </w:pPr>
            <w:r w:rsidRPr="001B2609">
              <w:rPr>
                <w:rFonts w:cs="Times New Roman"/>
              </w:rPr>
              <w:t>Sinh viên có quyền truy cập bài học.</w:t>
            </w:r>
          </w:p>
        </w:tc>
      </w:tr>
      <w:tr w:rsidR="0004113B" w:rsidRPr="001B2609" w14:paraId="32D56DB1" w14:textId="77777777" w:rsidTr="00C35CFA">
        <w:trPr>
          <w:jc w:val="center"/>
        </w:trPr>
        <w:tc>
          <w:tcPr>
            <w:tcW w:w="1000" w:type="pct"/>
            <w:vAlign w:val="center"/>
          </w:tcPr>
          <w:p w14:paraId="4E1A3276" w14:textId="77777777" w:rsidR="0004113B" w:rsidRPr="001B2609" w:rsidRDefault="00000000" w:rsidP="00C35CFA">
            <w:pPr>
              <w:jc w:val="center"/>
              <w:rPr>
                <w:rFonts w:cs="Times New Roman"/>
              </w:rPr>
            </w:pPr>
            <w:r w:rsidRPr="001B2609">
              <w:rPr>
                <w:rFonts w:cs="Times New Roman"/>
              </w:rPr>
              <w:t>FR-06</w:t>
            </w:r>
          </w:p>
        </w:tc>
        <w:tc>
          <w:tcPr>
            <w:tcW w:w="1000" w:type="pct"/>
            <w:vAlign w:val="center"/>
          </w:tcPr>
          <w:p w14:paraId="5E0EB7A6" w14:textId="77777777" w:rsidR="0004113B" w:rsidRPr="001B2609" w:rsidRDefault="00000000" w:rsidP="00A553BF">
            <w:pPr>
              <w:rPr>
                <w:rFonts w:cs="Times New Roman"/>
              </w:rPr>
            </w:pPr>
            <w:r w:rsidRPr="001B2609">
              <w:rPr>
                <w:rFonts w:cs="Times New Roman"/>
              </w:rPr>
              <w:t>Xem video</w:t>
            </w:r>
          </w:p>
        </w:tc>
        <w:tc>
          <w:tcPr>
            <w:tcW w:w="1000" w:type="pct"/>
            <w:vAlign w:val="center"/>
          </w:tcPr>
          <w:p w14:paraId="75A852E3"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5580CAC5" w14:textId="77777777" w:rsidR="0004113B" w:rsidRPr="001B2609" w:rsidRDefault="00000000" w:rsidP="00A553BF">
            <w:pPr>
              <w:rPr>
                <w:rFonts w:cs="Times New Roman"/>
              </w:rPr>
            </w:pPr>
            <w:r w:rsidRPr="001B2609">
              <w:rPr>
                <w:rFonts w:cs="Times New Roman"/>
              </w:rPr>
              <w:t xml:space="preserve">Phát video và ghi nhận thời </w:t>
            </w:r>
            <w:r w:rsidRPr="001B2609">
              <w:rPr>
                <w:rFonts w:cs="Times New Roman"/>
              </w:rPr>
              <w:lastRenderedPageBreak/>
              <w:t>gian xem.</w:t>
            </w:r>
          </w:p>
        </w:tc>
        <w:tc>
          <w:tcPr>
            <w:tcW w:w="1000" w:type="pct"/>
            <w:vAlign w:val="center"/>
          </w:tcPr>
          <w:p w14:paraId="48EFCE98" w14:textId="77777777" w:rsidR="0004113B" w:rsidRPr="001B2609" w:rsidRDefault="00000000" w:rsidP="00A553BF">
            <w:pPr>
              <w:rPr>
                <w:rFonts w:cs="Times New Roman"/>
              </w:rPr>
            </w:pPr>
            <w:r w:rsidRPr="001B2609">
              <w:rPr>
                <w:rFonts w:cs="Times New Roman"/>
              </w:rPr>
              <w:lastRenderedPageBreak/>
              <w:t xml:space="preserve">Bài học có </w:t>
            </w:r>
            <w:r w:rsidRPr="001B2609">
              <w:rPr>
                <w:rFonts w:cs="Times New Roman"/>
              </w:rPr>
              <w:lastRenderedPageBreak/>
              <w:t>video.</w:t>
            </w:r>
          </w:p>
        </w:tc>
      </w:tr>
      <w:tr w:rsidR="0004113B" w:rsidRPr="001B2609" w14:paraId="49110567" w14:textId="77777777" w:rsidTr="00C35CFA">
        <w:trPr>
          <w:jc w:val="center"/>
        </w:trPr>
        <w:tc>
          <w:tcPr>
            <w:tcW w:w="1000" w:type="pct"/>
            <w:vAlign w:val="center"/>
          </w:tcPr>
          <w:p w14:paraId="40DDFC49" w14:textId="77777777" w:rsidR="0004113B" w:rsidRPr="001B2609" w:rsidRDefault="00000000" w:rsidP="00C35CFA">
            <w:pPr>
              <w:jc w:val="center"/>
              <w:rPr>
                <w:rFonts w:cs="Times New Roman"/>
              </w:rPr>
            </w:pPr>
            <w:r w:rsidRPr="001B2609">
              <w:rPr>
                <w:rFonts w:cs="Times New Roman"/>
              </w:rPr>
              <w:t>FR-07</w:t>
            </w:r>
          </w:p>
        </w:tc>
        <w:tc>
          <w:tcPr>
            <w:tcW w:w="1000" w:type="pct"/>
            <w:vAlign w:val="center"/>
          </w:tcPr>
          <w:p w14:paraId="1F246652" w14:textId="77777777" w:rsidR="0004113B" w:rsidRPr="001B2609" w:rsidRDefault="00000000" w:rsidP="00A553BF">
            <w:pPr>
              <w:rPr>
                <w:rFonts w:cs="Times New Roman"/>
              </w:rPr>
            </w:pPr>
            <w:r w:rsidRPr="001B2609">
              <w:rPr>
                <w:rFonts w:cs="Times New Roman"/>
              </w:rPr>
              <w:t>Ghi nhận tương tác</w:t>
            </w:r>
          </w:p>
        </w:tc>
        <w:tc>
          <w:tcPr>
            <w:tcW w:w="1000" w:type="pct"/>
            <w:vAlign w:val="center"/>
          </w:tcPr>
          <w:p w14:paraId="52761D8C" w14:textId="77777777" w:rsidR="0004113B" w:rsidRPr="001B2609" w:rsidRDefault="00000000" w:rsidP="00A553BF">
            <w:pPr>
              <w:rPr>
                <w:rFonts w:cs="Times New Roman"/>
              </w:rPr>
            </w:pPr>
            <w:r w:rsidRPr="001B2609">
              <w:rPr>
                <w:rFonts w:cs="Times New Roman"/>
              </w:rPr>
              <w:t>Hệ thống</w:t>
            </w:r>
          </w:p>
        </w:tc>
        <w:tc>
          <w:tcPr>
            <w:tcW w:w="1000" w:type="pct"/>
            <w:vAlign w:val="center"/>
          </w:tcPr>
          <w:p w14:paraId="185861D2" w14:textId="77777777" w:rsidR="0004113B" w:rsidRPr="001B2609" w:rsidRDefault="00000000" w:rsidP="00A553BF">
            <w:pPr>
              <w:rPr>
                <w:rFonts w:cs="Times New Roman"/>
              </w:rPr>
            </w:pPr>
            <w:r w:rsidRPr="001B2609">
              <w:rPr>
                <w:rFonts w:cs="Times New Roman"/>
              </w:rPr>
              <w:t>Ghi nhận click, thời gian xem và các sự kiện học tập.</w:t>
            </w:r>
          </w:p>
        </w:tc>
        <w:tc>
          <w:tcPr>
            <w:tcW w:w="1000" w:type="pct"/>
            <w:vAlign w:val="center"/>
          </w:tcPr>
          <w:p w14:paraId="11AD8697" w14:textId="77777777" w:rsidR="0004113B" w:rsidRPr="001B2609" w:rsidRDefault="00000000" w:rsidP="00A553BF">
            <w:pPr>
              <w:rPr>
                <w:rFonts w:cs="Times New Roman"/>
              </w:rPr>
            </w:pPr>
            <w:r w:rsidRPr="001B2609">
              <w:rPr>
                <w:rFonts w:cs="Times New Roman"/>
              </w:rPr>
              <w:t>Người dùng đang thực hiện hoạt động học.</w:t>
            </w:r>
          </w:p>
        </w:tc>
      </w:tr>
      <w:tr w:rsidR="0004113B" w:rsidRPr="001B2609" w14:paraId="48DD18E1" w14:textId="77777777" w:rsidTr="00C35CFA">
        <w:trPr>
          <w:jc w:val="center"/>
        </w:trPr>
        <w:tc>
          <w:tcPr>
            <w:tcW w:w="1000" w:type="pct"/>
            <w:vAlign w:val="center"/>
          </w:tcPr>
          <w:p w14:paraId="2D092340" w14:textId="77777777" w:rsidR="0004113B" w:rsidRPr="001B2609" w:rsidRDefault="00000000" w:rsidP="00C35CFA">
            <w:pPr>
              <w:jc w:val="center"/>
              <w:rPr>
                <w:rFonts w:cs="Times New Roman"/>
              </w:rPr>
            </w:pPr>
            <w:r w:rsidRPr="001B2609">
              <w:rPr>
                <w:rFonts w:cs="Times New Roman"/>
              </w:rPr>
              <w:t>FR-08</w:t>
            </w:r>
          </w:p>
        </w:tc>
        <w:tc>
          <w:tcPr>
            <w:tcW w:w="1000" w:type="pct"/>
            <w:vAlign w:val="center"/>
          </w:tcPr>
          <w:p w14:paraId="529A1821" w14:textId="77777777" w:rsidR="0004113B" w:rsidRPr="001B2609" w:rsidRDefault="00000000" w:rsidP="00A553BF">
            <w:pPr>
              <w:rPr>
                <w:rFonts w:cs="Times New Roman"/>
              </w:rPr>
            </w:pPr>
            <w:r w:rsidRPr="001B2609">
              <w:rPr>
                <w:rFonts w:cs="Times New Roman"/>
              </w:rPr>
              <w:t>Mở kỳ thi</w:t>
            </w:r>
          </w:p>
        </w:tc>
        <w:tc>
          <w:tcPr>
            <w:tcW w:w="1000" w:type="pct"/>
            <w:vAlign w:val="center"/>
          </w:tcPr>
          <w:p w14:paraId="7C9C8792"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1C09E739" w14:textId="77777777" w:rsidR="0004113B" w:rsidRPr="001B2609" w:rsidRDefault="00000000" w:rsidP="00A553BF">
            <w:pPr>
              <w:rPr>
                <w:rFonts w:cs="Times New Roman"/>
              </w:rPr>
            </w:pPr>
            <w:r w:rsidRPr="001B2609">
              <w:rPr>
                <w:rFonts w:cs="Times New Roman"/>
              </w:rPr>
              <w:t>Tạo hoặc tiếp tục một lượt làm bài hợp lệ.</w:t>
            </w:r>
          </w:p>
        </w:tc>
        <w:tc>
          <w:tcPr>
            <w:tcW w:w="1000" w:type="pct"/>
            <w:vAlign w:val="center"/>
          </w:tcPr>
          <w:p w14:paraId="42F840DC" w14:textId="77777777" w:rsidR="0004113B" w:rsidRPr="001B2609" w:rsidRDefault="00000000" w:rsidP="00A553BF">
            <w:pPr>
              <w:rPr>
                <w:rFonts w:cs="Times New Roman"/>
              </w:rPr>
            </w:pPr>
            <w:r w:rsidRPr="001B2609">
              <w:rPr>
                <w:rFonts w:cs="Times New Roman"/>
              </w:rPr>
              <w:t>Kỳ thi đang cho phép tham gia.</w:t>
            </w:r>
          </w:p>
        </w:tc>
      </w:tr>
      <w:tr w:rsidR="0004113B" w:rsidRPr="001B2609" w14:paraId="32E042B4" w14:textId="77777777" w:rsidTr="00C35CFA">
        <w:trPr>
          <w:jc w:val="center"/>
        </w:trPr>
        <w:tc>
          <w:tcPr>
            <w:tcW w:w="1000" w:type="pct"/>
            <w:vAlign w:val="center"/>
          </w:tcPr>
          <w:p w14:paraId="65104B39" w14:textId="77777777" w:rsidR="0004113B" w:rsidRPr="001B2609" w:rsidRDefault="00000000" w:rsidP="00C35CFA">
            <w:pPr>
              <w:jc w:val="center"/>
              <w:rPr>
                <w:rFonts w:cs="Times New Roman"/>
              </w:rPr>
            </w:pPr>
            <w:r w:rsidRPr="001B2609">
              <w:rPr>
                <w:rFonts w:cs="Times New Roman"/>
              </w:rPr>
              <w:t>FR-09</w:t>
            </w:r>
          </w:p>
        </w:tc>
        <w:tc>
          <w:tcPr>
            <w:tcW w:w="1000" w:type="pct"/>
            <w:vAlign w:val="center"/>
          </w:tcPr>
          <w:p w14:paraId="3D22C198" w14:textId="77777777" w:rsidR="0004113B" w:rsidRPr="001B2609" w:rsidRDefault="00000000" w:rsidP="00A553BF">
            <w:pPr>
              <w:rPr>
                <w:rFonts w:cs="Times New Roman"/>
              </w:rPr>
            </w:pPr>
            <w:r w:rsidRPr="001B2609">
              <w:rPr>
                <w:rFonts w:cs="Times New Roman"/>
              </w:rPr>
              <w:t>Làm bài trắc nghiệm</w:t>
            </w:r>
          </w:p>
        </w:tc>
        <w:tc>
          <w:tcPr>
            <w:tcW w:w="1000" w:type="pct"/>
            <w:vAlign w:val="center"/>
          </w:tcPr>
          <w:p w14:paraId="7969AFAB"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66852FF3" w14:textId="77777777" w:rsidR="0004113B" w:rsidRPr="001B2609" w:rsidRDefault="00000000" w:rsidP="00A553BF">
            <w:pPr>
              <w:rPr>
                <w:rFonts w:cs="Times New Roman"/>
              </w:rPr>
            </w:pPr>
            <w:r w:rsidRPr="001B2609">
              <w:rPr>
                <w:rFonts w:cs="Times New Roman"/>
              </w:rPr>
              <w:t>Hiển thị câu hỏi, lựa chọn và cho phép thay đổi đáp án.</w:t>
            </w:r>
          </w:p>
        </w:tc>
        <w:tc>
          <w:tcPr>
            <w:tcW w:w="1000" w:type="pct"/>
            <w:vAlign w:val="center"/>
          </w:tcPr>
          <w:p w14:paraId="1E8D6ECC" w14:textId="77777777" w:rsidR="0004113B" w:rsidRPr="001B2609" w:rsidRDefault="00000000" w:rsidP="00A553BF">
            <w:pPr>
              <w:rPr>
                <w:rFonts w:cs="Times New Roman"/>
              </w:rPr>
            </w:pPr>
            <w:r w:rsidRPr="001B2609">
              <w:rPr>
                <w:rFonts w:cs="Times New Roman"/>
              </w:rPr>
              <w:t>Lượt thi đang hoạt động.</w:t>
            </w:r>
          </w:p>
        </w:tc>
      </w:tr>
      <w:tr w:rsidR="0004113B" w:rsidRPr="001B2609" w14:paraId="7DC40890" w14:textId="77777777" w:rsidTr="00C35CFA">
        <w:trPr>
          <w:jc w:val="center"/>
        </w:trPr>
        <w:tc>
          <w:tcPr>
            <w:tcW w:w="1000" w:type="pct"/>
            <w:vAlign w:val="center"/>
          </w:tcPr>
          <w:p w14:paraId="606BCEE0" w14:textId="77777777" w:rsidR="0004113B" w:rsidRPr="001B2609" w:rsidRDefault="00000000" w:rsidP="00C35CFA">
            <w:pPr>
              <w:jc w:val="center"/>
              <w:rPr>
                <w:rFonts w:cs="Times New Roman"/>
              </w:rPr>
            </w:pPr>
            <w:r w:rsidRPr="001B2609">
              <w:rPr>
                <w:rFonts w:cs="Times New Roman"/>
              </w:rPr>
              <w:t>FR-10</w:t>
            </w:r>
          </w:p>
        </w:tc>
        <w:tc>
          <w:tcPr>
            <w:tcW w:w="1000" w:type="pct"/>
            <w:vAlign w:val="center"/>
          </w:tcPr>
          <w:p w14:paraId="22EC5F43" w14:textId="77777777" w:rsidR="0004113B" w:rsidRPr="001B2609" w:rsidRDefault="00000000" w:rsidP="00A553BF">
            <w:pPr>
              <w:rPr>
                <w:rFonts w:cs="Times New Roman"/>
              </w:rPr>
            </w:pPr>
            <w:r w:rsidRPr="001B2609">
              <w:rPr>
                <w:rFonts w:cs="Times New Roman"/>
              </w:rPr>
              <w:t>Lưu trạng thái làm bài</w:t>
            </w:r>
          </w:p>
        </w:tc>
        <w:tc>
          <w:tcPr>
            <w:tcW w:w="1000" w:type="pct"/>
            <w:vAlign w:val="center"/>
          </w:tcPr>
          <w:p w14:paraId="610F58CA" w14:textId="77777777" w:rsidR="0004113B" w:rsidRPr="001B2609" w:rsidRDefault="00000000" w:rsidP="00A553BF">
            <w:pPr>
              <w:rPr>
                <w:rFonts w:cs="Times New Roman"/>
              </w:rPr>
            </w:pPr>
            <w:r w:rsidRPr="001B2609">
              <w:rPr>
                <w:rFonts w:cs="Times New Roman"/>
              </w:rPr>
              <w:t>Hệ thống</w:t>
            </w:r>
          </w:p>
        </w:tc>
        <w:tc>
          <w:tcPr>
            <w:tcW w:w="1000" w:type="pct"/>
            <w:vAlign w:val="center"/>
          </w:tcPr>
          <w:p w14:paraId="24CE3A37" w14:textId="77777777" w:rsidR="0004113B" w:rsidRPr="001B2609" w:rsidRDefault="00000000" w:rsidP="00A553BF">
            <w:pPr>
              <w:rPr>
                <w:rFonts w:cs="Times New Roman"/>
              </w:rPr>
            </w:pPr>
            <w:r w:rsidRPr="001B2609">
              <w:rPr>
                <w:rFonts w:cs="Times New Roman"/>
              </w:rPr>
              <w:t>Lưu đáp án và thông tin phiên làm bài tạm thời.</w:t>
            </w:r>
          </w:p>
        </w:tc>
        <w:tc>
          <w:tcPr>
            <w:tcW w:w="1000" w:type="pct"/>
            <w:vAlign w:val="center"/>
          </w:tcPr>
          <w:p w14:paraId="169C1AFD" w14:textId="77777777" w:rsidR="0004113B" w:rsidRPr="001B2609" w:rsidRDefault="00000000" w:rsidP="00A553BF">
            <w:pPr>
              <w:rPr>
                <w:rFonts w:cs="Times New Roman"/>
              </w:rPr>
            </w:pPr>
            <w:r w:rsidRPr="001B2609">
              <w:rPr>
                <w:rFonts w:cs="Times New Roman"/>
              </w:rPr>
              <w:t>Lượt thi còn hiệu lực.</w:t>
            </w:r>
          </w:p>
        </w:tc>
      </w:tr>
      <w:tr w:rsidR="0004113B" w:rsidRPr="001B2609" w14:paraId="6928823A" w14:textId="77777777" w:rsidTr="00C35CFA">
        <w:trPr>
          <w:jc w:val="center"/>
        </w:trPr>
        <w:tc>
          <w:tcPr>
            <w:tcW w:w="1000" w:type="pct"/>
            <w:vAlign w:val="center"/>
          </w:tcPr>
          <w:p w14:paraId="64898667" w14:textId="77777777" w:rsidR="0004113B" w:rsidRPr="001B2609" w:rsidRDefault="00000000" w:rsidP="00C35CFA">
            <w:pPr>
              <w:jc w:val="center"/>
              <w:rPr>
                <w:rFonts w:cs="Times New Roman"/>
              </w:rPr>
            </w:pPr>
            <w:r w:rsidRPr="001B2609">
              <w:rPr>
                <w:rFonts w:cs="Times New Roman"/>
              </w:rPr>
              <w:t>FR-11</w:t>
            </w:r>
          </w:p>
        </w:tc>
        <w:tc>
          <w:tcPr>
            <w:tcW w:w="1000" w:type="pct"/>
            <w:vAlign w:val="center"/>
          </w:tcPr>
          <w:p w14:paraId="0AF614A2" w14:textId="77777777" w:rsidR="0004113B" w:rsidRPr="001B2609" w:rsidRDefault="00000000" w:rsidP="00A553BF">
            <w:pPr>
              <w:rPr>
                <w:rFonts w:cs="Times New Roman"/>
              </w:rPr>
            </w:pPr>
            <w:r w:rsidRPr="001B2609">
              <w:rPr>
                <w:rFonts w:cs="Times New Roman"/>
              </w:rPr>
              <w:t>Khôi phục trạng thái</w:t>
            </w:r>
          </w:p>
        </w:tc>
        <w:tc>
          <w:tcPr>
            <w:tcW w:w="1000" w:type="pct"/>
            <w:vAlign w:val="center"/>
          </w:tcPr>
          <w:p w14:paraId="1D823DF5"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288F8ED6" w14:textId="77777777" w:rsidR="0004113B" w:rsidRPr="001B2609" w:rsidRDefault="00000000" w:rsidP="00A553BF">
            <w:pPr>
              <w:rPr>
                <w:rFonts w:cs="Times New Roman"/>
              </w:rPr>
            </w:pPr>
            <w:r w:rsidRPr="001B2609">
              <w:rPr>
                <w:rFonts w:cs="Times New Roman"/>
              </w:rPr>
              <w:t>Khôi phục trạng thái gần nhất của lượt thi.</w:t>
            </w:r>
          </w:p>
        </w:tc>
        <w:tc>
          <w:tcPr>
            <w:tcW w:w="1000" w:type="pct"/>
            <w:vAlign w:val="center"/>
          </w:tcPr>
          <w:p w14:paraId="26676F60" w14:textId="77777777" w:rsidR="0004113B" w:rsidRPr="001B2609" w:rsidRDefault="00000000" w:rsidP="00A553BF">
            <w:pPr>
              <w:rPr>
                <w:rFonts w:cs="Times New Roman"/>
              </w:rPr>
            </w:pPr>
            <w:r w:rsidRPr="001B2609">
              <w:rPr>
                <w:rFonts w:cs="Times New Roman"/>
              </w:rPr>
              <w:t>Dữ liệu tạm thời còn tồn tại.</w:t>
            </w:r>
          </w:p>
        </w:tc>
      </w:tr>
      <w:tr w:rsidR="0004113B" w:rsidRPr="001B2609" w14:paraId="5909A550" w14:textId="77777777" w:rsidTr="00C35CFA">
        <w:trPr>
          <w:jc w:val="center"/>
        </w:trPr>
        <w:tc>
          <w:tcPr>
            <w:tcW w:w="1000" w:type="pct"/>
            <w:vAlign w:val="center"/>
          </w:tcPr>
          <w:p w14:paraId="5218C86E" w14:textId="77777777" w:rsidR="0004113B" w:rsidRPr="001B2609" w:rsidRDefault="00000000" w:rsidP="00C35CFA">
            <w:pPr>
              <w:jc w:val="center"/>
              <w:rPr>
                <w:rFonts w:cs="Times New Roman"/>
              </w:rPr>
            </w:pPr>
            <w:r w:rsidRPr="001B2609">
              <w:rPr>
                <w:rFonts w:cs="Times New Roman"/>
              </w:rPr>
              <w:t>FR-12</w:t>
            </w:r>
          </w:p>
        </w:tc>
        <w:tc>
          <w:tcPr>
            <w:tcW w:w="1000" w:type="pct"/>
            <w:vAlign w:val="center"/>
          </w:tcPr>
          <w:p w14:paraId="1BCE0A3E" w14:textId="77777777" w:rsidR="0004113B" w:rsidRPr="001B2609" w:rsidRDefault="00000000" w:rsidP="00A553BF">
            <w:pPr>
              <w:rPr>
                <w:rFonts w:cs="Times New Roman"/>
              </w:rPr>
            </w:pPr>
            <w:r w:rsidRPr="001B2609">
              <w:rPr>
                <w:rFonts w:cs="Times New Roman"/>
              </w:rPr>
              <w:t>Nộp bài</w:t>
            </w:r>
          </w:p>
        </w:tc>
        <w:tc>
          <w:tcPr>
            <w:tcW w:w="1000" w:type="pct"/>
            <w:vAlign w:val="center"/>
          </w:tcPr>
          <w:p w14:paraId="4A6B9DAD"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1D8CD5AF" w14:textId="77777777" w:rsidR="0004113B" w:rsidRPr="001B2609" w:rsidRDefault="00000000" w:rsidP="00A553BF">
            <w:pPr>
              <w:rPr>
                <w:rFonts w:cs="Times New Roman"/>
              </w:rPr>
            </w:pPr>
            <w:r w:rsidRPr="001B2609">
              <w:rPr>
                <w:rFonts w:cs="Times New Roman"/>
              </w:rPr>
              <w:t>Kết thúc lượt thi và chuyển dữ liệu sang bước chấm điểm.</w:t>
            </w:r>
          </w:p>
        </w:tc>
        <w:tc>
          <w:tcPr>
            <w:tcW w:w="1000" w:type="pct"/>
            <w:vAlign w:val="center"/>
          </w:tcPr>
          <w:p w14:paraId="3EEE5A43" w14:textId="77777777" w:rsidR="0004113B" w:rsidRPr="001B2609" w:rsidRDefault="00000000" w:rsidP="00A553BF">
            <w:pPr>
              <w:rPr>
                <w:rFonts w:cs="Times New Roman"/>
              </w:rPr>
            </w:pPr>
            <w:r w:rsidRPr="001B2609">
              <w:rPr>
                <w:rFonts w:cs="Times New Roman"/>
              </w:rPr>
              <w:t>Lượt thi hợp lệ.</w:t>
            </w:r>
          </w:p>
        </w:tc>
      </w:tr>
      <w:tr w:rsidR="0004113B" w:rsidRPr="001B2609" w14:paraId="740DB1EF" w14:textId="77777777" w:rsidTr="00C35CFA">
        <w:trPr>
          <w:jc w:val="center"/>
        </w:trPr>
        <w:tc>
          <w:tcPr>
            <w:tcW w:w="1000" w:type="pct"/>
            <w:vAlign w:val="center"/>
          </w:tcPr>
          <w:p w14:paraId="6217DA42" w14:textId="77777777" w:rsidR="0004113B" w:rsidRPr="001B2609" w:rsidRDefault="00000000" w:rsidP="00C35CFA">
            <w:pPr>
              <w:jc w:val="center"/>
              <w:rPr>
                <w:rFonts w:cs="Times New Roman"/>
              </w:rPr>
            </w:pPr>
            <w:r w:rsidRPr="001B2609">
              <w:rPr>
                <w:rFonts w:cs="Times New Roman"/>
              </w:rPr>
              <w:t>FR-13</w:t>
            </w:r>
          </w:p>
        </w:tc>
        <w:tc>
          <w:tcPr>
            <w:tcW w:w="1000" w:type="pct"/>
            <w:vAlign w:val="center"/>
          </w:tcPr>
          <w:p w14:paraId="481CFAE8" w14:textId="77777777" w:rsidR="0004113B" w:rsidRPr="001B2609" w:rsidRDefault="00000000" w:rsidP="00A553BF">
            <w:pPr>
              <w:rPr>
                <w:rFonts w:cs="Times New Roman"/>
              </w:rPr>
            </w:pPr>
            <w:r w:rsidRPr="001B2609">
              <w:rPr>
                <w:rFonts w:cs="Times New Roman"/>
              </w:rPr>
              <w:t>Chấm điểm</w:t>
            </w:r>
          </w:p>
        </w:tc>
        <w:tc>
          <w:tcPr>
            <w:tcW w:w="1000" w:type="pct"/>
            <w:vAlign w:val="center"/>
          </w:tcPr>
          <w:p w14:paraId="1AD26376" w14:textId="77777777" w:rsidR="0004113B" w:rsidRPr="001B2609" w:rsidRDefault="00000000" w:rsidP="00A553BF">
            <w:pPr>
              <w:rPr>
                <w:rFonts w:cs="Times New Roman"/>
              </w:rPr>
            </w:pPr>
            <w:r w:rsidRPr="001B2609">
              <w:rPr>
                <w:rFonts w:cs="Times New Roman"/>
              </w:rPr>
              <w:t>Hệ thống</w:t>
            </w:r>
          </w:p>
        </w:tc>
        <w:tc>
          <w:tcPr>
            <w:tcW w:w="1000" w:type="pct"/>
            <w:vAlign w:val="center"/>
          </w:tcPr>
          <w:p w14:paraId="143E5CCB" w14:textId="77777777" w:rsidR="0004113B" w:rsidRPr="001B2609" w:rsidRDefault="00000000" w:rsidP="00A553BF">
            <w:pPr>
              <w:rPr>
                <w:rFonts w:cs="Times New Roman"/>
              </w:rPr>
            </w:pPr>
            <w:r w:rsidRPr="001B2609">
              <w:rPr>
                <w:rFonts w:cs="Times New Roman"/>
              </w:rPr>
              <w:t xml:space="preserve">Đối chiếu đáp </w:t>
            </w:r>
            <w:r w:rsidRPr="001B2609">
              <w:rPr>
                <w:rFonts w:cs="Times New Roman"/>
              </w:rPr>
              <w:lastRenderedPageBreak/>
              <w:t>án và tính điểm.</w:t>
            </w:r>
          </w:p>
        </w:tc>
        <w:tc>
          <w:tcPr>
            <w:tcW w:w="1000" w:type="pct"/>
            <w:vAlign w:val="center"/>
          </w:tcPr>
          <w:p w14:paraId="377A90B1" w14:textId="77777777" w:rsidR="0004113B" w:rsidRPr="001B2609" w:rsidRDefault="00000000" w:rsidP="00A553BF">
            <w:pPr>
              <w:rPr>
                <w:rFonts w:cs="Times New Roman"/>
              </w:rPr>
            </w:pPr>
            <w:r w:rsidRPr="001B2609">
              <w:rPr>
                <w:rFonts w:cs="Times New Roman"/>
              </w:rPr>
              <w:lastRenderedPageBreak/>
              <w:t>Bài nộp hợp lệ.</w:t>
            </w:r>
          </w:p>
        </w:tc>
      </w:tr>
      <w:tr w:rsidR="0004113B" w:rsidRPr="001B2609" w14:paraId="6A310E13" w14:textId="77777777" w:rsidTr="00C35CFA">
        <w:trPr>
          <w:jc w:val="center"/>
        </w:trPr>
        <w:tc>
          <w:tcPr>
            <w:tcW w:w="1000" w:type="pct"/>
            <w:vAlign w:val="center"/>
          </w:tcPr>
          <w:p w14:paraId="4C7023A5" w14:textId="77777777" w:rsidR="0004113B" w:rsidRPr="001B2609" w:rsidRDefault="00000000" w:rsidP="00C35CFA">
            <w:pPr>
              <w:jc w:val="center"/>
              <w:rPr>
                <w:rFonts w:cs="Times New Roman"/>
              </w:rPr>
            </w:pPr>
            <w:r w:rsidRPr="001B2609">
              <w:rPr>
                <w:rFonts w:cs="Times New Roman"/>
              </w:rPr>
              <w:t>FR-14</w:t>
            </w:r>
          </w:p>
        </w:tc>
        <w:tc>
          <w:tcPr>
            <w:tcW w:w="1000" w:type="pct"/>
            <w:vAlign w:val="center"/>
          </w:tcPr>
          <w:p w14:paraId="05145AAB" w14:textId="77777777" w:rsidR="0004113B" w:rsidRPr="001B2609" w:rsidRDefault="00000000" w:rsidP="00A553BF">
            <w:pPr>
              <w:rPr>
                <w:rFonts w:cs="Times New Roman"/>
              </w:rPr>
            </w:pPr>
            <w:r w:rsidRPr="001B2609">
              <w:rPr>
                <w:rFonts w:cs="Times New Roman"/>
              </w:rPr>
              <w:t>Xem kết quả</w:t>
            </w:r>
          </w:p>
        </w:tc>
        <w:tc>
          <w:tcPr>
            <w:tcW w:w="1000" w:type="pct"/>
            <w:vAlign w:val="center"/>
          </w:tcPr>
          <w:p w14:paraId="78E710E8" w14:textId="77777777" w:rsidR="0004113B" w:rsidRPr="001B2609" w:rsidRDefault="00000000" w:rsidP="00A553BF">
            <w:pPr>
              <w:rPr>
                <w:rFonts w:cs="Times New Roman"/>
              </w:rPr>
            </w:pPr>
            <w:r w:rsidRPr="001B2609">
              <w:rPr>
                <w:rFonts w:cs="Times New Roman"/>
              </w:rPr>
              <w:t>Sinh viên, Giảng viên</w:t>
            </w:r>
          </w:p>
        </w:tc>
        <w:tc>
          <w:tcPr>
            <w:tcW w:w="1000" w:type="pct"/>
            <w:vAlign w:val="center"/>
          </w:tcPr>
          <w:p w14:paraId="53809CBA" w14:textId="77777777" w:rsidR="0004113B" w:rsidRPr="001B2609" w:rsidRDefault="00000000" w:rsidP="00A553BF">
            <w:pPr>
              <w:rPr>
                <w:rFonts w:cs="Times New Roman"/>
              </w:rPr>
            </w:pPr>
            <w:r w:rsidRPr="001B2609">
              <w:rPr>
                <w:rFonts w:cs="Times New Roman"/>
              </w:rPr>
              <w:t>Hiển thị kết quả theo quyền truy cập.</w:t>
            </w:r>
          </w:p>
        </w:tc>
        <w:tc>
          <w:tcPr>
            <w:tcW w:w="1000" w:type="pct"/>
            <w:vAlign w:val="center"/>
          </w:tcPr>
          <w:p w14:paraId="08095C92" w14:textId="77777777" w:rsidR="0004113B" w:rsidRPr="001B2609" w:rsidRDefault="00000000" w:rsidP="00A553BF">
            <w:pPr>
              <w:rPr>
                <w:rFonts w:cs="Times New Roman"/>
              </w:rPr>
            </w:pPr>
            <w:r w:rsidRPr="001B2609">
              <w:rPr>
                <w:rFonts w:cs="Times New Roman"/>
              </w:rPr>
              <w:t>Đã có kết quả.</w:t>
            </w:r>
          </w:p>
        </w:tc>
      </w:tr>
      <w:tr w:rsidR="0004113B" w:rsidRPr="001B2609" w14:paraId="5BDFD192" w14:textId="77777777" w:rsidTr="00C35CFA">
        <w:trPr>
          <w:jc w:val="center"/>
        </w:trPr>
        <w:tc>
          <w:tcPr>
            <w:tcW w:w="1000" w:type="pct"/>
            <w:vAlign w:val="center"/>
          </w:tcPr>
          <w:p w14:paraId="76F5E237" w14:textId="77777777" w:rsidR="0004113B" w:rsidRPr="001B2609" w:rsidRDefault="00000000" w:rsidP="00C35CFA">
            <w:pPr>
              <w:jc w:val="center"/>
              <w:rPr>
                <w:rFonts w:cs="Times New Roman"/>
              </w:rPr>
            </w:pPr>
            <w:r w:rsidRPr="001B2609">
              <w:rPr>
                <w:rFonts w:cs="Times New Roman"/>
              </w:rPr>
              <w:t>FR-15</w:t>
            </w:r>
          </w:p>
        </w:tc>
        <w:tc>
          <w:tcPr>
            <w:tcW w:w="1000" w:type="pct"/>
            <w:vAlign w:val="center"/>
          </w:tcPr>
          <w:p w14:paraId="51F446B9" w14:textId="77777777" w:rsidR="0004113B" w:rsidRPr="001B2609" w:rsidRDefault="00000000" w:rsidP="00A553BF">
            <w:pPr>
              <w:rPr>
                <w:rFonts w:cs="Times New Roman"/>
              </w:rPr>
            </w:pPr>
            <w:r w:rsidRPr="001B2609">
              <w:rPr>
                <w:rFonts w:cs="Times New Roman"/>
              </w:rPr>
              <w:t>Cập nhật Leaderboard</w:t>
            </w:r>
          </w:p>
        </w:tc>
        <w:tc>
          <w:tcPr>
            <w:tcW w:w="1000" w:type="pct"/>
            <w:vAlign w:val="center"/>
          </w:tcPr>
          <w:p w14:paraId="234A1308" w14:textId="77777777" w:rsidR="0004113B" w:rsidRPr="001B2609" w:rsidRDefault="00000000" w:rsidP="00A553BF">
            <w:pPr>
              <w:rPr>
                <w:rFonts w:cs="Times New Roman"/>
              </w:rPr>
            </w:pPr>
            <w:r w:rsidRPr="001B2609">
              <w:rPr>
                <w:rFonts w:cs="Times New Roman"/>
              </w:rPr>
              <w:t>Hệ thống</w:t>
            </w:r>
          </w:p>
        </w:tc>
        <w:tc>
          <w:tcPr>
            <w:tcW w:w="1000" w:type="pct"/>
            <w:vAlign w:val="center"/>
          </w:tcPr>
          <w:p w14:paraId="6BC8DBFE" w14:textId="77777777" w:rsidR="0004113B" w:rsidRPr="001B2609" w:rsidRDefault="00000000" w:rsidP="00A553BF">
            <w:pPr>
              <w:rPr>
                <w:rFonts w:cs="Times New Roman"/>
              </w:rPr>
            </w:pPr>
            <w:r w:rsidRPr="001B2609">
              <w:rPr>
                <w:rFonts w:cs="Times New Roman"/>
              </w:rPr>
              <w:t>Cập nhật thứ hạng dựa trên kết quả thi.</w:t>
            </w:r>
          </w:p>
        </w:tc>
        <w:tc>
          <w:tcPr>
            <w:tcW w:w="1000" w:type="pct"/>
            <w:vAlign w:val="center"/>
          </w:tcPr>
          <w:p w14:paraId="13AC810F" w14:textId="77777777" w:rsidR="0004113B" w:rsidRPr="001B2609" w:rsidRDefault="00000000" w:rsidP="00A553BF">
            <w:pPr>
              <w:rPr>
                <w:rFonts w:cs="Times New Roman"/>
              </w:rPr>
            </w:pPr>
            <w:r w:rsidRPr="001B2609">
              <w:rPr>
                <w:rFonts w:cs="Times New Roman"/>
              </w:rPr>
              <w:t>Có kết quả hợp lệ.</w:t>
            </w:r>
          </w:p>
        </w:tc>
      </w:tr>
      <w:tr w:rsidR="0004113B" w:rsidRPr="001B2609" w14:paraId="50153DB8" w14:textId="77777777" w:rsidTr="00C35CFA">
        <w:trPr>
          <w:jc w:val="center"/>
        </w:trPr>
        <w:tc>
          <w:tcPr>
            <w:tcW w:w="1000" w:type="pct"/>
            <w:vAlign w:val="center"/>
          </w:tcPr>
          <w:p w14:paraId="3477C5ED" w14:textId="77777777" w:rsidR="0004113B" w:rsidRPr="001B2609" w:rsidRDefault="00000000" w:rsidP="00C35CFA">
            <w:pPr>
              <w:jc w:val="center"/>
              <w:rPr>
                <w:rFonts w:cs="Times New Roman"/>
              </w:rPr>
            </w:pPr>
            <w:r w:rsidRPr="001B2609">
              <w:rPr>
                <w:rFonts w:cs="Times New Roman"/>
              </w:rPr>
              <w:t>FR-16</w:t>
            </w:r>
          </w:p>
        </w:tc>
        <w:tc>
          <w:tcPr>
            <w:tcW w:w="1000" w:type="pct"/>
            <w:vAlign w:val="center"/>
          </w:tcPr>
          <w:p w14:paraId="71F0E08C" w14:textId="77777777" w:rsidR="0004113B" w:rsidRPr="001B2609" w:rsidRDefault="00000000" w:rsidP="00A553BF">
            <w:pPr>
              <w:rPr>
                <w:rFonts w:cs="Times New Roman"/>
              </w:rPr>
            </w:pPr>
            <w:r w:rsidRPr="001B2609">
              <w:rPr>
                <w:rFonts w:cs="Times New Roman"/>
              </w:rPr>
              <w:t>Quản lý khóa học</w:t>
            </w:r>
          </w:p>
        </w:tc>
        <w:tc>
          <w:tcPr>
            <w:tcW w:w="1000" w:type="pct"/>
            <w:vAlign w:val="center"/>
          </w:tcPr>
          <w:p w14:paraId="40E357B1" w14:textId="77777777" w:rsidR="0004113B" w:rsidRPr="001B2609" w:rsidRDefault="00000000" w:rsidP="00A553BF">
            <w:pPr>
              <w:rPr>
                <w:rFonts w:cs="Times New Roman"/>
              </w:rPr>
            </w:pPr>
            <w:r w:rsidRPr="001B2609">
              <w:rPr>
                <w:rFonts w:cs="Times New Roman"/>
              </w:rPr>
              <w:t>Giảng viên</w:t>
            </w:r>
          </w:p>
        </w:tc>
        <w:tc>
          <w:tcPr>
            <w:tcW w:w="1000" w:type="pct"/>
            <w:vAlign w:val="center"/>
          </w:tcPr>
          <w:p w14:paraId="6CA7EC74" w14:textId="77777777" w:rsidR="0004113B" w:rsidRPr="001B2609" w:rsidRDefault="00000000" w:rsidP="00A553BF">
            <w:pPr>
              <w:rPr>
                <w:rFonts w:cs="Times New Roman"/>
              </w:rPr>
            </w:pPr>
            <w:r w:rsidRPr="001B2609">
              <w:rPr>
                <w:rFonts w:cs="Times New Roman"/>
              </w:rPr>
              <w:t>Thêm, sửa, xóa, xem khóa học.</w:t>
            </w:r>
          </w:p>
        </w:tc>
        <w:tc>
          <w:tcPr>
            <w:tcW w:w="1000" w:type="pct"/>
            <w:vAlign w:val="center"/>
          </w:tcPr>
          <w:p w14:paraId="0126FF1A" w14:textId="77777777" w:rsidR="0004113B" w:rsidRPr="001B2609" w:rsidRDefault="00000000" w:rsidP="00A553BF">
            <w:pPr>
              <w:rPr>
                <w:rFonts w:cs="Times New Roman"/>
              </w:rPr>
            </w:pPr>
            <w:r w:rsidRPr="001B2609">
              <w:rPr>
                <w:rFonts w:cs="Times New Roman"/>
              </w:rPr>
              <w:t>Giảng viên có quyền.</w:t>
            </w:r>
          </w:p>
        </w:tc>
      </w:tr>
      <w:tr w:rsidR="0004113B" w:rsidRPr="001B2609" w14:paraId="70445D74" w14:textId="77777777" w:rsidTr="00C35CFA">
        <w:trPr>
          <w:jc w:val="center"/>
        </w:trPr>
        <w:tc>
          <w:tcPr>
            <w:tcW w:w="1000" w:type="pct"/>
            <w:vAlign w:val="center"/>
          </w:tcPr>
          <w:p w14:paraId="59ED9B4D" w14:textId="77777777" w:rsidR="0004113B" w:rsidRPr="001B2609" w:rsidRDefault="00000000" w:rsidP="00C35CFA">
            <w:pPr>
              <w:jc w:val="center"/>
              <w:rPr>
                <w:rFonts w:cs="Times New Roman"/>
              </w:rPr>
            </w:pPr>
            <w:r w:rsidRPr="001B2609">
              <w:rPr>
                <w:rFonts w:cs="Times New Roman"/>
              </w:rPr>
              <w:t>FR-17</w:t>
            </w:r>
          </w:p>
        </w:tc>
        <w:tc>
          <w:tcPr>
            <w:tcW w:w="1000" w:type="pct"/>
            <w:vAlign w:val="center"/>
          </w:tcPr>
          <w:p w14:paraId="0B6BCE04" w14:textId="77777777" w:rsidR="0004113B" w:rsidRPr="001B2609" w:rsidRDefault="00000000" w:rsidP="00A553BF">
            <w:pPr>
              <w:rPr>
                <w:rFonts w:cs="Times New Roman"/>
              </w:rPr>
            </w:pPr>
            <w:r w:rsidRPr="001B2609">
              <w:rPr>
                <w:rFonts w:cs="Times New Roman"/>
              </w:rPr>
              <w:t>Quản lý bài giảng</w:t>
            </w:r>
          </w:p>
        </w:tc>
        <w:tc>
          <w:tcPr>
            <w:tcW w:w="1000" w:type="pct"/>
            <w:vAlign w:val="center"/>
          </w:tcPr>
          <w:p w14:paraId="41CB184A" w14:textId="77777777" w:rsidR="0004113B" w:rsidRPr="001B2609" w:rsidRDefault="00000000" w:rsidP="00A553BF">
            <w:pPr>
              <w:rPr>
                <w:rFonts w:cs="Times New Roman"/>
              </w:rPr>
            </w:pPr>
            <w:r w:rsidRPr="001B2609">
              <w:rPr>
                <w:rFonts w:cs="Times New Roman"/>
              </w:rPr>
              <w:t>Giảng viên</w:t>
            </w:r>
          </w:p>
        </w:tc>
        <w:tc>
          <w:tcPr>
            <w:tcW w:w="1000" w:type="pct"/>
            <w:vAlign w:val="center"/>
          </w:tcPr>
          <w:p w14:paraId="276FA880" w14:textId="77777777" w:rsidR="0004113B" w:rsidRPr="001B2609" w:rsidRDefault="00000000" w:rsidP="00A553BF">
            <w:pPr>
              <w:rPr>
                <w:rFonts w:cs="Times New Roman"/>
              </w:rPr>
            </w:pPr>
            <w:r w:rsidRPr="001B2609">
              <w:rPr>
                <w:rFonts w:cs="Times New Roman"/>
              </w:rPr>
              <w:t>Thêm, sửa, xóa và sắp xếp bài học.</w:t>
            </w:r>
          </w:p>
        </w:tc>
        <w:tc>
          <w:tcPr>
            <w:tcW w:w="1000" w:type="pct"/>
            <w:vAlign w:val="center"/>
          </w:tcPr>
          <w:p w14:paraId="019FF345" w14:textId="77777777" w:rsidR="0004113B" w:rsidRPr="001B2609" w:rsidRDefault="00000000" w:rsidP="00A553BF">
            <w:pPr>
              <w:rPr>
                <w:rFonts w:cs="Times New Roman"/>
              </w:rPr>
            </w:pPr>
            <w:r w:rsidRPr="001B2609">
              <w:rPr>
                <w:rFonts w:cs="Times New Roman"/>
              </w:rPr>
              <w:t>Khóa học tồn tại.</w:t>
            </w:r>
          </w:p>
        </w:tc>
      </w:tr>
      <w:tr w:rsidR="0004113B" w:rsidRPr="001B2609" w14:paraId="17C9815B" w14:textId="77777777" w:rsidTr="00C35CFA">
        <w:trPr>
          <w:jc w:val="center"/>
        </w:trPr>
        <w:tc>
          <w:tcPr>
            <w:tcW w:w="1000" w:type="pct"/>
            <w:vAlign w:val="center"/>
          </w:tcPr>
          <w:p w14:paraId="09C21E9C" w14:textId="77777777" w:rsidR="0004113B" w:rsidRPr="001B2609" w:rsidRDefault="00000000" w:rsidP="00C35CFA">
            <w:pPr>
              <w:jc w:val="center"/>
              <w:rPr>
                <w:rFonts w:cs="Times New Roman"/>
              </w:rPr>
            </w:pPr>
            <w:r w:rsidRPr="001B2609">
              <w:rPr>
                <w:rFonts w:cs="Times New Roman"/>
              </w:rPr>
              <w:t>FR-18</w:t>
            </w:r>
          </w:p>
        </w:tc>
        <w:tc>
          <w:tcPr>
            <w:tcW w:w="1000" w:type="pct"/>
            <w:vAlign w:val="center"/>
          </w:tcPr>
          <w:p w14:paraId="771D023D" w14:textId="77777777" w:rsidR="0004113B" w:rsidRPr="001B2609" w:rsidRDefault="00000000" w:rsidP="00A553BF">
            <w:pPr>
              <w:rPr>
                <w:rFonts w:cs="Times New Roman"/>
              </w:rPr>
            </w:pPr>
            <w:r w:rsidRPr="001B2609">
              <w:rPr>
                <w:rFonts w:cs="Times New Roman"/>
              </w:rPr>
              <w:t>Quản lý câu hỏi</w:t>
            </w:r>
          </w:p>
        </w:tc>
        <w:tc>
          <w:tcPr>
            <w:tcW w:w="1000" w:type="pct"/>
            <w:vAlign w:val="center"/>
          </w:tcPr>
          <w:p w14:paraId="2EEBC783" w14:textId="77777777" w:rsidR="0004113B" w:rsidRPr="001B2609" w:rsidRDefault="00000000" w:rsidP="00A553BF">
            <w:pPr>
              <w:rPr>
                <w:rFonts w:cs="Times New Roman"/>
              </w:rPr>
            </w:pPr>
            <w:r w:rsidRPr="001B2609">
              <w:rPr>
                <w:rFonts w:cs="Times New Roman"/>
              </w:rPr>
              <w:t>Giảng viên</w:t>
            </w:r>
          </w:p>
        </w:tc>
        <w:tc>
          <w:tcPr>
            <w:tcW w:w="1000" w:type="pct"/>
            <w:vAlign w:val="center"/>
          </w:tcPr>
          <w:p w14:paraId="2651AF0E" w14:textId="77777777" w:rsidR="0004113B" w:rsidRPr="001B2609" w:rsidRDefault="00000000" w:rsidP="00A553BF">
            <w:pPr>
              <w:rPr>
                <w:rFonts w:cs="Times New Roman"/>
              </w:rPr>
            </w:pPr>
            <w:r w:rsidRPr="001B2609">
              <w:rPr>
                <w:rFonts w:cs="Times New Roman"/>
              </w:rPr>
              <w:t>CRUD câu hỏi và lựa chọn đáp án.</w:t>
            </w:r>
          </w:p>
        </w:tc>
        <w:tc>
          <w:tcPr>
            <w:tcW w:w="1000" w:type="pct"/>
            <w:vAlign w:val="center"/>
          </w:tcPr>
          <w:p w14:paraId="26B563FC" w14:textId="77777777" w:rsidR="0004113B" w:rsidRPr="001B2609" w:rsidRDefault="00000000" w:rsidP="00A553BF">
            <w:pPr>
              <w:rPr>
                <w:rFonts w:cs="Times New Roman"/>
              </w:rPr>
            </w:pPr>
            <w:r w:rsidRPr="001B2609">
              <w:rPr>
                <w:rFonts w:cs="Times New Roman"/>
              </w:rPr>
              <w:t>Giảng viên có quyền.</w:t>
            </w:r>
          </w:p>
        </w:tc>
      </w:tr>
      <w:tr w:rsidR="0004113B" w:rsidRPr="001B2609" w14:paraId="23EE2E8E" w14:textId="77777777" w:rsidTr="00C35CFA">
        <w:trPr>
          <w:jc w:val="center"/>
        </w:trPr>
        <w:tc>
          <w:tcPr>
            <w:tcW w:w="1000" w:type="pct"/>
            <w:vAlign w:val="center"/>
          </w:tcPr>
          <w:p w14:paraId="28744C7D" w14:textId="77777777" w:rsidR="0004113B" w:rsidRPr="001B2609" w:rsidRDefault="00000000" w:rsidP="00C35CFA">
            <w:pPr>
              <w:jc w:val="center"/>
              <w:rPr>
                <w:rFonts w:cs="Times New Roman"/>
              </w:rPr>
            </w:pPr>
            <w:r w:rsidRPr="001B2609">
              <w:rPr>
                <w:rFonts w:cs="Times New Roman"/>
              </w:rPr>
              <w:t>FR-19</w:t>
            </w:r>
          </w:p>
        </w:tc>
        <w:tc>
          <w:tcPr>
            <w:tcW w:w="1000" w:type="pct"/>
            <w:vAlign w:val="center"/>
          </w:tcPr>
          <w:p w14:paraId="10A71561" w14:textId="77777777" w:rsidR="0004113B" w:rsidRPr="001B2609" w:rsidRDefault="00000000" w:rsidP="00A553BF">
            <w:pPr>
              <w:rPr>
                <w:rFonts w:cs="Times New Roman"/>
              </w:rPr>
            </w:pPr>
            <w:r w:rsidRPr="001B2609">
              <w:rPr>
                <w:rFonts w:cs="Times New Roman"/>
              </w:rPr>
              <w:t>Quản lý kỳ thi</w:t>
            </w:r>
          </w:p>
        </w:tc>
        <w:tc>
          <w:tcPr>
            <w:tcW w:w="1000" w:type="pct"/>
            <w:vAlign w:val="center"/>
          </w:tcPr>
          <w:p w14:paraId="74EBE607" w14:textId="77777777" w:rsidR="0004113B" w:rsidRPr="001B2609" w:rsidRDefault="00000000" w:rsidP="00A553BF">
            <w:pPr>
              <w:rPr>
                <w:rFonts w:cs="Times New Roman"/>
              </w:rPr>
            </w:pPr>
            <w:r w:rsidRPr="001B2609">
              <w:rPr>
                <w:rFonts w:cs="Times New Roman"/>
              </w:rPr>
              <w:t>Giảng viên</w:t>
            </w:r>
          </w:p>
        </w:tc>
        <w:tc>
          <w:tcPr>
            <w:tcW w:w="1000" w:type="pct"/>
            <w:vAlign w:val="center"/>
          </w:tcPr>
          <w:p w14:paraId="18E498CD" w14:textId="77777777" w:rsidR="0004113B" w:rsidRPr="001B2609" w:rsidRDefault="00000000" w:rsidP="00A553BF">
            <w:pPr>
              <w:rPr>
                <w:rFonts w:cs="Times New Roman"/>
              </w:rPr>
            </w:pPr>
            <w:r w:rsidRPr="001B2609">
              <w:rPr>
                <w:rFonts w:cs="Times New Roman"/>
              </w:rPr>
              <w:t>Tạo, sửa, công bố và quản lý kỳ thi.</w:t>
            </w:r>
          </w:p>
        </w:tc>
        <w:tc>
          <w:tcPr>
            <w:tcW w:w="1000" w:type="pct"/>
            <w:vAlign w:val="center"/>
          </w:tcPr>
          <w:p w14:paraId="14C6A680" w14:textId="77777777" w:rsidR="0004113B" w:rsidRPr="001B2609" w:rsidRDefault="00000000" w:rsidP="00A553BF">
            <w:pPr>
              <w:rPr>
                <w:rFonts w:cs="Times New Roman"/>
              </w:rPr>
            </w:pPr>
            <w:r w:rsidRPr="001B2609">
              <w:rPr>
                <w:rFonts w:cs="Times New Roman"/>
              </w:rPr>
              <w:t>Ngân hàng câu hỏi có dữ liệu.</w:t>
            </w:r>
          </w:p>
        </w:tc>
      </w:tr>
      <w:tr w:rsidR="0004113B" w:rsidRPr="001B2609" w14:paraId="376894BA" w14:textId="77777777" w:rsidTr="00C35CFA">
        <w:trPr>
          <w:jc w:val="center"/>
        </w:trPr>
        <w:tc>
          <w:tcPr>
            <w:tcW w:w="1000" w:type="pct"/>
            <w:vAlign w:val="center"/>
          </w:tcPr>
          <w:p w14:paraId="037CBDF4" w14:textId="77777777" w:rsidR="0004113B" w:rsidRPr="001B2609" w:rsidRDefault="00000000" w:rsidP="00C35CFA">
            <w:pPr>
              <w:jc w:val="center"/>
              <w:rPr>
                <w:rFonts w:cs="Times New Roman"/>
              </w:rPr>
            </w:pPr>
            <w:r w:rsidRPr="001B2609">
              <w:rPr>
                <w:rFonts w:cs="Times New Roman"/>
              </w:rPr>
              <w:t>FR-20</w:t>
            </w:r>
          </w:p>
        </w:tc>
        <w:tc>
          <w:tcPr>
            <w:tcW w:w="1000" w:type="pct"/>
            <w:vAlign w:val="center"/>
          </w:tcPr>
          <w:p w14:paraId="638FEE3D" w14:textId="77777777" w:rsidR="0004113B" w:rsidRPr="001B2609" w:rsidRDefault="00000000" w:rsidP="00A553BF">
            <w:pPr>
              <w:rPr>
                <w:rFonts w:cs="Times New Roman"/>
              </w:rPr>
            </w:pPr>
            <w:r w:rsidRPr="001B2609">
              <w:rPr>
                <w:rFonts w:cs="Times New Roman"/>
              </w:rPr>
              <w:t>Xem thống kê học tập</w:t>
            </w:r>
          </w:p>
        </w:tc>
        <w:tc>
          <w:tcPr>
            <w:tcW w:w="1000" w:type="pct"/>
            <w:vAlign w:val="center"/>
          </w:tcPr>
          <w:p w14:paraId="23B387A2" w14:textId="77777777" w:rsidR="0004113B" w:rsidRPr="001B2609" w:rsidRDefault="00000000" w:rsidP="00A553BF">
            <w:pPr>
              <w:rPr>
                <w:rFonts w:cs="Times New Roman"/>
              </w:rPr>
            </w:pPr>
            <w:r w:rsidRPr="001B2609">
              <w:rPr>
                <w:rFonts w:cs="Times New Roman"/>
              </w:rPr>
              <w:t>Giảng viên</w:t>
            </w:r>
          </w:p>
        </w:tc>
        <w:tc>
          <w:tcPr>
            <w:tcW w:w="1000" w:type="pct"/>
            <w:vAlign w:val="center"/>
          </w:tcPr>
          <w:p w14:paraId="396713CA" w14:textId="77777777" w:rsidR="0004113B" w:rsidRPr="001B2609" w:rsidRDefault="00000000" w:rsidP="00A553BF">
            <w:pPr>
              <w:rPr>
                <w:rFonts w:cs="Times New Roman"/>
              </w:rPr>
            </w:pPr>
            <w:r w:rsidRPr="001B2609">
              <w:rPr>
                <w:rFonts w:cs="Times New Roman"/>
              </w:rPr>
              <w:t>Xem dữ liệu tương tác và thời gian học.</w:t>
            </w:r>
          </w:p>
        </w:tc>
        <w:tc>
          <w:tcPr>
            <w:tcW w:w="1000" w:type="pct"/>
            <w:vAlign w:val="center"/>
          </w:tcPr>
          <w:p w14:paraId="426F003A" w14:textId="77777777" w:rsidR="0004113B" w:rsidRPr="001B2609" w:rsidRDefault="00000000" w:rsidP="00A553BF">
            <w:pPr>
              <w:rPr>
                <w:rFonts w:cs="Times New Roman"/>
              </w:rPr>
            </w:pPr>
            <w:r w:rsidRPr="001B2609">
              <w:rPr>
                <w:rFonts w:cs="Times New Roman"/>
              </w:rPr>
              <w:t>Có dữ liệu tương tác.</w:t>
            </w:r>
          </w:p>
        </w:tc>
      </w:tr>
      <w:tr w:rsidR="0004113B" w:rsidRPr="001B2609" w14:paraId="58913D4F" w14:textId="77777777" w:rsidTr="00C35CFA">
        <w:trPr>
          <w:jc w:val="center"/>
        </w:trPr>
        <w:tc>
          <w:tcPr>
            <w:tcW w:w="1000" w:type="pct"/>
            <w:vAlign w:val="center"/>
          </w:tcPr>
          <w:p w14:paraId="421E6D60" w14:textId="77777777" w:rsidR="0004113B" w:rsidRPr="001B2609" w:rsidRDefault="00000000" w:rsidP="00C35CFA">
            <w:pPr>
              <w:jc w:val="center"/>
              <w:rPr>
                <w:rFonts w:cs="Times New Roman"/>
              </w:rPr>
            </w:pPr>
            <w:r w:rsidRPr="001B2609">
              <w:rPr>
                <w:rFonts w:cs="Times New Roman"/>
              </w:rPr>
              <w:t>FR-21</w:t>
            </w:r>
          </w:p>
        </w:tc>
        <w:tc>
          <w:tcPr>
            <w:tcW w:w="1000" w:type="pct"/>
            <w:vAlign w:val="center"/>
          </w:tcPr>
          <w:p w14:paraId="2456D27E" w14:textId="77777777" w:rsidR="0004113B" w:rsidRPr="001B2609" w:rsidRDefault="00000000" w:rsidP="00A553BF">
            <w:pPr>
              <w:rPr>
                <w:rFonts w:cs="Times New Roman"/>
              </w:rPr>
            </w:pPr>
            <w:r w:rsidRPr="001B2609">
              <w:rPr>
                <w:rFonts w:cs="Times New Roman"/>
              </w:rPr>
              <w:t>Xem lộ trình học tập</w:t>
            </w:r>
          </w:p>
        </w:tc>
        <w:tc>
          <w:tcPr>
            <w:tcW w:w="1000" w:type="pct"/>
            <w:vAlign w:val="center"/>
          </w:tcPr>
          <w:p w14:paraId="31D604B7" w14:textId="77777777" w:rsidR="0004113B" w:rsidRPr="001B2609" w:rsidRDefault="00000000" w:rsidP="00A553BF">
            <w:pPr>
              <w:rPr>
                <w:rFonts w:cs="Times New Roman"/>
              </w:rPr>
            </w:pPr>
            <w:r w:rsidRPr="001B2609">
              <w:rPr>
                <w:rFonts w:cs="Times New Roman"/>
              </w:rPr>
              <w:t>Sinh viên</w:t>
            </w:r>
          </w:p>
        </w:tc>
        <w:tc>
          <w:tcPr>
            <w:tcW w:w="1000" w:type="pct"/>
            <w:vAlign w:val="center"/>
          </w:tcPr>
          <w:p w14:paraId="7A7FAB41" w14:textId="77777777" w:rsidR="0004113B" w:rsidRPr="001B2609" w:rsidRDefault="00000000" w:rsidP="00A553BF">
            <w:pPr>
              <w:rPr>
                <w:rFonts w:cs="Times New Roman"/>
              </w:rPr>
            </w:pPr>
            <w:r w:rsidRPr="001B2609">
              <w:rPr>
                <w:rFonts w:cs="Times New Roman"/>
              </w:rPr>
              <w:t xml:space="preserve">Hiển thị quan hệ tiên quyết và nội dung nên </w:t>
            </w:r>
            <w:r w:rsidRPr="001B2609">
              <w:rPr>
                <w:rFonts w:cs="Times New Roman"/>
              </w:rPr>
              <w:lastRenderedPageBreak/>
              <w:t>học tiếp.</w:t>
            </w:r>
          </w:p>
        </w:tc>
        <w:tc>
          <w:tcPr>
            <w:tcW w:w="1000" w:type="pct"/>
            <w:vAlign w:val="center"/>
          </w:tcPr>
          <w:p w14:paraId="0ED9E775" w14:textId="77777777" w:rsidR="0004113B" w:rsidRPr="001B2609" w:rsidRDefault="00000000" w:rsidP="00A553BF">
            <w:pPr>
              <w:rPr>
                <w:rFonts w:cs="Times New Roman"/>
              </w:rPr>
            </w:pPr>
            <w:r w:rsidRPr="001B2609">
              <w:rPr>
                <w:rFonts w:cs="Times New Roman"/>
              </w:rPr>
              <w:lastRenderedPageBreak/>
              <w:t>Knowledge Graph có dữ liệu.</w:t>
            </w:r>
          </w:p>
        </w:tc>
      </w:tr>
      <w:tr w:rsidR="0004113B" w:rsidRPr="001B2609" w14:paraId="4C3A74C9" w14:textId="77777777" w:rsidTr="00C35CFA">
        <w:trPr>
          <w:jc w:val="center"/>
        </w:trPr>
        <w:tc>
          <w:tcPr>
            <w:tcW w:w="1000" w:type="pct"/>
            <w:vAlign w:val="center"/>
          </w:tcPr>
          <w:p w14:paraId="56E9D651" w14:textId="77777777" w:rsidR="0004113B" w:rsidRPr="001B2609" w:rsidRDefault="00000000" w:rsidP="00C35CFA">
            <w:pPr>
              <w:jc w:val="center"/>
              <w:rPr>
                <w:rFonts w:cs="Times New Roman"/>
              </w:rPr>
            </w:pPr>
            <w:r w:rsidRPr="001B2609">
              <w:rPr>
                <w:rFonts w:cs="Times New Roman"/>
              </w:rPr>
              <w:t>FR-22</w:t>
            </w:r>
          </w:p>
        </w:tc>
        <w:tc>
          <w:tcPr>
            <w:tcW w:w="1000" w:type="pct"/>
            <w:vAlign w:val="center"/>
          </w:tcPr>
          <w:p w14:paraId="63CFBA5D" w14:textId="77777777" w:rsidR="0004113B" w:rsidRPr="001B2609" w:rsidRDefault="00000000" w:rsidP="00A553BF">
            <w:pPr>
              <w:rPr>
                <w:rFonts w:cs="Times New Roman"/>
              </w:rPr>
            </w:pPr>
            <w:r w:rsidRPr="001B2609">
              <w:rPr>
                <w:rFonts w:cs="Times New Roman"/>
              </w:rPr>
              <w:t>Quản lý người dùng</w:t>
            </w:r>
          </w:p>
        </w:tc>
        <w:tc>
          <w:tcPr>
            <w:tcW w:w="1000" w:type="pct"/>
            <w:vAlign w:val="center"/>
          </w:tcPr>
          <w:p w14:paraId="332D72EE" w14:textId="77777777" w:rsidR="0004113B" w:rsidRPr="001B2609" w:rsidRDefault="00000000" w:rsidP="00A553BF">
            <w:pPr>
              <w:rPr>
                <w:rFonts w:cs="Times New Roman"/>
              </w:rPr>
            </w:pPr>
            <w:r w:rsidRPr="001B2609">
              <w:rPr>
                <w:rFonts w:cs="Times New Roman"/>
              </w:rPr>
              <w:t>Quản trị viên</w:t>
            </w:r>
          </w:p>
        </w:tc>
        <w:tc>
          <w:tcPr>
            <w:tcW w:w="1000" w:type="pct"/>
            <w:vAlign w:val="center"/>
          </w:tcPr>
          <w:p w14:paraId="719ED293" w14:textId="77777777" w:rsidR="0004113B" w:rsidRPr="001B2609" w:rsidRDefault="00000000" w:rsidP="00A553BF">
            <w:pPr>
              <w:rPr>
                <w:rFonts w:cs="Times New Roman"/>
              </w:rPr>
            </w:pPr>
            <w:r w:rsidRPr="001B2609">
              <w:rPr>
                <w:rFonts w:cs="Times New Roman"/>
              </w:rPr>
              <w:t>CRUD tài khoản và phân quyền.</w:t>
            </w:r>
          </w:p>
        </w:tc>
        <w:tc>
          <w:tcPr>
            <w:tcW w:w="1000" w:type="pct"/>
            <w:vAlign w:val="center"/>
          </w:tcPr>
          <w:p w14:paraId="7501417E" w14:textId="77777777" w:rsidR="0004113B" w:rsidRPr="001B2609" w:rsidRDefault="00000000" w:rsidP="00A553BF">
            <w:pPr>
              <w:rPr>
                <w:rFonts w:cs="Times New Roman"/>
              </w:rPr>
            </w:pPr>
            <w:r w:rsidRPr="001B2609">
              <w:rPr>
                <w:rFonts w:cs="Times New Roman"/>
              </w:rPr>
              <w:t>Quản trị viên có quyền.</w:t>
            </w:r>
          </w:p>
        </w:tc>
      </w:tr>
      <w:tr w:rsidR="0004113B" w:rsidRPr="001B2609" w14:paraId="408F5CF7" w14:textId="77777777" w:rsidTr="00C35CFA">
        <w:trPr>
          <w:jc w:val="center"/>
        </w:trPr>
        <w:tc>
          <w:tcPr>
            <w:tcW w:w="1000" w:type="pct"/>
            <w:vAlign w:val="center"/>
          </w:tcPr>
          <w:p w14:paraId="799F2027" w14:textId="77777777" w:rsidR="0004113B" w:rsidRPr="001B2609" w:rsidRDefault="00000000" w:rsidP="00C35CFA">
            <w:pPr>
              <w:jc w:val="center"/>
              <w:rPr>
                <w:rFonts w:cs="Times New Roman"/>
              </w:rPr>
            </w:pPr>
            <w:r w:rsidRPr="001B2609">
              <w:rPr>
                <w:rFonts w:cs="Times New Roman"/>
              </w:rPr>
              <w:t>FR-23</w:t>
            </w:r>
          </w:p>
        </w:tc>
        <w:tc>
          <w:tcPr>
            <w:tcW w:w="1000" w:type="pct"/>
            <w:vAlign w:val="center"/>
          </w:tcPr>
          <w:p w14:paraId="68A16FE7" w14:textId="77777777" w:rsidR="0004113B" w:rsidRPr="001B2609" w:rsidRDefault="00000000" w:rsidP="00A553BF">
            <w:pPr>
              <w:rPr>
                <w:rFonts w:cs="Times New Roman"/>
              </w:rPr>
            </w:pPr>
            <w:r w:rsidRPr="001B2609">
              <w:rPr>
                <w:rFonts w:cs="Times New Roman"/>
              </w:rPr>
              <w:t>Sao lưu/khôi phục</w:t>
            </w:r>
          </w:p>
        </w:tc>
        <w:tc>
          <w:tcPr>
            <w:tcW w:w="1000" w:type="pct"/>
            <w:vAlign w:val="center"/>
          </w:tcPr>
          <w:p w14:paraId="144ED4F3" w14:textId="77777777" w:rsidR="0004113B" w:rsidRPr="001B2609" w:rsidRDefault="00000000" w:rsidP="00A553BF">
            <w:pPr>
              <w:rPr>
                <w:rFonts w:cs="Times New Roman"/>
              </w:rPr>
            </w:pPr>
            <w:r w:rsidRPr="001B2609">
              <w:rPr>
                <w:rFonts w:cs="Times New Roman"/>
              </w:rPr>
              <w:t>Quản trị viên</w:t>
            </w:r>
          </w:p>
        </w:tc>
        <w:tc>
          <w:tcPr>
            <w:tcW w:w="1000" w:type="pct"/>
            <w:vAlign w:val="center"/>
          </w:tcPr>
          <w:p w14:paraId="2F4C3490" w14:textId="77777777" w:rsidR="0004113B" w:rsidRPr="001B2609" w:rsidRDefault="00000000" w:rsidP="00A553BF">
            <w:pPr>
              <w:rPr>
                <w:rFonts w:cs="Times New Roman"/>
              </w:rPr>
            </w:pPr>
            <w:r w:rsidRPr="001B2609">
              <w:rPr>
                <w:rFonts w:cs="Times New Roman"/>
              </w:rPr>
              <w:t>Thực hiện quy trình backup/restore theo phạm vi triển khai.</w:t>
            </w:r>
          </w:p>
        </w:tc>
        <w:tc>
          <w:tcPr>
            <w:tcW w:w="1000" w:type="pct"/>
            <w:vAlign w:val="center"/>
          </w:tcPr>
          <w:p w14:paraId="19893A54" w14:textId="77777777" w:rsidR="0004113B" w:rsidRPr="001B2609" w:rsidRDefault="00000000" w:rsidP="00A553BF">
            <w:pPr>
              <w:rPr>
                <w:rFonts w:cs="Times New Roman"/>
              </w:rPr>
            </w:pPr>
            <w:r w:rsidRPr="001B2609">
              <w:rPr>
                <w:rFonts w:cs="Times New Roman"/>
              </w:rPr>
              <w:t>Có quyền quản trị.</w:t>
            </w:r>
          </w:p>
        </w:tc>
      </w:tr>
    </w:tbl>
    <w:p w14:paraId="56EE4F43" w14:textId="77777777" w:rsidR="0004113B" w:rsidRPr="001B2609" w:rsidRDefault="00000000" w:rsidP="00A553BF">
      <w:pPr>
        <w:pStyle w:val="Heading2"/>
        <w:rPr>
          <w:rFonts w:ascii="Times New Roman" w:hAnsi="Times New Roman" w:cs="Times New Roman"/>
          <w:color w:val="auto"/>
        </w:rPr>
      </w:pPr>
      <w:bookmarkStart w:id="20" w:name="_Toc241914278"/>
      <w:r w:rsidRPr="001B2609">
        <w:rPr>
          <w:rFonts w:ascii="Times New Roman" w:hAnsi="Times New Roman" w:cs="Times New Roman"/>
          <w:color w:val="auto"/>
        </w:rPr>
        <w:t>3.1. FR-01 – Đăng nhập</w:t>
      </w:r>
      <w:bookmarkEnd w:id="20"/>
    </w:p>
    <w:p w14:paraId="45CA567C" w14:textId="53BD0044" w:rsidR="006511DC" w:rsidRPr="006511DC" w:rsidRDefault="006511DC" w:rsidP="006511DC">
      <w:pPr>
        <w:spacing w:before="80" w:after="80"/>
        <w:jc w:val="center"/>
        <w:rPr>
          <w:b/>
          <w:bCs/>
          <w:szCs w:val="26"/>
        </w:rPr>
      </w:pPr>
      <w:bookmarkStart w:id="21" w:name="_Toc241882004"/>
      <w:r w:rsidRPr="006511DC">
        <w:rPr>
          <w:b/>
          <w:bCs/>
          <w:szCs w:val="26"/>
        </w:rPr>
        <w:t xml:space="preserve">Bảng 3. </w:t>
      </w:r>
      <w:r w:rsidRPr="006511DC">
        <w:rPr>
          <w:b/>
          <w:bCs/>
          <w:szCs w:val="26"/>
        </w:rPr>
        <w:fldChar w:fldCharType="begin"/>
      </w:r>
      <w:r w:rsidRPr="006511DC">
        <w:rPr>
          <w:b/>
          <w:bCs/>
          <w:szCs w:val="26"/>
        </w:rPr>
        <w:instrText xml:space="preserve"> SEQ Bảng_3. \* ARABIC </w:instrText>
      </w:r>
      <w:r w:rsidRPr="006511DC">
        <w:rPr>
          <w:b/>
          <w:bCs/>
          <w:szCs w:val="26"/>
        </w:rPr>
        <w:fldChar w:fldCharType="separate"/>
      </w:r>
      <w:r>
        <w:rPr>
          <w:b/>
          <w:bCs/>
          <w:noProof/>
          <w:szCs w:val="26"/>
        </w:rPr>
        <w:t>2</w:t>
      </w:r>
      <w:r w:rsidRPr="006511DC">
        <w:rPr>
          <w:b/>
          <w:bCs/>
          <w:szCs w:val="26"/>
        </w:rPr>
        <w:fldChar w:fldCharType="end"/>
      </w:r>
      <w:r w:rsidRPr="006511DC">
        <w:rPr>
          <w:b/>
          <w:bCs/>
          <w:szCs w:val="26"/>
        </w:rPr>
        <w:t>. Đặc tả chi tiết chức năng đăng nhập</w:t>
      </w:r>
      <w:bookmarkEnd w:id="21"/>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284C8ADD" w14:textId="77777777" w:rsidTr="00C35CFA">
        <w:trPr>
          <w:jc w:val="center"/>
        </w:trPr>
        <w:tc>
          <w:tcPr>
            <w:tcW w:w="2500" w:type="pct"/>
            <w:shd w:val="clear" w:color="auto" w:fill="C6D9F1" w:themeFill="text2" w:themeFillTint="33"/>
            <w:vAlign w:val="center"/>
          </w:tcPr>
          <w:p w14:paraId="0F63ADE3" w14:textId="77777777" w:rsidR="0004113B" w:rsidRPr="001B2609" w:rsidRDefault="00000000" w:rsidP="00C35CFA">
            <w:pPr>
              <w:spacing w:before="240"/>
              <w:jc w:val="center"/>
              <w:rPr>
                <w:rFonts w:cs="Times New Roman"/>
              </w:rPr>
            </w:pPr>
            <w:r w:rsidRPr="001B2609">
              <w:rPr>
                <w:rFonts w:cs="Times New Roman"/>
                <w:b/>
              </w:rPr>
              <w:t>Thành phần</w:t>
            </w:r>
          </w:p>
        </w:tc>
        <w:tc>
          <w:tcPr>
            <w:tcW w:w="2500" w:type="pct"/>
            <w:shd w:val="clear" w:color="auto" w:fill="C6D9F1" w:themeFill="text2" w:themeFillTint="33"/>
            <w:vAlign w:val="center"/>
          </w:tcPr>
          <w:p w14:paraId="7E128A32" w14:textId="77777777" w:rsidR="0004113B" w:rsidRPr="001B2609" w:rsidRDefault="00000000" w:rsidP="00C35CFA">
            <w:pPr>
              <w:spacing w:before="240"/>
              <w:jc w:val="center"/>
              <w:rPr>
                <w:rFonts w:cs="Times New Roman"/>
              </w:rPr>
            </w:pPr>
            <w:r w:rsidRPr="001B2609">
              <w:rPr>
                <w:rFonts w:cs="Times New Roman"/>
                <w:b/>
              </w:rPr>
              <w:t>Đặc tả</w:t>
            </w:r>
          </w:p>
        </w:tc>
      </w:tr>
      <w:tr w:rsidR="0004113B" w:rsidRPr="001B2609" w14:paraId="5FE1E33E" w14:textId="77777777" w:rsidTr="00C35CFA">
        <w:trPr>
          <w:jc w:val="center"/>
        </w:trPr>
        <w:tc>
          <w:tcPr>
            <w:tcW w:w="2500" w:type="pct"/>
            <w:vAlign w:val="center"/>
          </w:tcPr>
          <w:p w14:paraId="1B780CF0" w14:textId="77777777" w:rsidR="0004113B" w:rsidRPr="001B2609" w:rsidRDefault="00000000" w:rsidP="00A553BF">
            <w:pPr>
              <w:rPr>
                <w:rFonts w:cs="Times New Roman"/>
              </w:rPr>
            </w:pPr>
            <w:r w:rsidRPr="001B2609">
              <w:rPr>
                <w:rFonts w:cs="Times New Roman"/>
              </w:rPr>
              <w:t>Input</w:t>
            </w:r>
          </w:p>
        </w:tc>
        <w:tc>
          <w:tcPr>
            <w:tcW w:w="2500" w:type="pct"/>
            <w:vAlign w:val="center"/>
          </w:tcPr>
          <w:p w14:paraId="6795260E" w14:textId="77777777" w:rsidR="0004113B" w:rsidRPr="001B2609" w:rsidRDefault="00000000" w:rsidP="00A553BF">
            <w:pPr>
              <w:rPr>
                <w:rFonts w:cs="Times New Roman"/>
              </w:rPr>
            </w:pPr>
            <w:r w:rsidRPr="001B2609">
              <w:rPr>
                <w:rFonts w:cs="Times New Roman"/>
              </w:rPr>
              <w:t>Tên tài khoản/email và mật khẩu.</w:t>
            </w:r>
          </w:p>
        </w:tc>
      </w:tr>
      <w:tr w:rsidR="0004113B" w:rsidRPr="001B2609" w14:paraId="1A2DA52C" w14:textId="77777777" w:rsidTr="00C35CFA">
        <w:trPr>
          <w:jc w:val="center"/>
        </w:trPr>
        <w:tc>
          <w:tcPr>
            <w:tcW w:w="2500" w:type="pct"/>
            <w:vAlign w:val="center"/>
          </w:tcPr>
          <w:p w14:paraId="77D79A89" w14:textId="77777777" w:rsidR="0004113B" w:rsidRPr="001B2609" w:rsidRDefault="00000000" w:rsidP="00A553BF">
            <w:pPr>
              <w:rPr>
                <w:rFonts w:cs="Times New Roman"/>
              </w:rPr>
            </w:pPr>
            <w:r w:rsidRPr="001B2609">
              <w:rPr>
                <w:rFonts w:cs="Times New Roman"/>
              </w:rPr>
              <w:t>Luồng chính</w:t>
            </w:r>
          </w:p>
        </w:tc>
        <w:tc>
          <w:tcPr>
            <w:tcW w:w="2500" w:type="pct"/>
            <w:vAlign w:val="center"/>
          </w:tcPr>
          <w:p w14:paraId="255071E2" w14:textId="77777777" w:rsidR="0004113B" w:rsidRPr="001B2609" w:rsidRDefault="00000000" w:rsidP="00A553BF">
            <w:pPr>
              <w:rPr>
                <w:rFonts w:cs="Times New Roman"/>
              </w:rPr>
            </w:pPr>
            <w:r w:rsidRPr="001B2609">
              <w:rPr>
                <w:rFonts w:cs="Times New Roman"/>
              </w:rPr>
              <w:t>Người dùng nhập thông tin → hệ thống kiểm tra → xác thực → tạo phiên → chuyển đến giao diện phù hợp với quyền.</w:t>
            </w:r>
          </w:p>
        </w:tc>
      </w:tr>
      <w:tr w:rsidR="0004113B" w:rsidRPr="001B2609" w14:paraId="432C8656" w14:textId="77777777" w:rsidTr="00C35CFA">
        <w:trPr>
          <w:jc w:val="center"/>
        </w:trPr>
        <w:tc>
          <w:tcPr>
            <w:tcW w:w="2500" w:type="pct"/>
            <w:vAlign w:val="center"/>
          </w:tcPr>
          <w:p w14:paraId="64265A0E" w14:textId="77777777" w:rsidR="0004113B" w:rsidRPr="001B2609" w:rsidRDefault="00000000" w:rsidP="00A553BF">
            <w:pPr>
              <w:rPr>
                <w:rFonts w:cs="Times New Roman"/>
              </w:rPr>
            </w:pPr>
            <w:r w:rsidRPr="001B2609">
              <w:rPr>
                <w:rFonts w:cs="Times New Roman"/>
              </w:rPr>
              <w:t>Sai thông tin</w:t>
            </w:r>
          </w:p>
        </w:tc>
        <w:tc>
          <w:tcPr>
            <w:tcW w:w="2500" w:type="pct"/>
            <w:vAlign w:val="center"/>
          </w:tcPr>
          <w:p w14:paraId="2E59B975" w14:textId="77777777" w:rsidR="0004113B" w:rsidRPr="001B2609" w:rsidRDefault="00000000" w:rsidP="00A553BF">
            <w:pPr>
              <w:rPr>
                <w:rFonts w:cs="Times New Roman"/>
              </w:rPr>
            </w:pPr>
            <w:r w:rsidRPr="001B2609">
              <w:rPr>
                <w:rFonts w:cs="Times New Roman"/>
              </w:rPr>
              <w:t>Không tạo phiên và thông báo thông tin đăng nhập không hợp lệ.</w:t>
            </w:r>
          </w:p>
        </w:tc>
      </w:tr>
      <w:tr w:rsidR="0004113B" w:rsidRPr="001B2609" w14:paraId="6D25D24A" w14:textId="77777777" w:rsidTr="00C35CFA">
        <w:trPr>
          <w:jc w:val="center"/>
        </w:trPr>
        <w:tc>
          <w:tcPr>
            <w:tcW w:w="2500" w:type="pct"/>
            <w:vAlign w:val="center"/>
          </w:tcPr>
          <w:p w14:paraId="1E2A5A00" w14:textId="77777777" w:rsidR="0004113B" w:rsidRPr="001B2609" w:rsidRDefault="00000000" w:rsidP="00A553BF">
            <w:pPr>
              <w:rPr>
                <w:rFonts w:cs="Times New Roman"/>
              </w:rPr>
            </w:pPr>
            <w:r w:rsidRPr="001B2609">
              <w:rPr>
                <w:rFonts w:cs="Times New Roman"/>
              </w:rPr>
              <w:t>Kết quả</w:t>
            </w:r>
          </w:p>
        </w:tc>
        <w:tc>
          <w:tcPr>
            <w:tcW w:w="2500" w:type="pct"/>
            <w:vAlign w:val="center"/>
          </w:tcPr>
          <w:p w14:paraId="59CB73C9" w14:textId="77777777" w:rsidR="0004113B" w:rsidRPr="001B2609" w:rsidRDefault="00000000" w:rsidP="00A553BF">
            <w:pPr>
              <w:rPr>
                <w:rFonts w:cs="Times New Roman"/>
              </w:rPr>
            </w:pPr>
            <w:r w:rsidRPr="001B2609">
              <w:rPr>
                <w:rFonts w:cs="Times New Roman"/>
              </w:rPr>
              <w:t>Người dùng được xác thực và có quyền truy cập theo vai trò.</w:t>
            </w:r>
          </w:p>
        </w:tc>
      </w:tr>
    </w:tbl>
    <w:p w14:paraId="5F014CC7" w14:textId="77777777" w:rsidR="0004113B" w:rsidRPr="001B2609" w:rsidRDefault="00000000" w:rsidP="00A553BF">
      <w:pPr>
        <w:pStyle w:val="Heading2"/>
        <w:rPr>
          <w:rFonts w:ascii="Times New Roman" w:hAnsi="Times New Roman" w:cs="Times New Roman"/>
          <w:color w:val="auto"/>
        </w:rPr>
      </w:pPr>
      <w:bookmarkStart w:id="22" w:name="_Toc241914279"/>
      <w:r w:rsidRPr="001B2609">
        <w:rPr>
          <w:rFonts w:ascii="Times New Roman" w:hAnsi="Times New Roman" w:cs="Times New Roman"/>
          <w:color w:val="auto"/>
        </w:rPr>
        <w:t>3.2. FR-08 đến FR-13 – Quy trình làm bài trắc nghiệm</w:t>
      </w:r>
      <w:bookmarkEnd w:id="22"/>
    </w:p>
    <w:p w14:paraId="4FEB5DB6" w14:textId="77777777" w:rsidR="0004113B" w:rsidRPr="001B2609" w:rsidRDefault="00000000" w:rsidP="000F278B">
      <w:pPr>
        <w:pStyle w:val="ListNumber"/>
        <w:numPr>
          <w:ilvl w:val="0"/>
          <w:numId w:val="10"/>
        </w:numPr>
        <w:rPr>
          <w:rFonts w:cs="Times New Roman"/>
        </w:rPr>
      </w:pPr>
      <w:r w:rsidRPr="001B2609">
        <w:rPr>
          <w:rFonts w:cs="Times New Roman"/>
        </w:rPr>
        <w:t>Người học chọn một kỳ thi đang mở.</w:t>
      </w:r>
    </w:p>
    <w:p w14:paraId="1376ECC8" w14:textId="77777777" w:rsidR="0004113B" w:rsidRPr="001B2609" w:rsidRDefault="00000000" w:rsidP="000F278B">
      <w:pPr>
        <w:pStyle w:val="ListNumber"/>
        <w:numPr>
          <w:ilvl w:val="0"/>
          <w:numId w:val="10"/>
        </w:numPr>
        <w:rPr>
          <w:rFonts w:cs="Times New Roman"/>
        </w:rPr>
      </w:pPr>
      <w:r w:rsidRPr="001B2609">
        <w:rPr>
          <w:rFonts w:cs="Times New Roman"/>
        </w:rPr>
        <w:t>Hệ thống kiểm tra điều kiện tham gia và tạo hoặc khôi phục Exam Attempt.</w:t>
      </w:r>
    </w:p>
    <w:p w14:paraId="54666A14" w14:textId="77777777" w:rsidR="0004113B" w:rsidRPr="001B2609" w:rsidRDefault="00000000" w:rsidP="000F278B">
      <w:pPr>
        <w:pStyle w:val="ListNumber"/>
        <w:numPr>
          <w:ilvl w:val="0"/>
          <w:numId w:val="10"/>
        </w:numPr>
        <w:rPr>
          <w:rFonts w:cs="Times New Roman"/>
        </w:rPr>
      </w:pPr>
      <w:r w:rsidRPr="001B2609">
        <w:rPr>
          <w:rFonts w:cs="Times New Roman"/>
        </w:rPr>
        <w:lastRenderedPageBreak/>
        <w:t>Hệ thống tải bộ câu hỏi của phiên thi.</w:t>
      </w:r>
    </w:p>
    <w:p w14:paraId="78006EA8" w14:textId="77777777" w:rsidR="0004113B" w:rsidRPr="001B2609" w:rsidRDefault="00000000" w:rsidP="000F278B">
      <w:pPr>
        <w:pStyle w:val="ListNumber"/>
        <w:numPr>
          <w:ilvl w:val="0"/>
          <w:numId w:val="10"/>
        </w:numPr>
        <w:rPr>
          <w:rFonts w:cs="Times New Roman"/>
        </w:rPr>
      </w:pPr>
      <w:r w:rsidRPr="001B2609">
        <w:rPr>
          <w:rFonts w:cs="Times New Roman"/>
        </w:rPr>
        <w:t>Người học chọn hoặc thay đổi đáp án.</w:t>
      </w:r>
    </w:p>
    <w:p w14:paraId="43A22ABA" w14:textId="77777777" w:rsidR="0004113B" w:rsidRPr="001B2609" w:rsidRDefault="00000000" w:rsidP="000F278B">
      <w:pPr>
        <w:pStyle w:val="ListNumber"/>
        <w:numPr>
          <w:ilvl w:val="0"/>
          <w:numId w:val="10"/>
        </w:numPr>
        <w:rPr>
          <w:rFonts w:cs="Times New Roman"/>
        </w:rPr>
      </w:pPr>
      <w:r w:rsidRPr="001B2609">
        <w:rPr>
          <w:rFonts w:cs="Times New Roman"/>
        </w:rPr>
        <w:t>Mỗi thay đổi quan trọng được cập nhật vào trạng thái làm bài tạm thời.</w:t>
      </w:r>
    </w:p>
    <w:p w14:paraId="3F4DF99D" w14:textId="77777777" w:rsidR="0004113B" w:rsidRPr="001B2609" w:rsidRDefault="00000000" w:rsidP="000F278B">
      <w:pPr>
        <w:pStyle w:val="ListNumber"/>
        <w:numPr>
          <w:ilvl w:val="0"/>
          <w:numId w:val="10"/>
        </w:numPr>
        <w:rPr>
          <w:rFonts w:cs="Times New Roman"/>
        </w:rPr>
      </w:pPr>
      <w:r w:rsidRPr="001B2609">
        <w:rPr>
          <w:rFonts w:cs="Times New Roman"/>
        </w:rPr>
        <w:t>Khi người học nộp bài, hệ thống khóa phiên làm bài.</w:t>
      </w:r>
    </w:p>
    <w:p w14:paraId="2D6DBFEC" w14:textId="77777777" w:rsidR="0004113B" w:rsidRPr="001B2609" w:rsidRDefault="00000000" w:rsidP="000F278B">
      <w:pPr>
        <w:pStyle w:val="ListNumber"/>
        <w:numPr>
          <w:ilvl w:val="0"/>
          <w:numId w:val="10"/>
        </w:numPr>
        <w:rPr>
          <w:rFonts w:cs="Times New Roman"/>
        </w:rPr>
      </w:pPr>
      <w:r w:rsidRPr="001B2609">
        <w:rPr>
          <w:rFonts w:cs="Times New Roman"/>
        </w:rPr>
        <w:t>Hệ thống chấm điểm dựa trên phiên bản câu hỏi được sử dụng cho lần thi.</w:t>
      </w:r>
    </w:p>
    <w:p w14:paraId="666889F0" w14:textId="77777777" w:rsidR="0004113B" w:rsidRPr="001B2609" w:rsidRDefault="00000000" w:rsidP="000F278B">
      <w:pPr>
        <w:pStyle w:val="ListNumber"/>
        <w:numPr>
          <w:ilvl w:val="0"/>
          <w:numId w:val="10"/>
        </w:numPr>
        <w:rPr>
          <w:rFonts w:cs="Times New Roman"/>
        </w:rPr>
      </w:pPr>
      <w:r w:rsidRPr="001B2609">
        <w:rPr>
          <w:rFonts w:cs="Times New Roman"/>
        </w:rPr>
        <w:t>Kết quả được lưu bền vững, sau đó cập nhật bảng xếp hạng.</w:t>
      </w:r>
    </w:p>
    <w:p w14:paraId="5380A7C9" w14:textId="77777777" w:rsidR="0004113B" w:rsidRPr="001B2609" w:rsidRDefault="00000000" w:rsidP="000F278B">
      <w:pPr>
        <w:pStyle w:val="ListNumber"/>
        <w:numPr>
          <w:ilvl w:val="0"/>
          <w:numId w:val="10"/>
        </w:numPr>
        <w:rPr>
          <w:rFonts w:cs="Times New Roman"/>
        </w:rPr>
      </w:pPr>
      <w:r w:rsidRPr="001B2609">
        <w:rPr>
          <w:rFonts w:cs="Times New Roman"/>
        </w:rPr>
        <w:t>Người học nhận kết quả và có thể xem lịch sử.</w:t>
      </w:r>
    </w:p>
    <w:p w14:paraId="09B19D91" w14:textId="77777777" w:rsidR="0004113B" w:rsidRPr="001B2609" w:rsidRDefault="00000000" w:rsidP="00A553BF">
      <w:pPr>
        <w:pStyle w:val="Heading2"/>
        <w:rPr>
          <w:rFonts w:ascii="Times New Roman" w:hAnsi="Times New Roman" w:cs="Times New Roman"/>
          <w:color w:val="auto"/>
        </w:rPr>
      </w:pPr>
      <w:bookmarkStart w:id="23" w:name="_Toc241914280"/>
      <w:r w:rsidRPr="001B2609">
        <w:rPr>
          <w:rFonts w:ascii="Times New Roman" w:hAnsi="Times New Roman" w:cs="Times New Roman"/>
          <w:color w:val="auto"/>
        </w:rPr>
        <w:t>3.3. FR-16 đến FR-19 – Quản lý nội dung và kỳ thi</w:t>
      </w:r>
      <w:bookmarkEnd w:id="23"/>
    </w:p>
    <w:p w14:paraId="7DF68B74" w14:textId="77777777" w:rsidR="0004113B" w:rsidRPr="001B2609" w:rsidRDefault="00000000" w:rsidP="000F278B">
      <w:pPr>
        <w:ind w:firstLine="720"/>
        <w:jc w:val="both"/>
        <w:rPr>
          <w:rFonts w:cs="Times New Roman"/>
        </w:rPr>
      </w:pPr>
      <w:r w:rsidRPr="001B2609">
        <w:rPr>
          <w:rFonts w:cs="Times New Roman"/>
        </w:rPr>
        <w:t>Giảng viên thao tác trên các đối tượng khóa học, bài học, câu hỏi và kỳ thi. Mọi thao tác tạo, sửa hoặc xóa phải kiểm tra quyền truy cập và dữ liệu đầu vào. Kỳ thi sau khi công bố phải sử dụng một phiên bản nội dung xác định để kết quả của các lượt thi đã hoàn thành không bị thay đổi khi ngân hàng câu hỏi được chỉnh sửa.</w:t>
      </w:r>
    </w:p>
    <w:p w14:paraId="7650E1CA" w14:textId="77777777" w:rsidR="0004113B" w:rsidRPr="001B2609" w:rsidRDefault="00000000" w:rsidP="00A553BF">
      <w:pPr>
        <w:pStyle w:val="Heading2"/>
        <w:rPr>
          <w:rFonts w:ascii="Times New Roman" w:hAnsi="Times New Roman" w:cs="Times New Roman"/>
          <w:color w:val="auto"/>
        </w:rPr>
      </w:pPr>
      <w:bookmarkStart w:id="24" w:name="_Toc241914281"/>
      <w:r w:rsidRPr="001B2609">
        <w:rPr>
          <w:rFonts w:ascii="Times New Roman" w:hAnsi="Times New Roman" w:cs="Times New Roman"/>
          <w:color w:val="auto"/>
        </w:rPr>
        <w:t>3.4. Quy tắc nghiệp vụ</w:t>
      </w:r>
      <w:bookmarkEnd w:id="24"/>
    </w:p>
    <w:p w14:paraId="3FA637C5" w14:textId="6C1B7894" w:rsidR="006511DC" w:rsidRPr="006511DC" w:rsidRDefault="006511DC" w:rsidP="006511DC">
      <w:pPr>
        <w:pStyle w:val="Caption"/>
        <w:keepNext/>
        <w:jc w:val="center"/>
        <w:rPr>
          <w:color w:val="auto"/>
          <w:sz w:val="26"/>
          <w:szCs w:val="26"/>
        </w:rPr>
      </w:pPr>
      <w:bookmarkStart w:id="25" w:name="_Toc241882005"/>
      <w:r w:rsidRPr="006511DC">
        <w:rPr>
          <w:color w:val="auto"/>
          <w:sz w:val="26"/>
          <w:szCs w:val="26"/>
        </w:rPr>
        <w:t xml:space="preserve">Bảng 3. </w:t>
      </w:r>
      <w:r w:rsidRPr="006511DC">
        <w:rPr>
          <w:color w:val="auto"/>
          <w:sz w:val="26"/>
          <w:szCs w:val="26"/>
        </w:rPr>
        <w:fldChar w:fldCharType="begin"/>
      </w:r>
      <w:r w:rsidRPr="006511DC">
        <w:rPr>
          <w:color w:val="auto"/>
          <w:sz w:val="26"/>
          <w:szCs w:val="26"/>
        </w:rPr>
        <w:instrText xml:space="preserve"> SEQ Bảng_3. \* ARABIC </w:instrText>
      </w:r>
      <w:r w:rsidRPr="006511DC">
        <w:rPr>
          <w:color w:val="auto"/>
          <w:sz w:val="26"/>
          <w:szCs w:val="26"/>
        </w:rPr>
        <w:fldChar w:fldCharType="separate"/>
      </w:r>
      <w:r w:rsidRPr="006511DC">
        <w:rPr>
          <w:noProof/>
          <w:color w:val="auto"/>
          <w:sz w:val="26"/>
          <w:szCs w:val="26"/>
        </w:rPr>
        <w:t>3</w:t>
      </w:r>
      <w:r w:rsidRPr="006511DC">
        <w:rPr>
          <w:color w:val="auto"/>
          <w:sz w:val="26"/>
          <w:szCs w:val="26"/>
        </w:rPr>
        <w:fldChar w:fldCharType="end"/>
      </w:r>
      <w:r w:rsidRPr="006511DC">
        <w:rPr>
          <w:color w:val="auto"/>
          <w:sz w:val="26"/>
          <w:szCs w:val="26"/>
        </w:rPr>
        <w:t>. Quy tắc nghiệp vụ</w:t>
      </w:r>
      <w:bookmarkEnd w:id="25"/>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33698D4C" w14:textId="77777777" w:rsidTr="00C35CFA">
        <w:trPr>
          <w:jc w:val="center"/>
        </w:trPr>
        <w:tc>
          <w:tcPr>
            <w:tcW w:w="2500" w:type="pct"/>
            <w:shd w:val="clear" w:color="auto" w:fill="C6D9F1" w:themeFill="text2" w:themeFillTint="33"/>
            <w:vAlign w:val="center"/>
          </w:tcPr>
          <w:p w14:paraId="17F2FDF1" w14:textId="77777777" w:rsidR="0004113B" w:rsidRPr="001B2609" w:rsidRDefault="00000000" w:rsidP="00C35CFA">
            <w:pPr>
              <w:spacing w:before="240"/>
              <w:jc w:val="center"/>
              <w:rPr>
                <w:rFonts w:cs="Times New Roman"/>
              </w:rPr>
            </w:pPr>
            <w:r w:rsidRPr="001B2609">
              <w:rPr>
                <w:rFonts w:cs="Times New Roman"/>
                <w:b/>
              </w:rPr>
              <w:t>Mã</w:t>
            </w:r>
          </w:p>
        </w:tc>
        <w:tc>
          <w:tcPr>
            <w:tcW w:w="2500" w:type="pct"/>
            <w:shd w:val="clear" w:color="auto" w:fill="C6D9F1" w:themeFill="text2" w:themeFillTint="33"/>
            <w:vAlign w:val="center"/>
          </w:tcPr>
          <w:p w14:paraId="6004CE41" w14:textId="77777777" w:rsidR="0004113B" w:rsidRPr="001B2609" w:rsidRDefault="00000000" w:rsidP="00C35CFA">
            <w:pPr>
              <w:spacing w:before="240"/>
              <w:jc w:val="center"/>
              <w:rPr>
                <w:rFonts w:cs="Times New Roman"/>
              </w:rPr>
            </w:pPr>
            <w:r w:rsidRPr="001B2609">
              <w:rPr>
                <w:rFonts w:cs="Times New Roman"/>
                <w:b/>
              </w:rPr>
              <w:t>Quy tắc</w:t>
            </w:r>
          </w:p>
        </w:tc>
      </w:tr>
      <w:tr w:rsidR="0004113B" w:rsidRPr="001B2609" w14:paraId="550C2531" w14:textId="77777777" w:rsidTr="00C35CFA">
        <w:trPr>
          <w:jc w:val="center"/>
        </w:trPr>
        <w:tc>
          <w:tcPr>
            <w:tcW w:w="2500" w:type="pct"/>
            <w:vAlign w:val="center"/>
          </w:tcPr>
          <w:p w14:paraId="735E75D9" w14:textId="77777777" w:rsidR="0004113B" w:rsidRPr="001B2609" w:rsidRDefault="00000000" w:rsidP="00A553BF">
            <w:pPr>
              <w:rPr>
                <w:rFonts w:cs="Times New Roman"/>
              </w:rPr>
            </w:pPr>
            <w:r w:rsidRPr="001B2609">
              <w:rPr>
                <w:rFonts w:cs="Times New Roman"/>
              </w:rPr>
              <w:t>BR-01</w:t>
            </w:r>
          </w:p>
        </w:tc>
        <w:tc>
          <w:tcPr>
            <w:tcW w:w="2500" w:type="pct"/>
            <w:vAlign w:val="center"/>
          </w:tcPr>
          <w:p w14:paraId="09DBEC7D" w14:textId="77777777" w:rsidR="0004113B" w:rsidRPr="001B2609" w:rsidRDefault="00000000" w:rsidP="00A553BF">
            <w:pPr>
              <w:rPr>
                <w:rFonts w:cs="Times New Roman"/>
              </w:rPr>
            </w:pPr>
            <w:r w:rsidRPr="001B2609">
              <w:rPr>
                <w:rFonts w:cs="Times New Roman"/>
              </w:rPr>
              <w:t>Chỉ người dùng đã xác thực mới được truy cập chức năng yêu cầu đăng nhập.</w:t>
            </w:r>
          </w:p>
        </w:tc>
      </w:tr>
      <w:tr w:rsidR="0004113B" w:rsidRPr="001B2609" w14:paraId="035C9AA1" w14:textId="77777777" w:rsidTr="00C35CFA">
        <w:trPr>
          <w:jc w:val="center"/>
        </w:trPr>
        <w:tc>
          <w:tcPr>
            <w:tcW w:w="2500" w:type="pct"/>
            <w:vAlign w:val="center"/>
          </w:tcPr>
          <w:p w14:paraId="4DFBA1F7" w14:textId="77777777" w:rsidR="0004113B" w:rsidRPr="001B2609" w:rsidRDefault="00000000" w:rsidP="00A553BF">
            <w:pPr>
              <w:rPr>
                <w:rFonts w:cs="Times New Roman"/>
              </w:rPr>
            </w:pPr>
            <w:r w:rsidRPr="001B2609">
              <w:rPr>
                <w:rFonts w:cs="Times New Roman"/>
              </w:rPr>
              <w:t>BR-02</w:t>
            </w:r>
          </w:p>
        </w:tc>
        <w:tc>
          <w:tcPr>
            <w:tcW w:w="2500" w:type="pct"/>
            <w:vAlign w:val="center"/>
          </w:tcPr>
          <w:p w14:paraId="4981606A" w14:textId="77777777" w:rsidR="0004113B" w:rsidRPr="001B2609" w:rsidRDefault="00000000" w:rsidP="00A553BF">
            <w:pPr>
              <w:rPr>
                <w:rFonts w:cs="Times New Roman"/>
              </w:rPr>
            </w:pPr>
            <w:r w:rsidRPr="001B2609">
              <w:rPr>
                <w:rFonts w:cs="Times New Roman"/>
              </w:rPr>
              <w:t>Sinh viên chỉ được tham gia kỳ thi trong khoảng thời gian và điều kiện được cấu hình.</w:t>
            </w:r>
          </w:p>
        </w:tc>
      </w:tr>
      <w:tr w:rsidR="0004113B" w:rsidRPr="001B2609" w14:paraId="7EA19CAC" w14:textId="77777777" w:rsidTr="00C35CFA">
        <w:trPr>
          <w:jc w:val="center"/>
        </w:trPr>
        <w:tc>
          <w:tcPr>
            <w:tcW w:w="2500" w:type="pct"/>
            <w:vAlign w:val="center"/>
          </w:tcPr>
          <w:p w14:paraId="12A4B6FB" w14:textId="77777777" w:rsidR="0004113B" w:rsidRPr="001B2609" w:rsidRDefault="00000000" w:rsidP="00A553BF">
            <w:pPr>
              <w:rPr>
                <w:rFonts w:cs="Times New Roman"/>
              </w:rPr>
            </w:pPr>
            <w:r w:rsidRPr="001B2609">
              <w:rPr>
                <w:rFonts w:cs="Times New Roman"/>
              </w:rPr>
              <w:t>BR-03</w:t>
            </w:r>
          </w:p>
        </w:tc>
        <w:tc>
          <w:tcPr>
            <w:tcW w:w="2500" w:type="pct"/>
            <w:vAlign w:val="center"/>
          </w:tcPr>
          <w:p w14:paraId="540C8044" w14:textId="77777777" w:rsidR="0004113B" w:rsidRPr="001B2609" w:rsidRDefault="00000000" w:rsidP="00A553BF">
            <w:pPr>
              <w:rPr>
                <w:rFonts w:cs="Times New Roman"/>
              </w:rPr>
            </w:pPr>
            <w:r w:rsidRPr="001B2609">
              <w:rPr>
                <w:rFonts w:cs="Times New Roman"/>
              </w:rPr>
              <w:t>Một lượt thi có trạng thái rõ ràng: chưa bắt đầu, đang làm, đã nộp, hết hạn hoặc bị hủy.</w:t>
            </w:r>
          </w:p>
        </w:tc>
      </w:tr>
      <w:tr w:rsidR="0004113B" w:rsidRPr="001B2609" w14:paraId="56465962" w14:textId="77777777" w:rsidTr="00C35CFA">
        <w:trPr>
          <w:jc w:val="center"/>
        </w:trPr>
        <w:tc>
          <w:tcPr>
            <w:tcW w:w="2500" w:type="pct"/>
            <w:vAlign w:val="center"/>
          </w:tcPr>
          <w:p w14:paraId="190468E0" w14:textId="77777777" w:rsidR="0004113B" w:rsidRPr="001B2609" w:rsidRDefault="00000000" w:rsidP="00A553BF">
            <w:pPr>
              <w:rPr>
                <w:rFonts w:cs="Times New Roman"/>
              </w:rPr>
            </w:pPr>
            <w:r w:rsidRPr="001B2609">
              <w:rPr>
                <w:rFonts w:cs="Times New Roman"/>
              </w:rPr>
              <w:t>BR-04</w:t>
            </w:r>
          </w:p>
        </w:tc>
        <w:tc>
          <w:tcPr>
            <w:tcW w:w="2500" w:type="pct"/>
            <w:vAlign w:val="center"/>
          </w:tcPr>
          <w:p w14:paraId="59380C8D" w14:textId="77777777" w:rsidR="0004113B" w:rsidRPr="001B2609" w:rsidRDefault="00000000" w:rsidP="00A553BF">
            <w:pPr>
              <w:rPr>
                <w:rFonts w:cs="Times New Roman"/>
              </w:rPr>
            </w:pPr>
            <w:r w:rsidRPr="001B2609">
              <w:rPr>
                <w:rFonts w:cs="Times New Roman"/>
              </w:rPr>
              <w:t>Trạng thái tạm thời của lượt thi có thời hạn tồn tại và không thay thế kết quả đã nộp.</w:t>
            </w:r>
          </w:p>
        </w:tc>
      </w:tr>
      <w:tr w:rsidR="0004113B" w:rsidRPr="001B2609" w14:paraId="61FF2532" w14:textId="77777777" w:rsidTr="00C35CFA">
        <w:trPr>
          <w:jc w:val="center"/>
        </w:trPr>
        <w:tc>
          <w:tcPr>
            <w:tcW w:w="2500" w:type="pct"/>
            <w:vAlign w:val="center"/>
          </w:tcPr>
          <w:p w14:paraId="63DFEE79" w14:textId="77777777" w:rsidR="0004113B" w:rsidRPr="001B2609" w:rsidRDefault="00000000" w:rsidP="00A553BF">
            <w:pPr>
              <w:rPr>
                <w:rFonts w:cs="Times New Roman"/>
              </w:rPr>
            </w:pPr>
            <w:r w:rsidRPr="001B2609">
              <w:rPr>
                <w:rFonts w:cs="Times New Roman"/>
              </w:rPr>
              <w:lastRenderedPageBreak/>
              <w:t>BR-05</w:t>
            </w:r>
          </w:p>
        </w:tc>
        <w:tc>
          <w:tcPr>
            <w:tcW w:w="2500" w:type="pct"/>
            <w:vAlign w:val="center"/>
          </w:tcPr>
          <w:p w14:paraId="20CC8B0D" w14:textId="77777777" w:rsidR="0004113B" w:rsidRPr="001B2609" w:rsidRDefault="00000000" w:rsidP="00A553BF">
            <w:pPr>
              <w:rPr>
                <w:rFonts w:cs="Times New Roman"/>
              </w:rPr>
            </w:pPr>
            <w:r w:rsidRPr="001B2609">
              <w:rPr>
                <w:rFonts w:cs="Times New Roman"/>
              </w:rPr>
              <w:t>Kết quả thi chỉ được ghi nhận từ một lượt thi hợp lệ.</w:t>
            </w:r>
          </w:p>
        </w:tc>
      </w:tr>
      <w:tr w:rsidR="0004113B" w:rsidRPr="001B2609" w14:paraId="2241CD99" w14:textId="77777777" w:rsidTr="00C35CFA">
        <w:trPr>
          <w:jc w:val="center"/>
        </w:trPr>
        <w:tc>
          <w:tcPr>
            <w:tcW w:w="2500" w:type="pct"/>
            <w:vAlign w:val="center"/>
          </w:tcPr>
          <w:p w14:paraId="1442E734" w14:textId="77777777" w:rsidR="0004113B" w:rsidRPr="001B2609" w:rsidRDefault="00000000" w:rsidP="00A553BF">
            <w:pPr>
              <w:rPr>
                <w:rFonts w:cs="Times New Roman"/>
              </w:rPr>
            </w:pPr>
            <w:r w:rsidRPr="001B2609">
              <w:rPr>
                <w:rFonts w:cs="Times New Roman"/>
              </w:rPr>
              <w:t>BR-06</w:t>
            </w:r>
          </w:p>
        </w:tc>
        <w:tc>
          <w:tcPr>
            <w:tcW w:w="2500" w:type="pct"/>
            <w:vAlign w:val="center"/>
          </w:tcPr>
          <w:p w14:paraId="65AC68EA" w14:textId="77777777" w:rsidR="0004113B" w:rsidRPr="001B2609" w:rsidRDefault="00000000" w:rsidP="00A553BF">
            <w:pPr>
              <w:rPr>
                <w:rFonts w:cs="Times New Roman"/>
              </w:rPr>
            </w:pPr>
            <w:r w:rsidRPr="001B2609">
              <w:rPr>
                <w:rFonts w:cs="Times New Roman"/>
              </w:rPr>
              <w:t>Khi kỳ thi đã có người làm, nội dung câu hỏi của lượt thi phải được xác định bằng snapshot/version phù hợp.</w:t>
            </w:r>
          </w:p>
        </w:tc>
      </w:tr>
      <w:tr w:rsidR="0004113B" w:rsidRPr="001B2609" w14:paraId="03761A3B" w14:textId="77777777" w:rsidTr="00C35CFA">
        <w:trPr>
          <w:jc w:val="center"/>
        </w:trPr>
        <w:tc>
          <w:tcPr>
            <w:tcW w:w="2500" w:type="pct"/>
            <w:vAlign w:val="center"/>
          </w:tcPr>
          <w:p w14:paraId="51793255" w14:textId="77777777" w:rsidR="0004113B" w:rsidRPr="001B2609" w:rsidRDefault="00000000" w:rsidP="00A553BF">
            <w:pPr>
              <w:rPr>
                <w:rFonts w:cs="Times New Roman"/>
              </w:rPr>
            </w:pPr>
            <w:r w:rsidRPr="001B2609">
              <w:rPr>
                <w:rFonts w:cs="Times New Roman"/>
              </w:rPr>
              <w:t>BR-07</w:t>
            </w:r>
          </w:p>
        </w:tc>
        <w:tc>
          <w:tcPr>
            <w:tcW w:w="2500" w:type="pct"/>
            <w:vAlign w:val="center"/>
          </w:tcPr>
          <w:p w14:paraId="318CD938" w14:textId="77777777" w:rsidR="0004113B" w:rsidRPr="001B2609" w:rsidRDefault="00000000" w:rsidP="00A553BF">
            <w:pPr>
              <w:rPr>
                <w:rFonts w:cs="Times New Roman"/>
              </w:rPr>
            </w:pPr>
            <w:r w:rsidRPr="001B2609">
              <w:rPr>
                <w:rFonts w:cs="Times New Roman"/>
              </w:rPr>
              <w:t>Leaderboard chỉ sử dụng kết quả hợp lệ.</w:t>
            </w:r>
          </w:p>
        </w:tc>
      </w:tr>
      <w:tr w:rsidR="0004113B" w:rsidRPr="001B2609" w14:paraId="603AC694" w14:textId="77777777" w:rsidTr="00C35CFA">
        <w:trPr>
          <w:jc w:val="center"/>
        </w:trPr>
        <w:tc>
          <w:tcPr>
            <w:tcW w:w="2500" w:type="pct"/>
            <w:vAlign w:val="center"/>
          </w:tcPr>
          <w:p w14:paraId="64D8F796" w14:textId="77777777" w:rsidR="0004113B" w:rsidRPr="001B2609" w:rsidRDefault="00000000" w:rsidP="00A553BF">
            <w:pPr>
              <w:rPr>
                <w:rFonts w:cs="Times New Roman"/>
              </w:rPr>
            </w:pPr>
            <w:r w:rsidRPr="001B2609">
              <w:rPr>
                <w:rFonts w:cs="Times New Roman"/>
              </w:rPr>
              <w:t>BR-08</w:t>
            </w:r>
          </w:p>
        </w:tc>
        <w:tc>
          <w:tcPr>
            <w:tcW w:w="2500" w:type="pct"/>
            <w:vAlign w:val="center"/>
          </w:tcPr>
          <w:p w14:paraId="729F317F" w14:textId="77777777" w:rsidR="0004113B" w:rsidRPr="001B2609" w:rsidRDefault="00000000" w:rsidP="00A553BF">
            <w:pPr>
              <w:rPr>
                <w:rFonts w:cs="Times New Roman"/>
              </w:rPr>
            </w:pPr>
            <w:r w:rsidRPr="001B2609">
              <w:rPr>
                <w:rFonts w:cs="Times New Roman"/>
              </w:rPr>
              <w:t>Sự kiện tương tác phải có thời gian và ngữ cảnh đủ để truy xuất theo sinh viên/bài học.</w:t>
            </w:r>
          </w:p>
        </w:tc>
      </w:tr>
      <w:tr w:rsidR="0004113B" w:rsidRPr="001B2609" w14:paraId="6B877A22" w14:textId="77777777" w:rsidTr="00C35CFA">
        <w:trPr>
          <w:jc w:val="center"/>
        </w:trPr>
        <w:tc>
          <w:tcPr>
            <w:tcW w:w="2500" w:type="pct"/>
            <w:vAlign w:val="center"/>
          </w:tcPr>
          <w:p w14:paraId="49E0F5E7" w14:textId="77777777" w:rsidR="0004113B" w:rsidRPr="001B2609" w:rsidRDefault="00000000" w:rsidP="00A553BF">
            <w:pPr>
              <w:rPr>
                <w:rFonts w:cs="Times New Roman"/>
              </w:rPr>
            </w:pPr>
            <w:r w:rsidRPr="001B2609">
              <w:rPr>
                <w:rFonts w:cs="Times New Roman"/>
              </w:rPr>
              <w:t>BR-09</w:t>
            </w:r>
          </w:p>
        </w:tc>
        <w:tc>
          <w:tcPr>
            <w:tcW w:w="2500" w:type="pct"/>
            <w:vAlign w:val="center"/>
          </w:tcPr>
          <w:p w14:paraId="56468C76" w14:textId="77777777" w:rsidR="0004113B" w:rsidRPr="001B2609" w:rsidRDefault="00000000" w:rsidP="00A553BF">
            <w:pPr>
              <w:rPr>
                <w:rFonts w:cs="Times New Roman"/>
              </w:rPr>
            </w:pPr>
            <w:r w:rsidRPr="001B2609">
              <w:rPr>
                <w:rFonts w:cs="Times New Roman"/>
              </w:rPr>
              <w:t>Quan hệ tiên quyết trong Knowledge Graph phải xác định được hướng quan hệ.</w:t>
            </w:r>
          </w:p>
        </w:tc>
      </w:tr>
      <w:tr w:rsidR="0004113B" w:rsidRPr="001B2609" w14:paraId="62F03520" w14:textId="77777777" w:rsidTr="00C35CFA">
        <w:trPr>
          <w:jc w:val="center"/>
        </w:trPr>
        <w:tc>
          <w:tcPr>
            <w:tcW w:w="2500" w:type="pct"/>
            <w:vAlign w:val="center"/>
          </w:tcPr>
          <w:p w14:paraId="47656070" w14:textId="77777777" w:rsidR="0004113B" w:rsidRPr="001B2609" w:rsidRDefault="00000000" w:rsidP="00A553BF">
            <w:pPr>
              <w:rPr>
                <w:rFonts w:cs="Times New Roman"/>
              </w:rPr>
            </w:pPr>
            <w:r w:rsidRPr="001B2609">
              <w:rPr>
                <w:rFonts w:cs="Times New Roman"/>
              </w:rPr>
              <w:t>BR-10</w:t>
            </w:r>
          </w:p>
        </w:tc>
        <w:tc>
          <w:tcPr>
            <w:tcW w:w="2500" w:type="pct"/>
            <w:vAlign w:val="center"/>
          </w:tcPr>
          <w:p w14:paraId="17318CB8" w14:textId="77777777" w:rsidR="0004113B" w:rsidRPr="001B2609" w:rsidRDefault="00000000" w:rsidP="00A553BF">
            <w:pPr>
              <w:rPr>
                <w:rFonts w:cs="Times New Roman"/>
              </w:rPr>
            </w:pPr>
            <w:r w:rsidRPr="001B2609">
              <w:rPr>
                <w:rFonts w:cs="Times New Roman"/>
              </w:rPr>
              <w:t>Mỗi nhóm dữ liệu có nguồn dữ liệu chính rõ ràng; cache không được xem là dữ liệu bền vững.</w:t>
            </w:r>
          </w:p>
        </w:tc>
      </w:tr>
    </w:tbl>
    <w:p w14:paraId="5F3CCCB7" w14:textId="77777777" w:rsidR="005018EE" w:rsidRDefault="005018EE"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3432F500" w14:textId="19FECE4B" w:rsidR="0004113B" w:rsidRPr="00437034" w:rsidRDefault="00000000" w:rsidP="00A553BF">
      <w:pPr>
        <w:pStyle w:val="Heading1"/>
        <w:jc w:val="center"/>
        <w:rPr>
          <w:rFonts w:ascii="Times New Roman" w:hAnsi="Times New Roman" w:cs="Times New Roman"/>
          <w:color w:val="auto"/>
          <w:sz w:val="36"/>
          <w:szCs w:val="32"/>
        </w:rPr>
      </w:pPr>
      <w:bookmarkStart w:id="26" w:name="_Toc241914282"/>
      <w:r w:rsidRPr="00437034">
        <w:rPr>
          <w:rFonts w:ascii="Times New Roman" w:hAnsi="Times New Roman" w:cs="Times New Roman"/>
          <w:color w:val="auto"/>
          <w:sz w:val="36"/>
          <w:szCs w:val="32"/>
        </w:rPr>
        <w:lastRenderedPageBreak/>
        <w:t>CHƯƠNG 4. ĐẶC TẢ QUY TRÌNH NGHIỆP VỤ</w:t>
      </w:r>
      <w:bookmarkEnd w:id="26"/>
    </w:p>
    <w:p w14:paraId="21EDDBD1" w14:textId="77777777" w:rsidR="0004113B" w:rsidRPr="001B2609" w:rsidRDefault="00000000" w:rsidP="00A553BF">
      <w:pPr>
        <w:pStyle w:val="Heading2"/>
        <w:rPr>
          <w:rFonts w:ascii="Times New Roman" w:hAnsi="Times New Roman" w:cs="Times New Roman"/>
          <w:color w:val="auto"/>
        </w:rPr>
      </w:pPr>
      <w:bookmarkStart w:id="27" w:name="_Toc241914283"/>
      <w:r w:rsidRPr="001B2609">
        <w:rPr>
          <w:rFonts w:ascii="Times New Roman" w:hAnsi="Times New Roman" w:cs="Times New Roman"/>
          <w:color w:val="auto"/>
        </w:rPr>
        <w:t>4.1. Quy trình học bài</w:t>
      </w:r>
      <w:bookmarkEnd w:id="27"/>
    </w:p>
    <w:p w14:paraId="3D169A19" w14:textId="77777777" w:rsidR="0004113B" w:rsidRPr="001B2609" w:rsidRDefault="00000000" w:rsidP="005018EE">
      <w:pPr>
        <w:ind w:firstLine="720"/>
        <w:jc w:val="both"/>
        <w:rPr>
          <w:rFonts w:cs="Times New Roman"/>
        </w:rPr>
      </w:pPr>
      <w:r w:rsidRPr="001B2609">
        <w:rPr>
          <w:rFonts w:cs="Times New Roman"/>
        </w:rPr>
        <w:t>Sinh viên đăng nhập, chọn khóa học, chọn bài học và bắt đầu học. Trong quá trình đọc nội dung hoặc xem video, hệ thống ghi nhận các sự kiện tương tác. Khi người học hoàn thành bài, trạng thái học tập được cập nhật để phục vụ việc theo dõi tiến độ.</w:t>
      </w:r>
    </w:p>
    <w:p w14:paraId="36E210A5" w14:textId="77777777" w:rsidR="00184DE3" w:rsidRDefault="00184DE3" w:rsidP="00184DE3">
      <w:pPr>
        <w:keepNext/>
        <w:jc w:val="center"/>
      </w:pPr>
      <w:r>
        <w:rPr>
          <w:noProof/>
        </w:rPr>
        <w:drawing>
          <wp:inline distT="0" distB="0" distL="0" distR="0" wp14:anchorId="5D9A36DC" wp14:editId="37D7BB0A">
            <wp:extent cx="3657313" cy="4990585"/>
            <wp:effectExtent l="0" t="0" r="635" b="635"/>
            <wp:docPr id="14220095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09532" name="Picture 1422009532"/>
                    <pic:cNvPicPr/>
                  </pic:nvPicPr>
                  <pic:blipFill rotWithShape="1">
                    <a:blip r:embed="rId12"/>
                    <a:srcRect t="7080"/>
                    <a:stretch>
                      <a:fillRect/>
                    </a:stretch>
                  </pic:blipFill>
                  <pic:spPr bwMode="auto">
                    <a:xfrm>
                      <a:off x="0" y="0"/>
                      <a:ext cx="3664342" cy="5000176"/>
                    </a:xfrm>
                    <a:prstGeom prst="rect">
                      <a:avLst/>
                    </a:prstGeom>
                    <a:ln>
                      <a:noFill/>
                    </a:ln>
                    <a:extLst>
                      <a:ext uri="{53640926-AAD7-44D8-BBD7-CCE9431645EC}">
                        <a14:shadowObscured xmlns:a14="http://schemas.microsoft.com/office/drawing/2010/main"/>
                      </a:ext>
                    </a:extLst>
                  </pic:spPr>
                </pic:pic>
              </a:graphicData>
            </a:graphic>
          </wp:inline>
        </w:drawing>
      </w:r>
    </w:p>
    <w:p w14:paraId="1E1F3783" w14:textId="5EBD723E" w:rsidR="00B0125E" w:rsidRPr="00184DE3" w:rsidRDefault="00184DE3" w:rsidP="00184DE3">
      <w:pPr>
        <w:pStyle w:val="Caption"/>
        <w:jc w:val="center"/>
        <w:rPr>
          <w:color w:val="auto"/>
          <w:sz w:val="26"/>
          <w:szCs w:val="26"/>
        </w:rPr>
      </w:pPr>
      <w:bookmarkStart w:id="28" w:name="_Toc241876630"/>
      <w:r w:rsidRPr="00184DE3">
        <w:rPr>
          <w:color w:val="auto"/>
          <w:sz w:val="26"/>
          <w:szCs w:val="26"/>
        </w:rPr>
        <w:t xml:space="preserve">Hình 4. </w:t>
      </w:r>
      <w:r w:rsidRPr="00184DE3">
        <w:rPr>
          <w:color w:val="auto"/>
          <w:sz w:val="26"/>
          <w:szCs w:val="26"/>
        </w:rPr>
        <w:fldChar w:fldCharType="begin"/>
      </w:r>
      <w:r w:rsidRPr="00184DE3">
        <w:rPr>
          <w:color w:val="auto"/>
          <w:sz w:val="26"/>
          <w:szCs w:val="26"/>
        </w:rPr>
        <w:instrText xml:space="preserve"> SEQ Hình_4. \* ARABIC </w:instrText>
      </w:r>
      <w:r w:rsidRPr="00184DE3">
        <w:rPr>
          <w:color w:val="auto"/>
          <w:sz w:val="26"/>
          <w:szCs w:val="26"/>
        </w:rPr>
        <w:fldChar w:fldCharType="separate"/>
      </w:r>
      <w:r w:rsidR="00D924AC">
        <w:rPr>
          <w:noProof/>
          <w:color w:val="auto"/>
          <w:sz w:val="26"/>
          <w:szCs w:val="26"/>
        </w:rPr>
        <w:t>1</w:t>
      </w:r>
      <w:r w:rsidRPr="00184DE3">
        <w:rPr>
          <w:color w:val="auto"/>
          <w:sz w:val="26"/>
          <w:szCs w:val="26"/>
        </w:rPr>
        <w:fldChar w:fldCharType="end"/>
      </w:r>
      <w:r w:rsidRPr="00184DE3">
        <w:rPr>
          <w:color w:val="auto"/>
          <w:sz w:val="26"/>
          <w:szCs w:val="26"/>
        </w:rPr>
        <w:t>. Sơ đồ hoạt động – Quy trình học bài</w:t>
      </w:r>
      <w:bookmarkEnd w:id="28"/>
    </w:p>
    <w:p w14:paraId="70DF8C6F" w14:textId="3B07323E" w:rsidR="0004113B" w:rsidRPr="001B2609" w:rsidRDefault="00000000" w:rsidP="00A553BF">
      <w:pPr>
        <w:pStyle w:val="Heading2"/>
        <w:rPr>
          <w:rFonts w:ascii="Times New Roman" w:hAnsi="Times New Roman" w:cs="Times New Roman"/>
          <w:color w:val="auto"/>
        </w:rPr>
      </w:pPr>
      <w:bookmarkStart w:id="29" w:name="_Toc241914284"/>
      <w:r w:rsidRPr="001B2609">
        <w:rPr>
          <w:rFonts w:ascii="Times New Roman" w:hAnsi="Times New Roman" w:cs="Times New Roman"/>
          <w:color w:val="auto"/>
        </w:rPr>
        <w:lastRenderedPageBreak/>
        <w:t>4.2. Quy trình làm bài trắc nghiệm</w:t>
      </w:r>
      <w:bookmarkEnd w:id="29"/>
    </w:p>
    <w:p w14:paraId="227A6F17" w14:textId="77777777" w:rsidR="00DD02EB" w:rsidRDefault="00DD02EB" w:rsidP="00DD02EB">
      <w:pPr>
        <w:keepNext/>
        <w:jc w:val="center"/>
      </w:pPr>
      <w:r>
        <w:rPr>
          <w:noProof/>
        </w:rPr>
        <w:drawing>
          <wp:inline distT="0" distB="0" distL="0" distR="0" wp14:anchorId="7E6D8A3E" wp14:editId="67DF2D05">
            <wp:extent cx="3954780" cy="5766489"/>
            <wp:effectExtent l="0" t="0" r="7620" b="5715"/>
            <wp:docPr id="8037835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83572" name="Picture 803783572"/>
                    <pic:cNvPicPr/>
                  </pic:nvPicPr>
                  <pic:blipFill rotWithShape="1">
                    <a:blip r:embed="rId13"/>
                    <a:srcRect t="6186"/>
                    <a:stretch>
                      <a:fillRect/>
                    </a:stretch>
                  </pic:blipFill>
                  <pic:spPr bwMode="auto">
                    <a:xfrm>
                      <a:off x="0" y="0"/>
                      <a:ext cx="3957505" cy="5770462"/>
                    </a:xfrm>
                    <a:prstGeom prst="rect">
                      <a:avLst/>
                    </a:prstGeom>
                    <a:ln>
                      <a:noFill/>
                    </a:ln>
                    <a:extLst>
                      <a:ext uri="{53640926-AAD7-44D8-BBD7-CCE9431645EC}">
                        <a14:shadowObscured xmlns:a14="http://schemas.microsoft.com/office/drawing/2010/main"/>
                      </a:ext>
                    </a:extLst>
                  </pic:spPr>
                </pic:pic>
              </a:graphicData>
            </a:graphic>
          </wp:inline>
        </w:drawing>
      </w:r>
    </w:p>
    <w:p w14:paraId="7798989A" w14:textId="2347B865" w:rsidR="00DD02EB" w:rsidRPr="00DD02EB" w:rsidRDefault="00DD02EB" w:rsidP="00DD02EB">
      <w:pPr>
        <w:pStyle w:val="Caption"/>
        <w:jc w:val="center"/>
        <w:rPr>
          <w:color w:val="auto"/>
          <w:sz w:val="26"/>
          <w:szCs w:val="26"/>
        </w:rPr>
      </w:pPr>
      <w:bookmarkStart w:id="30" w:name="_Toc241876631"/>
      <w:r w:rsidRPr="00DD02EB">
        <w:rPr>
          <w:color w:val="auto"/>
          <w:sz w:val="26"/>
          <w:szCs w:val="26"/>
        </w:rPr>
        <w:t xml:space="preserve">Hình 4. </w:t>
      </w:r>
      <w:r w:rsidRPr="00DD02EB">
        <w:rPr>
          <w:color w:val="auto"/>
          <w:sz w:val="26"/>
          <w:szCs w:val="26"/>
        </w:rPr>
        <w:fldChar w:fldCharType="begin"/>
      </w:r>
      <w:r w:rsidRPr="00DD02EB">
        <w:rPr>
          <w:color w:val="auto"/>
          <w:sz w:val="26"/>
          <w:szCs w:val="26"/>
        </w:rPr>
        <w:instrText xml:space="preserve"> SEQ Hình_4. \* ARABIC </w:instrText>
      </w:r>
      <w:r w:rsidRPr="00DD02EB">
        <w:rPr>
          <w:color w:val="auto"/>
          <w:sz w:val="26"/>
          <w:szCs w:val="26"/>
        </w:rPr>
        <w:fldChar w:fldCharType="separate"/>
      </w:r>
      <w:r w:rsidR="00D924AC">
        <w:rPr>
          <w:noProof/>
          <w:color w:val="auto"/>
          <w:sz w:val="26"/>
          <w:szCs w:val="26"/>
        </w:rPr>
        <w:t>2</w:t>
      </w:r>
      <w:r w:rsidRPr="00DD02EB">
        <w:rPr>
          <w:color w:val="auto"/>
          <w:sz w:val="26"/>
          <w:szCs w:val="26"/>
        </w:rPr>
        <w:fldChar w:fldCharType="end"/>
      </w:r>
      <w:r w:rsidRPr="00DD02EB">
        <w:rPr>
          <w:color w:val="auto"/>
          <w:sz w:val="26"/>
          <w:szCs w:val="26"/>
        </w:rPr>
        <w:t>. Sơ đồ hoạt động – Quy trình làm bài trắc nghiệm</w:t>
      </w:r>
      <w:bookmarkEnd w:id="30"/>
    </w:p>
    <w:p w14:paraId="7598D7D4" w14:textId="0BF60132" w:rsidR="0004113B" w:rsidRPr="001B2609" w:rsidRDefault="00000000" w:rsidP="00A553BF">
      <w:pPr>
        <w:pStyle w:val="Heading2"/>
        <w:rPr>
          <w:rFonts w:ascii="Times New Roman" w:hAnsi="Times New Roman" w:cs="Times New Roman"/>
          <w:color w:val="auto"/>
        </w:rPr>
      </w:pPr>
      <w:bookmarkStart w:id="31" w:name="_Toc241914285"/>
      <w:r w:rsidRPr="001B2609">
        <w:rPr>
          <w:rFonts w:ascii="Times New Roman" w:hAnsi="Times New Roman" w:cs="Times New Roman"/>
          <w:color w:val="auto"/>
        </w:rPr>
        <w:t>4.3. Quy trình khi mất kết nối</w:t>
      </w:r>
      <w:bookmarkEnd w:id="31"/>
    </w:p>
    <w:p w14:paraId="039CD941" w14:textId="77777777" w:rsidR="0004113B" w:rsidRPr="001B2609" w:rsidRDefault="00000000" w:rsidP="00B43347">
      <w:pPr>
        <w:pStyle w:val="ListNumber"/>
        <w:numPr>
          <w:ilvl w:val="0"/>
          <w:numId w:val="11"/>
        </w:numPr>
        <w:rPr>
          <w:rFonts w:cs="Times New Roman"/>
        </w:rPr>
      </w:pPr>
      <w:r w:rsidRPr="001B2609">
        <w:rPr>
          <w:rFonts w:cs="Times New Roman"/>
        </w:rPr>
        <w:t>Trình duyệt vẫn giữ thông tin thao tác gần nhất theo khả năng của ứng dụng.</w:t>
      </w:r>
    </w:p>
    <w:p w14:paraId="33474232" w14:textId="77777777" w:rsidR="0004113B" w:rsidRPr="001B2609" w:rsidRDefault="00000000" w:rsidP="00B43347">
      <w:pPr>
        <w:pStyle w:val="ListNumber"/>
        <w:numPr>
          <w:ilvl w:val="0"/>
          <w:numId w:val="11"/>
        </w:numPr>
        <w:rPr>
          <w:rFonts w:cs="Times New Roman"/>
        </w:rPr>
      </w:pPr>
      <w:r w:rsidRPr="001B2609">
        <w:rPr>
          <w:rFonts w:cs="Times New Roman"/>
        </w:rPr>
        <w:t>Backend lưu trạng thái làm bài vào Redis khi nhận được yêu cầu cập nhật.</w:t>
      </w:r>
    </w:p>
    <w:p w14:paraId="4FC338C0" w14:textId="77777777" w:rsidR="0004113B" w:rsidRPr="001B2609" w:rsidRDefault="00000000" w:rsidP="00B43347">
      <w:pPr>
        <w:pStyle w:val="ListNumber"/>
        <w:numPr>
          <w:ilvl w:val="0"/>
          <w:numId w:val="11"/>
        </w:numPr>
        <w:rPr>
          <w:rFonts w:cs="Times New Roman"/>
        </w:rPr>
      </w:pPr>
      <w:r w:rsidRPr="001B2609">
        <w:rPr>
          <w:rFonts w:cs="Times New Roman"/>
        </w:rPr>
        <w:t>Khi kết nối trở lại, client gửi yêu cầu đồng bộ trạng thái.</w:t>
      </w:r>
    </w:p>
    <w:p w14:paraId="0F650D9F" w14:textId="77777777" w:rsidR="0004113B" w:rsidRPr="001B2609" w:rsidRDefault="00000000" w:rsidP="00B43347">
      <w:pPr>
        <w:pStyle w:val="ListNumber"/>
        <w:numPr>
          <w:ilvl w:val="0"/>
          <w:numId w:val="11"/>
        </w:numPr>
        <w:rPr>
          <w:rFonts w:cs="Times New Roman"/>
        </w:rPr>
      </w:pPr>
      <w:r w:rsidRPr="001B2609">
        <w:rPr>
          <w:rFonts w:cs="Times New Roman"/>
        </w:rPr>
        <w:t>Hệ thống kiểm tra Exam Attempt và thời hạn TTL.</w:t>
      </w:r>
    </w:p>
    <w:p w14:paraId="32C84782" w14:textId="77777777" w:rsidR="0004113B" w:rsidRPr="001B2609" w:rsidRDefault="00000000" w:rsidP="00B43347">
      <w:pPr>
        <w:pStyle w:val="ListNumber"/>
        <w:numPr>
          <w:ilvl w:val="0"/>
          <w:numId w:val="11"/>
        </w:numPr>
        <w:rPr>
          <w:rFonts w:cs="Times New Roman"/>
        </w:rPr>
      </w:pPr>
      <w:r w:rsidRPr="001B2609">
        <w:rPr>
          <w:rFonts w:cs="Times New Roman"/>
        </w:rPr>
        <w:t>Nếu phiên còn hiệu lực, trạng thái gần nhất được khôi phục.</w:t>
      </w:r>
    </w:p>
    <w:p w14:paraId="486C094A" w14:textId="77777777" w:rsidR="0004113B" w:rsidRPr="001B2609" w:rsidRDefault="00000000" w:rsidP="00B43347">
      <w:pPr>
        <w:pStyle w:val="ListNumber"/>
        <w:numPr>
          <w:ilvl w:val="0"/>
          <w:numId w:val="11"/>
        </w:numPr>
        <w:rPr>
          <w:rFonts w:cs="Times New Roman"/>
        </w:rPr>
      </w:pPr>
      <w:r w:rsidRPr="001B2609">
        <w:rPr>
          <w:rFonts w:cs="Times New Roman"/>
        </w:rPr>
        <w:lastRenderedPageBreak/>
        <w:t>Nếu phiên đã hết hạn, hệ thống không khôi phục thành một lượt thi đang hoạt động và thông báo trạng thái cho sinh viên.</w:t>
      </w:r>
    </w:p>
    <w:p w14:paraId="73AD2529" w14:textId="77777777" w:rsidR="0004113B" w:rsidRPr="001B2609" w:rsidRDefault="00000000" w:rsidP="00A553BF">
      <w:pPr>
        <w:pStyle w:val="Heading2"/>
        <w:rPr>
          <w:rFonts w:ascii="Times New Roman" w:hAnsi="Times New Roman" w:cs="Times New Roman"/>
          <w:color w:val="auto"/>
        </w:rPr>
      </w:pPr>
      <w:bookmarkStart w:id="32" w:name="_Toc241914286"/>
      <w:r w:rsidRPr="001B2609">
        <w:rPr>
          <w:rFonts w:ascii="Times New Roman" w:hAnsi="Times New Roman" w:cs="Times New Roman"/>
          <w:color w:val="auto"/>
        </w:rPr>
        <w:t>4.4. Quy trình quản lý kỳ thi</w:t>
      </w:r>
      <w:bookmarkEnd w:id="32"/>
    </w:p>
    <w:p w14:paraId="54778875" w14:textId="77777777" w:rsidR="0004113B" w:rsidRPr="001B2609" w:rsidRDefault="00000000" w:rsidP="00B43347">
      <w:pPr>
        <w:pStyle w:val="ListNumber"/>
        <w:numPr>
          <w:ilvl w:val="0"/>
          <w:numId w:val="12"/>
        </w:numPr>
        <w:rPr>
          <w:rFonts w:cs="Times New Roman"/>
        </w:rPr>
      </w:pPr>
      <w:r w:rsidRPr="001B2609">
        <w:rPr>
          <w:rFonts w:cs="Times New Roman"/>
        </w:rPr>
        <w:t>Giảng viên tạo kỳ thi.</w:t>
      </w:r>
    </w:p>
    <w:p w14:paraId="08BAE65F" w14:textId="77777777" w:rsidR="0004113B" w:rsidRPr="001B2609" w:rsidRDefault="00000000" w:rsidP="00B43347">
      <w:pPr>
        <w:pStyle w:val="ListNumber"/>
        <w:numPr>
          <w:ilvl w:val="0"/>
          <w:numId w:val="12"/>
        </w:numPr>
        <w:rPr>
          <w:rFonts w:cs="Times New Roman"/>
        </w:rPr>
      </w:pPr>
      <w:r w:rsidRPr="001B2609">
        <w:rPr>
          <w:rFonts w:cs="Times New Roman"/>
        </w:rPr>
        <w:t>Thiết lập thời gian, thời lượng và bộ câu hỏi.</w:t>
      </w:r>
    </w:p>
    <w:p w14:paraId="05247347" w14:textId="77777777" w:rsidR="0004113B" w:rsidRPr="001B2609" w:rsidRDefault="00000000" w:rsidP="00B43347">
      <w:pPr>
        <w:pStyle w:val="ListNumber"/>
        <w:numPr>
          <w:ilvl w:val="0"/>
          <w:numId w:val="12"/>
        </w:numPr>
        <w:rPr>
          <w:rFonts w:cs="Times New Roman"/>
        </w:rPr>
      </w:pPr>
      <w:r w:rsidRPr="001B2609">
        <w:rPr>
          <w:rFonts w:cs="Times New Roman"/>
        </w:rPr>
        <w:t>Hệ thống kiểm tra tính hợp lệ của cấu hình.</w:t>
      </w:r>
    </w:p>
    <w:p w14:paraId="62671713" w14:textId="77777777" w:rsidR="0004113B" w:rsidRPr="001B2609" w:rsidRDefault="00000000" w:rsidP="00B43347">
      <w:pPr>
        <w:pStyle w:val="ListNumber"/>
        <w:numPr>
          <w:ilvl w:val="0"/>
          <w:numId w:val="12"/>
        </w:numPr>
        <w:rPr>
          <w:rFonts w:cs="Times New Roman"/>
        </w:rPr>
      </w:pPr>
      <w:r w:rsidRPr="001B2609">
        <w:rPr>
          <w:rFonts w:cs="Times New Roman"/>
        </w:rPr>
        <w:t>Giảng viên công bố kỳ thi.</w:t>
      </w:r>
    </w:p>
    <w:p w14:paraId="27ED1B28" w14:textId="77777777" w:rsidR="0004113B" w:rsidRPr="001B2609" w:rsidRDefault="00000000" w:rsidP="00B43347">
      <w:pPr>
        <w:pStyle w:val="ListNumber"/>
        <w:numPr>
          <w:ilvl w:val="0"/>
          <w:numId w:val="12"/>
        </w:numPr>
        <w:rPr>
          <w:rFonts w:cs="Times New Roman"/>
        </w:rPr>
      </w:pPr>
      <w:r w:rsidRPr="001B2609">
        <w:rPr>
          <w:rFonts w:cs="Times New Roman"/>
        </w:rPr>
        <w:t>Sinh viên tham gia trong thời gian được phép.</w:t>
      </w:r>
    </w:p>
    <w:p w14:paraId="4E378C8C" w14:textId="77777777" w:rsidR="0004113B" w:rsidRPr="001B2609" w:rsidRDefault="00000000" w:rsidP="00B43347">
      <w:pPr>
        <w:pStyle w:val="ListNumber"/>
        <w:numPr>
          <w:ilvl w:val="0"/>
          <w:numId w:val="12"/>
        </w:numPr>
        <w:rPr>
          <w:rFonts w:cs="Times New Roman"/>
        </w:rPr>
      </w:pPr>
      <w:r w:rsidRPr="001B2609">
        <w:rPr>
          <w:rFonts w:cs="Times New Roman"/>
        </w:rPr>
        <w:t>Trong quá trình thi, hệ thống quản lý trạng thái lượt thi.</w:t>
      </w:r>
    </w:p>
    <w:p w14:paraId="4417A77B" w14:textId="77777777" w:rsidR="0004113B" w:rsidRPr="001B2609" w:rsidRDefault="00000000" w:rsidP="00B43347">
      <w:pPr>
        <w:pStyle w:val="ListNumber"/>
        <w:numPr>
          <w:ilvl w:val="0"/>
          <w:numId w:val="12"/>
        </w:numPr>
        <w:rPr>
          <w:rFonts w:cs="Times New Roman"/>
        </w:rPr>
      </w:pPr>
      <w:r w:rsidRPr="001B2609">
        <w:rPr>
          <w:rFonts w:cs="Times New Roman"/>
        </w:rPr>
        <w:t>Sau khi nộp, hệ thống chấm điểm và lưu kết quả.</w:t>
      </w:r>
    </w:p>
    <w:p w14:paraId="5A81049B" w14:textId="77777777" w:rsidR="0004113B" w:rsidRDefault="00000000" w:rsidP="00A553BF">
      <w:pPr>
        <w:pStyle w:val="Heading2"/>
        <w:rPr>
          <w:rFonts w:ascii="Times New Roman" w:hAnsi="Times New Roman" w:cs="Times New Roman"/>
          <w:color w:val="auto"/>
        </w:rPr>
      </w:pPr>
      <w:bookmarkStart w:id="33" w:name="_Toc241914287"/>
      <w:r w:rsidRPr="001B2609">
        <w:rPr>
          <w:rFonts w:ascii="Times New Roman" w:hAnsi="Times New Roman" w:cs="Times New Roman"/>
          <w:color w:val="auto"/>
        </w:rPr>
        <w:t>4.5. Quy trình xây dựng lộ trình học tập</w:t>
      </w:r>
      <w:bookmarkEnd w:id="33"/>
    </w:p>
    <w:p w14:paraId="1958F92E" w14:textId="105128D0" w:rsidR="00D924AC" w:rsidRPr="00D924AC" w:rsidRDefault="00D924AC" w:rsidP="00D924AC">
      <w:r>
        <w:rPr>
          <w:noProof/>
        </w:rPr>
        <mc:AlternateContent>
          <mc:Choice Requires="wps">
            <w:drawing>
              <wp:anchor distT="0" distB="0" distL="114300" distR="114300" simplePos="0" relativeHeight="251660288" behindDoc="0" locked="0" layoutInCell="1" allowOverlap="1" wp14:anchorId="149763D2" wp14:editId="13A04700">
                <wp:simplePos x="0" y="0"/>
                <wp:positionH relativeFrom="column">
                  <wp:posOffset>0</wp:posOffset>
                </wp:positionH>
                <wp:positionV relativeFrom="paragraph">
                  <wp:posOffset>2420620</wp:posOffset>
                </wp:positionV>
                <wp:extent cx="5943600" cy="635"/>
                <wp:effectExtent l="0" t="0" r="0" b="0"/>
                <wp:wrapNone/>
                <wp:docPr id="50436220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353C8F5" w14:textId="4060A5BE" w:rsidR="00D924AC" w:rsidRPr="00D924AC" w:rsidRDefault="00D924AC" w:rsidP="00D924AC">
                            <w:pPr>
                              <w:pStyle w:val="Caption"/>
                              <w:jc w:val="center"/>
                              <w:rPr>
                                <w:noProof/>
                                <w:color w:val="auto"/>
                                <w:sz w:val="26"/>
                                <w:szCs w:val="26"/>
                              </w:rPr>
                            </w:pPr>
                            <w:bookmarkStart w:id="34" w:name="_Toc241876632"/>
                            <w:r w:rsidRPr="00D924AC">
                              <w:rPr>
                                <w:color w:val="auto"/>
                                <w:sz w:val="26"/>
                                <w:szCs w:val="26"/>
                              </w:rPr>
                              <w:t xml:space="preserve">Hình 4. </w:t>
                            </w:r>
                            <w:r w:rsidRPr="00D924AC">
                              <w:rPr>
                                <w:color w:val="auto"/>
                                <w:sz w:val="26"/>
                                <w:szCs w:val="26"/>
                              </w:rPr>
                              <w:fldChar w:fldCharType="begin"/>
                            </w:r>
                            <w:r w:rsidRPr="00D924AC">
                              <w:rPr>
                                <w:color w:val="auto"/>
                                <w:sz w:val="26"/>
                                <w:szCs w:val="26"/>
                              </w:rPr>
                              <w:instrText xml:space="preserve"> SEQ Hình_4. \* ARABIC </w:instrText>
                            </w:r>
                            <w:r w:rsidRPr="00D924AC">
                              <w:rPr>
                                <w:color w:val="auto"/>
                                <w:sz w:val="26"/>
                                <w:szCs w:val="26"/>
                              </w:rPr>
                              <w:fldChar w:fldCharType="separate"/>
                            </w:r>
                            <w:r w:rsidRPr="00D924AC">
                              <w:rPr>
                                <w:noProof/>
                                <w:color w:val="auto"/>
                                <w:sz w:val="26"/>
                                <w:szCs w:val="26"/>
                              </w:rPr>
                              <w:t>3</w:t>
                            </w:r>
                            <w:r w:rsidRPr="00D924AC">
                              <w:rPr>
                                <w:color w:val="auto"/>
                                <w:sz w:val="26"/>
                                <w:szCs w:val="26"/>
                              </w:rPr>
                              <w:fldChar w:fldCharType="end"/>
                            </w:r>
                            <w:r w:rsidRPr="00D924AC">
                              <w:rPr>
                                <w:color w:val="auto"/>
                                <w:sz w:val="26"/>
                                <w:szCs w:val="26"/>
                              </w:rPr>
                              <w:t>. Sơ đồ Knowledge Graph – Lộ trình học tập</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49763D2" id="_x0000_t202" coordsize="21600,21600" o:spt="202" path="m,l,21600r21600,l21600,xe">
                <v:stroke joinstyle="miter"/>
                <v:path gradientshapeok="t" o:connecttype="rect"/>
              </v:shapetype>
              <v:shape id="Text Box 1" o:spid="_x0000_s1026" type="#_x0000_t202" style="position:absolute;margin-left:0;margin-top:190.6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" stroked="f">
                <v:textbox style="mso-fit-shape-to-text:t" inset="0,0,0,0">
                  <w:txbxContent>
                    <w:p w14:paraId="1353C8F5" w14:textId="4060A5BE" w:rsidR="00D924AC" w:rsidRPr="00D924AC" w:rsidRDefault="00D924AC" w:rsidP="00D924AC">
                      <w:pPr>
                        <w:pStyle w:val="Caption"/>
                        <w:jc w:val="center"/>
                        <w:rPr>
                          <w:noProof/>
                          <w:color w:val="auto"/>
                          <w:sz w:val="26"/>
                          <w:szCs w:val="26"/>
                        </w:rPr>
                      </w:pPr>
                      <w:bookmarkStart w:id="35" w:name="_Toc241876632"/>
                      <w:r w:rsidRPr="00D924AC">
                        <w:rPr>
                          <w:color w:val="auto"/>
                          <w:sz w:val="26"/>
                          <w:szCs w:val="26"/>
                        </w:rPr>
                        <w:t xml:space="preserve">Hình 4. </w:t>
                      </w:r>
                      <w:r w:rsidRPr="00D924AC">
                        <w:rPr>
                          <w:color w:val="auto"/>
                          <w:sz w:val="26"/>
                          <w:szCs w:val="26"/>
                        </w:rPr>
                        <w:fldChar w:fldCharType="begin"/>
                      </w:r>
                      <w:r w:rsidRPr="00D924AC">
                        <w:rPr>
                          <w:color w:val="auto"/>
                          <w:sz w:val="26"/>
                          <w:szCs w:val="26"/>
                        </w:rPr>
                        <w:instrText xml:space="preserve"> SEQ Hình_4. \* ARABIC </w:instrText>
                      </w:r>
                      <w:r w:rsidRPr="00D924AC">
                        <w:rPr>
                          <w:color w:val="auto"/>
                          <w:sz w:val="26"/>
                          <w:szCs w:val="26"/>
                        </w:rPr>
                        <w:fldChar w:fldCharType="separate"/>
                      </w:r>
                      <w:r w:rsidRPr="00D924AC">
                        <w:rPr>
                          <w:noProof/>
                          <w:color w:val="auto"/>
                          <w:sz w:val="26"/>
                          <w:szCs w:val="26"/>
                        </w:rPr>
                        <w:t>3</w:t>
                      </w:r>
                      <w:r w:rsidRPr="00D924AC">
                        <w:rPr>
                          <w:color w:val="auto"/>
                          <w:sz w:val="26"/>
                          <w:szCs w:val="26"/>
                        </w:rPr>
                        <w:fldChar w:fldCharType="end"/>
                      </w:r>
                      <w:r w:rsidRPr="00D924AC">
                        <w:rPr>
                          <w:color w:val="auto"/>
                          <w:sz w:val="26"/>
                          <w:szCs w:val="26"/>
                        </w:rPr>
                        <w:t>. Sơ đồ Knowledge Graph – Lộ trình học tập</w:t>
                      </w:r>
                      <w:bookmarkEnd w:id="35"/>
                    </w:p>
                  </w:txbxContent>
                </v:textbox>
              </v:shape>
            </w:pict>
          </mc:Fallback>
        </mc:AlternateContent>
      </w:r>
      <w:r>
        <w:rPr>
          <w:noProof/>
        </w:rPr>
        <w:drawing>
          <wp:anchor distT="0" distB="0" distL="114300" distR="114300" simplePos="0" relativeHeight="251657216" behindDoc="0" locked="0" layoutInCell="1" allowOverlap="1" wp14:anchorId="75196C86" wp14:editId="4486843C">
            <wp:simplePos x="0" y="0"/>
            <wp:positionH relativeFrom="column">
              <wp:posOffset>0</wp:posOffset>
            </wp:positionH>
            <wp:positionV relativeFrom="paragraph">
              <wp:posOffset>181302</wp:posOffset>
            </wp:positionV>
            <wp:extent cx="5943600" cy="2183036"/>
            <wp:effectExtent l="0" t="0" r="0" b="8255"/>
            <wp:wrapNone/>
            <wp:docPr id="398239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39578" name="Picture 398239578"/>
                    <pic:cNvPicPr/>
                  </pic:nvPicPr>
                  <pic:blipFill rotWithShape="1">
                    <a:blip r:embed="rId14"/>
                    <a:srcRect t="7659"/>
                    <a:stretch>
                      <a:fillRect/>
                    </a:stretch>
                  </pic:blipFill>
                  <pic:spPr bwMode="auto">
                    <a:xfrm>
                      <a:off x="0" y="0"/>
                      <a:ext cx="5943600" cy="218303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29A8FDE" w14:textId="77777777" w:rsidR="0004113B" w:rsidRPr="001B2609" w:rsidRDefault="00000000" w:rsidP="00B43347">
      <w:pPr>
        <w:pStyle w:val="ListNumber"/>
        <w:numPr>
          <w:ilvl w:val="0"/>
          <w:numId w:val="13"/>
        </w:numPr>
        <w:rPr>
          <w:rFonts w:cs="Times New Roman"/>
        </w:rPr>
      </w:pPr>
      <w:r w:rsidRPr="001B2609">
        <w:rPr>
          <w:rFonts w:cs="Times New Roman"/>
        </w:rPr>
        <w:t>Xác định môn học, bài học, chủ đề và kỹ năng.</w:t>
      </w:r>
    </w:p>
    <w:p w14:paraId="1E8DFE29" w14:textId="77777777" w:rsidR="0004113B" w:rsidRPr="001B2609" w:rsidRDefault="00000000" w:rsidP="00B43347">
      <w:pPr>
        <w:pStyle w:val="ListNumber"/>
        <w:numPr>
          <w:ilvl w:val="0"/>
          <w:numId w:val="13"/>
        </w:numPr>
        <w:rPr>
          <w:rFonts w:cs="Times New Roman"/>
        </w:rPr>
      </w:pPr>
      <w:r w:rsidRPr="001B2609">
        <w:rPr>
          <w:rFonts w:cs="Times New Roman"/>
        </w:rPr>
        <w:t>Thiết lập các quan hệ như thuộc về, liên quan và tiên quyết.</w:t>
      </w:r>
    </w:p>
    <w:p w14:paraId="485C1B73" w14:textId="77777777" w:rsidR="0004113B" w:rsidRPr="001B2609" w:rsidRDefault="00000000" w:rsidP="00B43347">
      <w:pPr>
        <w:pStyle w:val="ListNumber"/>
        <w:numPr>
          <w:ilvl w:val="0"/>
          <w:numId w:val="13"/>
        </w:numPr>
        <w:rPr>
          <w:rFonts w:cs="Times New Roman"/>
        </w:rPr>
      </w:pPr>
      <w:r w:rsidRPr="001B2609">
        <w:rPr>
          <w:rFonts w:cs="Times New Roman"/>
        </w:rPr>
        <w:t>Khi sinh viên truy cập lộ trình, hệ thống xác định nút kiến thức hiện tại.</w:t>
      </w:r>
    </w:p>
    <w:p w14:paraId="1095D93B" w14:textId="77777777" w:rsidR="0004113B" w:rsidRPr="001B2609" w:rsidRDefault="00000000" w:rsidP="00B43347">
      <w:pPr>
        <w:pStyle w:val="ListNumber"/>
        <w:numPr>
          <w:ilvl w:val="0"/>
          <w:numId w:val="13"/>
        </w:numPr>
        <w:rPr>
          <w:rFonts w:cs="Times New Roman"/>
        </w:rPr>
      </w:pPr>
      <w:r w:rsidRPr="001B2609">
        <w:rPr>
          <w:rFonts w:cs="Times New Roman"/>
        </w:rPr>
        <w:t>Truy vấn các nút tiên quyết chưa hoàn thành hoặc các nội dung liên quan.</w:t>
      </w:r>
    </w:p>
    <w:p w14:paraId="5FBB66BA" w14:textId="77777777" w:rsidR="0004113B" w:rsidRPr="001B2609" w:rsidRDefault="00000000" w:rsidP="00B43347">
      <w:pPr>
        <w:pStyle w:val="ListNumber"/>
        <w:numPr>
          <w:ilvl w:val="0"/>
          <w:numId w:val="13"/>
        </w:numPr>
        <w:rPr>
          <w:rFonts w:cs="Times New Roman"/>
        </w:rPr>
      </w:pPr>
      <w:r w:rsidRPr="001B2609">
        <w:rPr>
          <w:rFonts w:cs="Times New Roman"/>
        </w:rPr>
        <w:t>Hiển thị lộ trình dưới dạng danh sách hoặc đồ thị phù hợp với giao diện.</w:t>
      </w:r>
    </w:p>
    <w:p w14:paraId="15394230" w14:textId="77777777" w:rsidR="000111AC" w:rsidRDefault="000111AC"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3360D38C" w14:textId="2F601CAF" w:rsidR="0004113B" w:rsidRPr="00437034" w:rsidRDefault="00000000" w:rsidP="00A553BF">
      <w:pPr>
        <w:pStyle w:val="Heading1"/>
        <w:jc w:val="center"/>
        <w:rPr>
          <w:rFonts w:ascii="Times New Roman" w:hAnsi="Times New Roman" w:cs="Times New Roman"/>
          <w:color w:val="auto"/>
          <w:sz w:val="36"/>
          <w:szCs w:val="32"/>
        </w:rPr>
      </w:pPr>
      <w:bookmarkStart w:id="36" w:name="_Toc241914288"/>
      <w:r w:rsidRPr="00437034">
        <w:rPr>
          <w:rFonts w:ascii="Times New Roman" w:hAnsi="Times New Roman" w:cs="Times New Roman"/>
          <w:color w:val="auto"/>
          <w:sz w:val="36"/>
          <w:szCs w:val="32"/>
        </w:rPr>
        <w:lastRenderedPageBreak/>
        <w:t>CHƯƠNG 5. ĐẶC TẢ DỮ LIỆU VÀ TÍCH HỢP NoSQL</w:t>
      </w:r>
      <w:bookmarkEnd w:id="36"/>
    </w:p>
    <w:p w14:paraId="24A083DE" w14:textId="77777777" w:rsidR="0004113B" w:rsidRPr="001B2609" w:rsidRDefault="00000000" w:rsidP="00A553BF">
      <w:pPr>
        <w:pStyle w:val="Heading2"/>
        <w:rPr>
          <w:rFonts w:ascii="Times New Roman" w:hAnsi="Times New Roman" w:cs="Times New Roman"/>
          <w:color w:val="auto"/>
        </w:rPr>
      </w:pPr>
      <w:bookmarkStart w:id="37" w:name="_Toc241914289"/>
      <w:r w:rsidRPr="001B2609">
        <w:rPr>
          <w:rFonts w:ascii="Times New Roman" w:hAnsi="Times New Roman" w:cs="Times New Roman"/>
          <w:color w:val="auto"/>
        </w:rPr>
        <w:t>5.1. Phân bổ dữ liệu theo hệ quản trị</w:t>
      </w:r>
      <w:bookmarkEnd w:id="37"/>
    </w:p>
    <w:p w14:paraId="270B63B6" w14:textId="5E7AB698" w:rsidR="006511DC" w:rsidRPr="006511DC" w:rsidRDefault="006511DC" w:rsidP="006511DC">
      <w:pPr>
        <w:pStyle w:val="Caption"/>
        <w:keepNext/>
        <w:jc w:val="center"/>
        <w:rPr>
          <w:color w:val="auto"/>
          <w:sz w:val="26"/>
          <w:szCs w:val="26"/>
        </w:rPr>
      </w:pPr>
      <w:bookmarkStart w:id="38" w:name="_Toc241882012"/>
      <w:r w:rsidRPr="006511DC">
        <w:rPr>
          <w:color w:val="auto"/>
          <w:sz w:val="26"/>
          <w:szCs w:val="26"/>
        </w:rPr>
        <w:t xml:space="preserve">Bảng 5. </w:t>
      </w:r>
      <w:r w:rsidRPr="006511DC">
        <w:rPr>
          <w:color w:val="auto"/>
          <w:sz w:val="26"/>
          <w:szCs w:val="26"/>
        </w:rPr>
        <w:fldChar w:fldCharType="begin"/>
      </w:r>
      <w:r w:rsidRPr="006511DC">
        <w:rPr>
          <w:color w:val="auto"/>
          <w:sz w:val="26"/>
          <w:szCs w:val="26"/>
        </w:rPr>
        <w:instrText xml:space="preserve"> SEQ Bảng_5. \* ARABIC </w:instrText>
      </w:r>
      <w:r w:rsidRPr="006511DC">
        <w:rPr>
          <w:color w:val="auto"/>
          <w:sz w:val="26"/>
          <w:szCs w:val="26"/>
        </w:rPr>
        <w:fldChar w:fldCharType="separate"/>
      </w:r>
      <w:r w:rsidR="00B57915">
        <w:rPr>
          <w:noProof/>
          <w:color w:val="auto"/>
          <w:sz w:val="26"/>
          <w:szCs w:val="26"/>
        </w:rPr>
        <w:t>1</w:t>
      </w:r>
      <w:r w:rsidRPr="006511DC">
        <w:rPr>
          <w:color w:val="auto"/>
          <w:sz w:val="26"/>
          <w:szCs w:val="26"/>
        </w:rPr>
        <w:fldChar w:fldCharType="end"/>
      </w:r>
      <w:r w:rsidRPr="006511DC">
        <w:rPr>
          <w:color w:val="auto"/>
          <w:sz w:val="26"/>
          <w:szCs w:val="26"/>
        </w:rPr>
        <w:t>. Phân bổ dữ liệu theo hệ quản trị NoSQL</w:t>
      </w:r>
      <w:bookmarkEnd w:id="38"/>
    </w:p>
    <w:tbl>
      <w:tblPr>
        <w:tblStyle w:val="TableGrid"/>
        <w:tblW w:w="5000" w:type="pct"/>
        <w:jc w:val="center"/>
        <w:tblCellMar>
          <w:top w:w="57" w:type="dxa"/>
          <w:bottom w:w="57" w:type="dxa"/>
        </w:tblCellMar>
        <w:tblLook w:val="04A0" w:firstRow="1" w:lastRow="0" w:firstColumn="1" w:lastColumn="0" w:noHBand="0" w:noVBand="1"/>
      </w:tblPr>
      <w:tblGrid>
        <w:gridCol w:w="3192"/>
        <w:gridCol w:w="3193"/>
        <w:gridCol w:w="3191"/>
      </w:tblGrid>
      <w:tr w:rsidR="0004113B" w:rsidRPr="001B2609" w14:paraId="037A040F" w14:textId="77777777" w:rsidTr="000111AC">
        <w:trPr>
          <w:jc w:val="center"/>
        </w:trPr>
        <w:tc>
          <w:tcPr>
            <w:tcW w:w="1667" w:type="pct"/>
            <w:shd w:val="clear" w:color="auto" w:fill="C6D9F1" w:themeFill="text2" w:themeFillTint="33"/>
            <w:vAlign w:val="center"/>
          </w:tcPr>
          <w:p w14:paraId="3CEFA59A" w14:textId="77777777" w:rsidR="0004113B" w:rsidRPr="001B2609" w:rsidRDefault="00000000" w:rsidP="000111AC">
            <w:pPr>
              <w:spacing w:before="240"/>
              <w:jc w:val="center"/>
              <w:rPr>
                <w:rFonts w:cs="Times New Roman"/>
              </w:rPr>
            </w:pPr>
            <w:r w:rsidRPr="001B2609">
              <w:rPr>
                <w:rFonts w:cs="Times New Roman"/>
                <w:b/>
              </w:rPr>
              <w:t>Hệ quản trị</w:t>
            </w:r>
          </w:p>
        </w:tc>
        <w:tc>
          <w:tcPr>
            <w:tcW w:w="1667" w:type="pct"/>
            <w:shd w:val="clear" w:color="auto" w:fill="C6D9F1" w:themeFill="text2" w:themeFillTint="33"/>
            <w:vAlign w:val="center"/>
          </w:tcPr>
          <w:p w14:paraId="50B0E980" w14:textId="77777777" w:rsidR="0004113B" w:rsidRPr="001B2609" w:rsidRDefault="00000000" w:rsidP="000111AC">
            <w:pPr>
              <w:spacing w:before="240"/>
              <w:jc w:val="center"/>
              <w:rPr>
                <w:rFonts w:cs="Times New Roman"/>
              </w:rPr>
            </w:pPr>
            <w:r w:rsidRPr="001B2609">
              <w:rPr>
                <w:rFonts w:cs="Times New Roman"/>
                <w:b/>
              </w:rPr>
              <w:t>Nhóm dữ liệu</w:t>
            </w:r>
          </w:p>
        </w:tc>
        <w:tc>
          <w:tcPr>
            <w:tcW w:w="1667" w:type="pct"/>
            <w:shd w:val="clear" w:color="auto" w:fill="C6D9F1" w:themeFill="text2" w:themeFillTint="33"/>
            <w:vAlign w:val="center"/>
          </w:tcPr>
          <w:p w14:paraId="2DFAA433" w14:textId="77777777" w:rsidR="0004113B" w:rsidRPr="001B2609" w:rsidRDefault="00000000" w:rsidP="000111AC">
            <w:pPr>
              <w:spacing w:before="240"/>
              <w:jc w:val="center"/>
              <w:rPr>
                <w:rFonts w:cs="Times New Roman"/>
              </w:rPr>
            </w:pPr>
            <w:r w:rsidRPr="001B2609">
              <w:rPr>
                <w:rFonts w:cs="Times New Roman"/>
                <w:b/>
              </w:rPr>
              <w:t>Yêu cầu sử dụng</w:t>
            </w:r>
          </w:p>
        </w:tc>
      </w:tr>
      <w:tr w:rsidR="0004113B" w:rsidRPr="001B2609" w14:paraId="6D262FC7" w14:textId="77777777" w:rsidTr="000111AC">
        <w:trPr>
          <w:jc w:val="center"/>
        </w:trPr>
        <w:tc>
          <w:tcPr>
            <w:tcW w:w="1667" w:type="pct"/>
            <w:vAlign w:val="center"/>
          </w:tcPr>
          <w:p w14:paraId="7AFA6A85" w14:textId="77777777" w:rsidR="0004113B" w:rsidRPr="001B2609" w:rsidRDefault="00000000" w:rsidP="00A553BF">
            <w:pPr>
              <w:rPr>
                <w:rFonts w:cs="Times New Roman"/>
              </w:rPr>
            </w:pPr>
            <w:r w:rsidRPr="001B2609">
              <w:rPr>
                <w:rFonts w:cs="Times New Roman"/>
              </w:rPr>
              <w:t>MongoDB</w:t>
            </w:r>
          </w:p>
        </w:tc>
        <w:tc>
          <w:tcPr>
            <w:tcW w:w="1667" w:type="pct"/>
            <w:vAlign w:val="center"/>
          </w:tcPr>
          <w:p w14:paraId="73D55D8F" w14:textId="77777777" w:rsidR="0004113B" w:rsidRPr="001B2609" w:rsidRDefault="00000000" w:rsidP="00A553BF">
            <w:pPr>
              <w:rPr>
                <w:rFonts w:cs="Times New Roman"/>
              </w:rPr>
            </w:pPr>
            <w:r w:rsidRPr="001B2609">
              <w:rPr>
                <w:rFonts w:cs="Times New Roman"/>
              </w:rPr>
              <w:t>Course, Lesson, Question, Exam, Submission/Result</w:t>
            </w:r>
          </w:p>
        </w:tc>
        <w:tc>
          <w:tcPr>
            <w:tcW w:w="1667" w:type="pct"/>
            <w:vAlign w:val="center"/>
          </w:tcPr>
          <w:p w14:paraId="5B7330DB" w14:textId="77777777" w:rsidR="0004113B" w:rsidRPr="001B2609" w:rsidRDefault="00000000" w:rsidP="00A553BF">
            <w:pPr>
              <w:rPr>
                <w:rFonts w:cs="Times New Roman"/>
              </w:rPr>
            </w:pPr>
            <w:r w:rsidRPr="001B2609">
              <w:rPr>
                <w:rFonts w:cs="Times New Roman"/>
              </w:rPr>
              <w:t>Lưu dữ liệu nghiệp vụ dạng document và nội dung có cấu trúc linh hoạt.</w:t>
            </w:r>
          </w:p>
        </w:tc>
      </w:tr>
      <w:tr w:rsidR="0004113B" w:rsidRPr="001B2609" w14:paraId="28AB3EFE" w14:textId="77777777" w:rsidTr="000111AC">
        <w:trPr>
          <w:jc w:val="center"/>
        </w:trPr>
        <w:tc>
          <w:tcPr>
            <w:tcW w:w="1667" w:type="pct"/>
            <w:vAlign w:val="center"/>
          </w:tcPr>
          <w:p w14:paraId="6D03C68C" w14:textId="77777777" w:rsidR="0004113B" w:rsidRPr="001B2609" w:rsidRDefault="00000000" w:rsidP="00A553BF">
            <w:pPr>
              <w:rPr>
                <w:rFonts w:cs="Times New Roman"/>
              </w:rPr>
            </w:pPr>
            <w:r w:rsidRPr="001B2609">
              <w:rPr>
                <w:rFonts w:cs="Times New Roman"/>
              </w:rPr>
              <w:t>Redis</w:t>
            </w:r>
          </w:p>
        </w:tc>
        <w:tc>
          <w:tcPr>
            <w:tcW w:w="1667" w:type="pct"/>
            <w:vAlign w:val="center"/>
          </w:tcPr>
          <w:p w14:paraId="44E4E05F" w14:textId="77777777" w:rsidR="0004113B" w:rsidRPr="001B2609" w:rsidRDefault="00000000" w:rsidP="00A553BF">
            <w:pPr>
              <w:rPr>
                <w:rFonts w:cs="Times New Roman"/>
              </w:rPr>
            </w:pPr>
            <w:r w:rsidRPr="001B2609">
              <w:rPr>
                <w:rFonts w:cs="Times New Roman"/>
              </w:rPr>
              <w:t>Exam Attempt, Answer tạm, Leaderboard, dữ liệu cache</w:t>
            </w:r>
          </w:p>
        </w:tc>
        <w:tc>
          <w:tcPr>
            <w:tcW w:w="1667" w:type="pct"/>
            <w:vAlign w:val="center"/>
          </w:tcPr>
          <w:p w14:paraId="1B806B90" w14:textId="77777777" w:rsidR="0004113B" w:rsidRPr="001B2609" w:rsidRDefault="00000000" w:rsidP="00A553BF">
            <w:pPr>
              <w:rPr>
                <w:rFonts w:cs="Times New Roman"/>
              </w:rPr>
            </w:pPr>
            <w:r w:rsidRPr="001B2609">
              <w:rPr>
                <w:rFonts w:cs="Times New Roman"/>
              </w:rPr>
              <w:t>Đọc/ghi nhanh, trạng thái tạm thời, TTL và xếp hạng.</w:t>
            </w:r>
          </w:p>
        </w:tc>
      </w:tr>
      <w:tr w:rsidR="0004113B" w:rsidRPr="001B2609" w14:paraId="3BD9FBCC" w14:textId="77777777" w:rsidTr="000111AC">
        <w:trPr>
          <w:jc w:val="center"/>
        </w:trPr>
        <w:tc>
          <w:tcPr>
            <w:tcW w:w="1667" w:type="pct"/>
            <w:vAlign w:val="center"/>
          </w:tcPr>
          <w:p w14:paraId="4C9C5B48" w14:textId="77777777" w:rsidR="0004113B" w:rsidRPr="001B2609" w:rsidRDefault="00000000" w:rsidP="00A553BF">
            <w:pPr>
              <w:rPr>
                <w:rFonts w:cs="Times New Roman"/>
              </w:rPr>
            </w:pPr>
            <w:r w:rsidRPr="001B2609">
              <w:rPr>
                <w:rFonts w:cs="Times New Roman"/>
              </w:rPr>
              <w:t>Cassandra</w:t>
            </w:r>
          </w:p>
        </w:tc>
        <w:tc>
          <w:tcPr>
            <w:tcW w:w="1667" w:type="pct"/>
            <w:vAlign w:val="center"/>
          </w:tcPr>
          <w:p w14:paraId="2566BE29" w14:textId="77777777" w:rsidR="0004113B" w:rsidRPr="001B2609" w:rsidRDefault="00000000" w:rsidP="00A553BF">
            <w:pPr>
              <w:rPr>
                <w:rFonts w:cs="Times New Roman"/>
              </w:rPr>
            </w:pPr>
            <w:r w:rsidRPr="001B2609">
              <w:rPr>
                <w:rFonts w:cs="Times New Roman"/>
              </w:rPr>
              <w:t>Learning Event, Video View, Click History</w:t>
            </w:r>
          </w:p>
        </w:tc>
        <w:tc>
          <w:tcPr>
            <w:tcW w:w="1667" w:type="pct"/>
            <w:vAlign w:val="center"/>
          </w:tcPr>
          <w:p w14:paraId="7199FF09" w14:textId="77777777" w:rsidR="0004113B" w:rsidRPr="001B2609" w:rsidRDefault="00000000" w:rsidP="00A553BF">
            <w:pPr>
              <w:rPr>
                <w:rFonts w:cs="Times New Roman"/>
              </w:rPr>
            </w:pPr>
            <w:r w:rsidRPr="001B2609">
              <w:rPr>
                <w:rFonts w:cs="Times New Roman"/>
              </w:rPr>
              <w:t>Ghi lượng lớn sự kiện theo thời gian và truy vấn theo access pattern.</w:t>
            </w:r>
          </w:p>
        </w:tc>
      </w:tr>
      <w:tr w:rsidR="0004113B" w:rsidRPr="001B2609" w14:paraId="20712A92" w14:textId="77777777" w:rsidTr="000111AC">
        <w:trPr>
          <w:jc w:val="center"/>
        </w:trPr>
        <w:tc>
          <w:tcPr>
            <w:tcW w:w="1667" w:type="pct"/>
            <w:vAlign w:val="center"/>
          </w:tcPr>
          <w:p w14:paraId="349DA0F2" w14:textId="77777777" w:rsidR="0004113B" w:rsidRPr="001B2609" w:rsidRDefault="00000000" w:rsidP="00A553BF">
            <w:pPr>
              <w:rPr>
                <w:rFonts w:cs="Times New Roman"/>
              </w:rPr>
            </w:pPr>
            <w:r w:rsidRPr="001B2609">
              <w:rPr>
                <w:rFonts w:cs="Times New Roman"/>
              </w:rPr>
              <w:t>Neo4j</w:t>
            </w:r>
          </w:p>
        </w:tc>
        <w:tc>
          <w:tcPr>
            <w:tcW w:w="1667" w:type="pct"/>
            <w:vAlign w:val="center"/>
          </w:tcPr>
          <w:p w14:paraId="1E34239B" w14:textId="77777777" w:rsidR="0004113B" w:rsidRPr="001B2609" w:rsidRDefault="00000000" w:rsidP="00A553BF">
            <w:pPr>
              <w:rPr>
                <w:rFonts w:cs="Times New Roman"/>
              </w:rPr>
            </w:pPr>
            <w:r w:rsidRPr="001B2609">
              <w:rPr>
                <w:rFonts w:cs="Times New Roman"/>
              </w:rPr>
              <w:t>Course, Lesson, Topic, Skill và quan hệ</w:t>
            </w:r>
          </w:p>
        </w:tc>
        <w:tc>
          <w:tcPr>
            <w:tcW w:w="1667" w:type="pct"/>
            <w:vAlign w:val="center"/>
          </w:tcPr>
          <w:p w14:paraId="5146B3EB" w14:textId="77777777" w:rsidR="0004113B" w:rsidRPr="001B2609" w:rsidRDefault="00000000" w:rsidP="00A553BF">
            <w:pPr>
              <w:rPr>
                <w:rFonts w:cs="Times New Roman"/>
              </w:rPr>
            </w:pPr>
            <w:r w:rsidRPr="001B2609">
              <w:rPr>
                <w:rFonts w:cs="Times New Roman"/>
              </w:rPr>
              <w:t>Biểu diễn quan hệ và truy vấn đường đi/lộ trình kiến thức.</w:t>
            </w:r>
          </w:p>
        </w:tc>
      </w:tr>
    </w:tbl>
    <w:p w14:paraId="307AE19B" w14:textId="77777777" w:rsidR="0004113B" w:rsidRPr="001B2609" w:rsidRDefault="00000000" w:rsidP="00A553BF">
      <w:pPr>
        <w:pStyle w:val="Heading2"/>
        <w:rPr>
          <w:rFonts w:ascii="Times New Roman" w:hAnsi="Times New Roman" w:cs="Times New Roman"/>
          <w:color w:val="auto"/>
        </w:rPr>
      </w:pPr>
      <w:bookmarkStart w:id="39" w:name="_Toc241914290"/>
      <w:r w:rsidRPr="001B2609">
        <w:rPr>
          <w:rFonts w:ascii="Times New Roman" w:hAnsi="Times New Roman" w:cs="Times New Roman"/>
          <w:color w:val="auto"/>
        </w:rPr>
        <w:t>5.2. MongoDB</w:t>
      </w:r>
      <w:bookmarkEnd w:id="39"/>
    </w:p>
    <w:p w14:paraId="752DC47B" w14:textId="77777777" w:rsidR="0004113B" w:rsidRPr="001B2609" w:rsidRDefault="00000000" w:rsidP="000111AC">
      <w:pPr>
        <w:ind w:firstLine="720"/>
        <w:jc w:val="both"/>
        <w:rPr>
          <w:rFonts w:cs="Times New Roman"/>
        </w:rPr>
      </w:pPr>
      <w:r w:rsidRPr="001B2609">
        <w:rPr>
          <w:rFonts w:cs="Times New Roman"/>
        </w:rPr>
        <w:t>MongoDB là nơi lưu các dữ liệu nghiệp vụ chính có cấu trúc document. Course có thể chứa thông tin mô tả và danh sách hoặc tham chiếu đến Lesson. Lesson có thể chứa các thành phần nội dung như văn bản, hình ảnh, công thức và thông tin video. Question lưu nội dung câu hỏi, các lựa chọn và đáp án đúng. Exam xác định cấu hình kỳ thi và tập câu hỏi. Submission/Result lưu dữ liệu bền vững sau khi sinh viên nộp bài.</w:t>
      </w:r>
    </w:p>
    <w:p w14:paraId="77D7A654" w14:textId="51288461" w:rsidR="0004113B" w:rsidRPr="001B2609" w:rsidRDefault="00000000" w:rsidP="00A553BF">
      <w:pPr>
        <w:pStyle w:val="Heading3"/>
        <w:rPr>
          <w:rFonts w:ascii="Times New Roman" w:hAnsi="Times New Roman" w:cs="Times New Roman"/>
          <w:color w:val="auto"/>
        </w:rPr>
      </w:pPr>
      <w:bookmarkStart w:id="40" w:name="_Toc241914291"/>
      <w:r w:rsidRPr="001B2609">
        <w:rPr>
          <w:rFonts w:ascii="Times New Roman" w:hAnsi="Times New Roman" w:cs="Times New Roman"/>
          <w:color w:val="auto"/>
        </w:rPr>
        <w:lastRenderedPageBreak/>
        <w:t>5.2.1. Các collection</w:t>
      </w:r>
      <w:bookmarkEnd w:id="40"/>
    </w:p>
    <w:p w14:paraId="7725D2F0" w14:textId="0E0090F1" w:rsidR="0085383A" w:rsidRPr="0085383A" w:rsidRDefault="0085383A" w:rsidP="0085383A">
      <w:pPr>
        <w:pStyle w:val="Caption"/>
        <w:keepNext/>
        <w:jc w:val="center"/>
        <w:rPr>
          <w:color w:val="auto"/>
          <w:sz w:val="26"/>
          <w:szCs w:val="26"/>
        </w:rPr>
      </w:pPr>
      <w:bookmarkStart w:id="41" w:name="_Toc241882013"/>
      <w:r w:rsidRPr="0085383A">
        <w:rPr>
          <w:color w:val="auto"/>
          <w:sz w:val="26"/>
          <w:szCs w:val="26"/>
        </w:rPr>
        <w:t xml:space="preserve">Bảng 5. </w:t>
      </w:r>
      <w:r w:rsidRPr="0085383A">
        <w:rPr>
          <w:color w:val="auto"/>
          <w:sz w:val="26"/>
          <w:szCs w:val="26"/>
        </w:rPr>
        <w:fldChar w:fldCharType="begin"/>
      </w:r>
      <w:r w:rsidRPr="0085383A">
        <w:rPr>
          <w:color w:val="auto"/>
          <w:sz w:val="26"/>
          <w:szCs w:val="26"/>
        </w:rPr>
        <w:instrText xml:space="preserve"> SEQ Bảng_5. \* ARABIC </w:instrText>
      </w:r>
      <w:r w:rsidRPr="0085383A">
        <w:rPr>
          <w:color w:val="auto"/>
          <w:sz w:val="26"/>
          <w:szCs w:val="26"/>
        </w:rPr>
        <w:fldChar w:fldCharType="separate"/>
      </w:r>
      <w:r w:rsidR="00B57915">
        <w:rPr>
          <w:noProof/>
          <w:color w:val="auto"/>
          <w:sz w:val="26"/>
          <w:szCs w:val="26"/>
        </w:rPr>
        <w:t>2</w:t>
      </w:r>
      <w:r w:rsidRPr="0085383A">
        <w:rPr>
          <w:color w:val="auto"/>
          <w:sz w:val="26"/>
          <w:szCs w:val="26"/>
        </w:rPr>
        <w:fldChar w:fldCharType="end"/>
      </w:r>
      <w:r w:rsidRPr="0085383A">
        <w:rPr>
          <w:color w:val="auto"/>
          <w:sz w:val="26"/>
          <w:szCs w:val="26"/>
        </w:rPr>
        <w:t>. Các collection MongoDB</w:t>
      </w:r>
      <w:bookmarkEnd w:id="41"/>
      <w:r w:rsidRPr="0085383A">
        <w:rPr>
          <w:color w:val="auto"/>
          <w:sz w:val="26"/>
          <w:szCs w:val="26"/>
        </w:rPr>
        <w:t xml:space="preserve"> </w:t>
      </w:r>
    </w:p>
    <w:tbl>
      <w:tblPr>
        <w:tblStyle w:val="TableGrid"/>
        <w:tblW w:w="5000" w:type="pct"/>
        <w:jc w:val="center"/>
        <w:tblCellMar>
          <w:top w:w="57" w:type="dxa"/>
          <w:bottom w:w="57" w:type="dxa"/>
        </w:tblCellMar>
        <w:tblLook w:val="04A0" w:firstRow="1" w:lastRow="0" w:firstColumn="1" w:lastColumn="0" w:noHBand="0" w:noVBand="1"/>
      </w:tblPr>
      <w:tblGrid>
        <w:gridCol w:w="3192"/>
        <w:gridCol w:w="3193"/>
        <w:gridCol w:w="3191"/>
      </w:tblGrid>
      <w:tr w:rsidR="0004113B" w:rsidRPr="001B2609" w14:paraId="72430C16" w14:textId="77777777" w:rsidTr="000111AC">
        <w:trPr>
          <w:jc w:val="center"/>
        </w:trPr>
        <w:tc>
          <w:tcPr>
            <w:tcW w:w="1667" w:type="pct"/>
            <w:shd w:val="clear" w:color="auto" w:fill="C6D9F1" w:themeFill="text2" w:themeFillTint="33"/>
            <w:vAlign w:val="center"/>
          </w:tcPr>
          <w:p w14:paraId="2714EA44" w14:textId="77777777" w:rsidR="0004113B" w:rsidRPr="001B2609" w:rsidRDefault="00000000" w:rsidP="000111AC">
            <w:pPr>
              <w:spacing w:before="240"/>
              <w:jc w:val="center"/>
              <w:rPr>
                <w:rFonts w:cs="Times New Roman"/>
              </w:rPr>
            </w:pPr>
            <w:r w:rsidRPr="001B2609">
              <w:rPr>
                <w:rFonts w:cs="Times New Roman"/>
                <w:b/>
              </w:rPr>
              <w:t>Collection</w:t>
            </w:r>
          </w:p>
        </w:tc>
        <w:tc>
          <w:tcPr>
            <w:tcW w:w="1667" w:type="pct"/>
            <w:shd w:val="clear" w:color="auto" w:fill="C6D9F1" w:themeFill="text2" w:themeFillTint="33"/>
            <w:vAlign w:val="center"/>
          </w:tcPr>
          <w:p w14:paraId="686BEF05" w14:textId="77777777" w:rsidR="0004113B" w:rsidRPr="001B2609" w:rsidRDefault="00000000" w:rsidP="000111AC">
            <w:pPr>
              <w:spacing w:before="240"/>
              <w:jc w:val="center"/>
              <w:rPr>
                <w:rFonts w:cs="Times New Roman"/>
              </w:rPr>
            </w:pPr>
            <w:r w:rsidRPr="001B2609">
              <w:rPr>
                <w:rFonts w:cs="Times New Roman"/>
                <w:b/>
              </w:rPr>
              <w:t>Dữ liệu chính</w:t>
            </w:r>
          </w:p>
        </w:tc>
        <w:tc>
          <w:tcPr>
            <w:tcW w:w="1667" w:type="pct"/>
            <w:shd w:val="clear" w:color="auto" w:fill="C6D9F1" w:themeFill="text2" w:themeFillTint="33"/>
            <w:vAlign w:val="center"/>
          </w:tcPr>
          <w:p w14:paraId="0FBD7520" w14:textId="77777777" w:rsidR="0004113B" w:rsidRPr="001B2609" w:rsidRDefault="00000000" w:rsidP="000111AC">
            <w:pPr>
              <w:spacing w:before="240"/>
              <w:jc w:val="center"/>
              <w:rPr>
                <w:rFonts w:cs="Times New Roman"/>
              </w:rPr>
            </w:pPr>
            <w:r w:rsidRPr="001B2609">
              <w:rPr>
                <w:rFonts w:cs="Times New Roman"/>
                <w:b/>
              </w:rPr>
              <w:t>Thao tác</w:t>
            </w:r>
          </w:p>
        </w:tc>
      </w:tr>
      <w:tr w:rsidR="0004113B" w:rsidRPr="001B2609" w14:paraId="5F6548BE" w14:textId="77777777" w:rsidTr="000111AC">
        <w:trPr>
          <w:jc w:val="center"/>
        </w:trPr>
        <w:tc>
          <w:tcPr>
            <w:tcW w:w="1667" w:type="pct"/>
            <w:vAlign w:val="center"/>
          </w:tcPr>
          <w:p w14:paraId="1133A26E" w14:textId="77777777" w:rsidR="0004113B" w:rsidRPr="001B2609" w:rsidRDefault="00000000" w:rsidP="00A553BF">
            <w:pPr>
              <w:rPr>
                <w:rFonts w:cs="Times New Roman"/>
              </w:rPr>
            </w:pPr>
            <w:r w:rsidRPr="001B2609">
              <w:rPr>
                <w:rFonts w:cs="Times New Roman"/>
              </w:rPr>
              <w:t>users</w:t>
            </w:r>
          </w:p>
        </w:tc>
        <w:tc>
          <w:tcPr>
            <w:tcW w:w="1667" w:type="pct"/>
            <w:vAlign w:val="center"/>
          </w:tcPr>
          <w:p w14:paraId="04EB01F3" w14:textId="77777777" w:rsidR="0004113B" w:rsidRPr="001B2609" w:rsidRDefault="00000000" w:rsidP="00A553BF">
            <w:pPr>
              <w:rPr>
                <w:rFonts w:cs="Times New Roman"/>
              </w:rPr>
            </w:pPr>
            <w:r w:rsidRPr="001B2609">
              <w:rPr>
                <w:rFonts w:cs="Times New Roman"/>
              </w:rPr>
              <w:t>Tài khoản, vai trò, thông tin cơ bản</w:t>
            </w:r>
          </w:p>
        </w:tc>
        <w:tc>
          <w:tcPr>
            <w:tcW w:w="1667" w:type="pct"/>
            <w:vAlign w:val="center"/>
          </w:tcPr>
          <w:p w14:paraId="46B66C4B" w14:textId="77777777" w:rsidR="0004113B" w:rsidRPr="001B2609" w:rsidRDefault="00000000" w:rsidP="00A553BF">
            <w:pPr>
              <w:rPr>
                <w:rFonts w:cs="Times New Roman"/>
              </w:rPr>
            </w:pPr>
            <w:r w:rsidRPr="001B2609">
              <w:rPr>
                <w:rFonts w:cs="Times New Roman"/>
              </w:rPr>
              <w:t>CRUD</w:t>
            </w:r>
          </w:p>
        </w:tc>
      </w:tr>
      <w:tr w:rsidR="0004113B" w:rsidRPr="001B2609" w14:paraId="3186E4BD" w14:textId="77777777" w:rsidTr="000111AC">
        <w:trPr>
          <w:jc w:val="center"/>
        </w:trPr>
        <w:tc>
          <w:tcPr>
            <w:tcW w:w="1667" w:type="pct"/>
            <w:vAlign w:val="center"/>
          </w:tcPr>
          <w:p w14:paraId="4BA49683" w14:textId="77777777" w:rsidR="0004113B" w:rsidRPr="001B2609" w:rsidRDefault="00000000" w:rsidP="00A553BF">
            <w:pPr>
              <w:rPr>
                <w:rFonts w:cs="Times New Roman"/>
              </w:rPr>
            </w:pPr>
            <w:r w:rsidRPr="001B2609">
              <w:rPr>
                <w:rFonts w:cs="Times New Roman"/>
              </w:rPr>
              <w:t>courses</w:t>
            </w:r>
          </w:p>
        </w:tc>
        <w:tc>
          <w:tcPr>
            <w:tcW w:w="1667" w:type="pct"/>
            <w:vAlign w:val="center"/>
          </w:tcPr>
          <w:p w14:paraId="042EF23D" w14:textId="77777777" w:rsidR="0004113B" w:rsidRPr="001B2609" w:rsidRDefault="00000000" w:rsidP="00A553BF">
            <w:pPr>
              <w:rPr>
                <w:rFonts w:cs="Times New Roman"/>
              </w:rPr>
            </w:pPr>
            <w:r w:rsidRPr="001B2609">
              <w:rPr>
                <w:rFonts w:cs="Times New Roman"/>
              </w:rPr>
              <w:t>Thông tin khóa học</w:t>
            </w:r>
          </w:p>
        </w:tc>
        <w:tc>
          <w:tcPr>
            <w:tcW w:w="1667" w:type="pct"/>
            <w:vAlign w:val="center"/>
          </w:tcPr>
          <w:p w14:paraId="180FCF0D" w14:textId="77777777" w:rsidR="0004113B" w:rsidRPr="001B2609" w:rsidRDefault="00000000" w:rsidP="00A553BF">
            <w:pPr>
              <w:rPr>
                <w:rFonts w:cs="Times New Roman"/>
              </w:rPr>
            </w:pPr>
            <w:r w:rsidRPr="001B2609">
              <w:rPr>
                <w:rFonts w:cs="Times New Roman"/>
              </w:rPr>
              <w:t>CRUD, tìm kiếm, lọc</w:t>
            </w:r>
          </w:p>
        </w:tc>
      </w:tr>
      <w:tr w:rsidR="0004113B" w:rsidRPr="001B2609" w14:paraId="5570B529" w14:textId="77777777" w:rsidTr="000111AC">
        <w:trPr>
          <w:jc w:val="center"/>
        </w:trPr>
        <w:tc>
          <w:tcPr>
            <w:tcW w:w="1667" w:type="pct"/>
            <w:vAlign w:val="center"/>
          </w:tcPr>
          <w:p w14:paraId="1F01F749" w14:textId="77777777" w:rsidR="0004113B" w:rsidRPr="001B2609" w:rsidRDefault="00000000" w:rsidP="00A553BF">
            <w:pPr>
              <w:rPr>
                <w:rFonts w:cs="Times New Roman"/>
              </w:rPr>
            </w:pPr>
            <w:r w:rsidRPr="001B2609">
              <w:rPr>
                <w:rFonts w:cs="Times New Roman"/>
              </w:rPr>
              <w:t>lessons</w:t>
            </w:r>
          </w:p>
        </w:tc>
        <w:tc>
          <w:tcPr>
            <w:tcW w:w="1667" w:type="pct"/>
            <w:vAlign w:val="center"/>
          </w:tcPr>
          <w:p w14:paraId="29787015" w14:textId="77777777" w:rsidR="0004113B" w:rsidRPr="001B2609" w:rsidRDefault="00000000" w:rsidP="00A553BF">
            <w:pPr>
              <w:rPr>
                <w:rFonts w:cs="Times New Roman"/>
              </w:rPr>
            </w:pPr>
            <w:r w:rsidRPr="001B2609">
              <w:rPr>
                <w:rFonts w:cs="Times New Roman"/>
              </w:rPr>
              <w:t>Nội dung bài học</w:t>
            </w:r>
          </w:p>
        </w:tc>
        <w:tc>
          <w:tcPr>
            <w:tcW w:w="1667" w:type="pct"/>
            <w:vAlign w:val="center"/>
          </w:tcPr>
          <w:p w14:paraId="0C7090D3" w14:textId="77777777" w:rsidR="0004113B" w:rsidRPr="001B2609" w:rsidRDefault="00000000" w:rsidP="00A553BF">
            <w:pPr>
              <w:rPr>
                <w:rFonts w:cs="Times New Roman"/>
              </w:rPr>
            </w:pPr>
            <w:r w:rsidRPr="001B2609">
              <w:rPr>
                <w:rFonts w:cs="Times New Roman"/>
              </w:rPr>
              <w:t>CRUD, sắp xếp</w:t>
            </w:r>
          </w:p>
        </w:tc>
      </w:tr>
      <w:tr w:rsidR="0004113B" w:rsidRPr="001B2609" w14:paraId="32B9A25E" w14:textId="77777777" w:rsidTr="000111AC">
        <w:trPr>
          <w:jc w:val="center"/>
        </w:trPr>
        <w:tc>
          <w:tcPr>
            <w:tcW w:w="1667" w:type="pct"/>
            <w:vAlign w:val="center"/>
          </w:tcPr>
          <w:p w14:paraId="5FE2BCCF" w14:textId="77777777" w:rsidR="0004113B" w:rsidRPr="001B2609" w:rsidRDefault="00000000" w:rsidP="00A553BF">
            <w:pPr>
              <w:rPr>
                <w:rFonts w:cs="Times New Roman"/>
              </w:rPr>
            </w:pPr>
            <w:r w:rsidRPr="001B2609">
              <w:rPr>
                <w:rFonts w:cs="Times New Roman"/>
              </w:rPr>
              <w:t>questions</w:t>
            </w:r>
          </w:p>
        </w:tc>
        <w:tc>
          <w:tcPr>
            <w:tcW w:w="1667" w:type="pct"/>
            <w:vAlign w:val="center"/>
          </w:tcPr>
          <w:p w14:paraId="18724604" w14:textId="77777777" w:rsidR="0004113B" w:rsidRPr="001B2609" w:rsidRDefault="00000000" w:rsidP="00A553BF">
            <w:pPr>
              <w:rPr>
                <w:rFonts w:cs="Times New Roman"/>
              </w:rPr>
            </w:pPr>
            <w:r w:rsidRPr="001B2609">
              <w:rPr>
                <w:rFonts w:cs="Times New Roman"/>
              </w:rPr>
              <w:t>Ngân hàng câu hỏi</w:t>
            </w:r>
          </w:p>
        </w:tc>
        <w:tc>
          <w:tcPr>
            <w:tcW w:w="1667" w:type="pct"/>
            <w:vAlign w:val="center"/>
          </w:tcPr>
          <w:p w14:paraId="72F4C1BF" w14:textId="77777777" w:rsidR="0004113B" w:rsidRPr="001B2609" w:rsidRDefault="00000000" w:rsidP="00A553BF">
            <w:pPr>
              <w:rPr>
                <w:rFonts w:cs="Times New Roman"/>
              </w:rPr>
            </w:pPr>
            <w:r w:rsidRPr="001B2609">
              <w:rPr>
                <w:rFonts w:cs="Times New Roman"/>
              </w:rPr>
              <w:t>CRUD, lọc theo chủ đề/độ khó</w:t>
            </w:r>
          </w:p>
        </w:tc>
      </w:tr>
      <w:tr w:rsidR="0004113B" w:rsidRPr="001B2609" w14:paraId="3E9DE408" w14:textId="77777777" w:rsidTr="000111AC">
        <w:trPr>
          <w:jc w:val="center"/>
        </w:trPr>
        <w:tc>
          <w:tcPr>
            <w:tcW w:w="1667" w:type="pct"/>
            <w:vAlign w:val="center"/>
          </w:tcPr>
          <w:p w14:paraId="1696ABDF" w14:textId="77777777" w:rsidR="0004113B" w:rsidRPr="001B2609" w:rsidRDefault="00000000" w:rsidP="00A553BF">
            <w:pPr>
              <w:rPr>
                <w:rFonts w:cs="Times New Roman"/>
              </w:rPr>
            </w:pPr>
            <w:r w:rsidRPr="001B2609">
              <w:rPr>
                <w:rFonts w:cs="Times New Roman"/>
              </w:rPr>
              <w:t>exams</w:t>
            </w:r>
          </w:p>
        </w:tc>
        <w:tc>
          <w:tcPr>
            <w:tcW w:w="1667" w:type="pct"/>
            <w:vAlign w:val="center"/>
          </w:tcPr>
          <w:p w14:paraId="2D4C3493" w14:textId="77777777" w:rsidR="0004113B" w:rsidRPr="001B2609" w:rsidRDefault="00000000" w:rsidP="00A553BF">
            <w:pPr>
              <w:rPr>
                <w:rFonts w:cs="Times New Roman"/>
              </w:rPr>
            </w:pPr>
            <w:r w:rsidRPr="001B2609">
              <w:rPr>
                <w:rFonts w:cs="Times New Roman"/>
              </w:rPr>
              <w:t>Cấu hình kỳ thi</w:t>
            </w:r>
          </w:p>
        </w:tc>
        <w:tc>
          <w:tcPr>
            <w:tcW w:w="1667" w:type="pct"/>
            <w:vAlign w:val="center"/>
          </w:tcPr>
          <w:p w14:paraId="5F89A578" w14:textId="77777777" w:rsidR="0004113B" w:rsidRPr="001B2609" w:rsidRDefault="00000000" w:rsidP="00A553BF">
            <w:pPr>
              <w:rPr>
                <w:rFonts w:cs="Times New Roman"/>
              </w:rPr>
            </w:pPr>
            <w:r w:rsidRPr="001B2609">
              <w:rPr>
                <w:rFonts w:cs="Times New Roman"/>
              </w:rPr>
              <w:t>CRUD, công bố</w:t>
            </w:r>
          </w:p>
        </w:tc>
      </w:tr>
      <w:tr w:rsidR="0004113B" w:rsidRPr="001B2609" w14:paraId="61864712" w14:textId="77777777" w:rsidTr="000111AC">
        <w:trPr>
          <w:jc w:val="center"/>
        </w:trPr>
        <w:tc>
          <w:tcPr>
            <w:tcW w:w="1667" w:type="pct"/>
            <w:vAlign w:val="center"/>
          </w:tcPr>
          <w:p w14:paraId="4A41CEE9" w14:textId="77777777" w:rsidR="0004113B" w:rsidRPr="001B2609" w:rsidRDefault="00000000" w:rsidP="00A553BF">
            <w:pPr>
              <w:rPr>
                <w:rFonts w:cs="Times New Roman"/>
              </w:rPr>
            </w:pPr>
            <w:r w:rsidRPr="001B2609">
              <w:rPr>
                <w:rFonts w:cs="Times New Roman"/>
              </w:rPr>
              <w:t>results</w:t>
            </w:r>
          </w:p>
        </w:tc>
        <w:tc>
          <w:tcPr>
            <w:tcW w:w="1667" w:type="pct"/>
            <w:vAlign w:val="center"/>
          </w:tcPr>
          <w:p w14:paraId="59ABAFD6" w14:textId="77777777" w:rsidR="0004113B" w:rsidRPr="001B2609" w:rsidRDefault="00000000" w:rsidP="00A553BF">
            <w:pPr>
              <w:rPr>
                <w:rFonts w:cs="Times New Roman"/>
              </w:rPr>
            </w:pPr>
            <w:r w:rsidRPr="001B2609">
              <w:rPr>
                <w:rFonts w:cs="Times New Roman"/>
              </w:rPr>
              <w:t>Kết quả bền vững</w:t>
            </w:r>
          </w:p>
        </w:tc>
        <w:tc>
          <w:tcPr>
            <w:tcW w:w="1667" w:type="pct"/>
            <w:vAlign w:val="center"/>
          </w:tcPr>
          <w:p w14:paraId="2A8593DD" w14:textId="77777777" w:rsidR="0004113B" w:rsidRPr="001B2609" w:rsidRDefault="00000000" w:rsidP="00A553BF">
            <w:pPr>
              <w:rPr>
                <w:rFonts w:cs="Times New Roman"/>
              </w:rPr>
            </w:pPr>
            <w:r w:rsidRPr="001B2609">
              <w:rPr>
                <w:rFonts w:cs="Times New Roman"/>
              </w:rPr>
              <w:t>Create, read, thống kê</w:t>
            </w:r>
          </w:p>
        </w:tc>
      </w:tr>
    </w:tbl>
    <w:p w14:paraId="776169CF" w14:textId="77777777" w:rsidR="0004113B" w:rsidRPr="001B2609" w:rsidRDefault="00000000" w:rsidP="00A553BF">
      <w:pPr>
        <w:pStyle w:val="Heading2"/>
        <w:rPr>
          <w:rFonts w:ascii="Times New Roman" w:hAnsi="Times New Roman" w:cs="Times New Roman"/>
          <w:color w:val="auto"/>
        </w:rPr>
      </w:pPr>
      <w:bookmarkStart w:id="42" w:name="_Toc241914292"/>
      <w:r w:rsidRPr="001B2609">
        <w:rPr>
          <w:rFonts w:ascii="Times New Roman" w:hAnsi="Times New Roman" w:cs="Times New Roman"/>
          <w:color w:val="auto"/>
        </w:rPr>
        <w:t>5.3. Redis</w:t>
      </w:r>
      <w:bookmarkEnd w:id="42"/>
    </w:p>
    <w:p w14:paraId="6F251618" w14:textId="77777777" w:rsidR="0004113B" w:rsidRPr="001B2609" w:rsidRDefault="00000000" w:rsidP="000111AC">
      <w:pPr>
        <w:ind w:firstLine="720"/>
        <w:jc w:val="both"/>
        <w:rPr>
          <w:rFonts w:cs="Times New Roman"/>
        </w:rPr>
      </w:pPr>
      <w:r w:rsidRPr="001B2609">
        <w:rPr>
          <w:rFonts w:cs="Times New Roman"/>
        </w:rPr>
        <w:t>Redis phục vụ các dữ liệu cần tốc độ phản hồi cao và dữ liệu tạm thời. Exam Attempt chứa thông tin phiên làm bài và đáp án hiện tại. Dữ liệu này có TTL để tránh tồn tại vô thời hạn. Leaderboard sử dụng cấu trúc phù hợp để sắp xếp điểm theo kỳ thi. Redis không thay thế dữ liệu kết quả bền vững trong MongoDB.</w:t>
      </w:r>
    </w:p>
    <w:p w14:paraId="7CCD8622" w14:textId="0D21A0A2" w:rsidR="0004113B" w:rsidRPr="001B2609" w:rsidRDefault="00000000" w:rsidP="00A553BF">
      <w:pPr>
        <w:pStyle w:val="Heading3"/>
        <w:rPr>
          <w:rFonts w:ascii="Times New Roman" w:hAnsi="Times New Roman" w:cs="Times New Roman"/>
          <w:color w:val="auto"/>
        </w:rPr>
      </w:pPr>
      <w:bookmarkStart w:id="43" w:name="_Toc241914293"/>
      <w:r w:rsidRPr="001B2609">
        <w:rPr>
          <w:rFonts w:ascii="Times New Roman" w:hAnsi="Times New Roman" w:cs="Times New Roman"/>
          <w:color w:val="auto"/>
        </w:rPr>
        <w:t>5.3.1. Quy ước key</w:t>
      </w:r>
      <w:bookmarkEnd w:id="43"/>
      <w:r w:rsidRPr="001B2609">
        <w:rPr>
          <w:rFonts w:ascii="Times New Roman" w:hAnsi="Times New Roman" w:cs="Times New Roman"/>
          <w:color w:val="auto"/>
        </w:rPr>
        <w:t xml:space="preserve"> </w:t>
      </w:r>
    </w:p>
    <w:p w14:paraId="635DFC11" w14:textId="578BE8FF" w:rsidR="000053A4" w:rsidRPr="000053A4" w:rsidRDefault="000053A4" w:rsidP="000053A4">
      <w:pPr>
        <w:pStyle w:val="Caption"/>
        <w:keepNext/>
        <w:jc w:val="center"/>
        <w:rPr>
          <w:color w:val="auto"/>
          <w:sz w:val="26"/>
          <w:szCs w:val="26"/>
        </w:rPr>
      </w:pPr>
      <w:bookmarkStart w:id="44" w:name="_Toc241882014"/>
      <w:r w:rsidRPr="000053A4">
        <w:rPr>
          <w:color w:val="auto"/>
          <w:sz w:val="26"/>
          <w:szCs w:val="26"/>
        </w:rPr>
        <w:t xml:space="preserve">Bảng 5. </w:t>
      </w:r>
      <w:r w:rsidRPr="000053A4">
        <w:rPr>
          <w:color w:val="auto"/>
          <w:sz w:val="26"/>
          <w:szCs w:val="26"/>
        </w:rPr>
        <w:fldChar w:fldCharType="begin"/>
      </w:r>
      <w:r w:rsidRPr="000053A4">
        <w:rPr>
          <w:color w:val="auto"/>
          <w:sz w:val="26"/>
          <w:szCs w:val="26"/>
        </w:rPr>
        <w:instrText xml:space="preserve"> SEQ Bảng_5. \* ARABIC </w:instrText>
      </w:r>
      <w:r w:rsidRPr="000053A4">
        <w:rPr>
          <w:color w:val="auto"/>
          <w:sz w:val="26"/>
          <w:szCs w:val="26"/>
        </w:rPr>
        <w:fldChar w:fldCharType="separate"/>
      </w:r>
      <w:r w:rsidR="00B57915">
        <w:rPr>
          <w:noProof/>
          <w:color w:val="auto"/>
          <w:sz w:val="26"/>
          <w:szCs w:val="26"/>
        </w:rPr>
        <w:t>3</w:t>
      </w:r>
      <w:r w:rsidRPr="000053A4">
        <w:rPr>
          <w:color w:val="auto"/>
          <w:sz w:val="26"/>
          <w:szCs w:val="26"/>
        </w:rPr>
        <w:fldChar w:fldCharType="end"/>
      </w:r>
      <w:r w:rsidRPr="000053A4">
        <w:rPr>
          <w:color w:val="auto"/>
          <w:sz w:val="26"/>
          <w:szCs w:val="26"/>
        </w:rPr>
        <w:t>. Quy ước key Redis</w:t>
      </w:r>
      <w:bookmarkEnd w:id="44"/>
    </w:p>
    <w:tbl>
      <w:tblPr>
        <w:tblStyle w:val="TableGrid"/>
        <w:tblW w:w="5000" w:type="pct"/>
        <w:jc w:val="center"/>
        <w:tblCellMar>
          <w:top w:w="57" w:type="dxa"/>
          <w:bottom w:w="57" w:type="dxa"/>
        </w:tblCellMar>
        <w:tblLook w:val="04A0" w:firstRow="1" w:lastRow="0" w:firstColumn="1" w:lastColumn="0" w:noHBand="0" w:noVBand="1"/>
      </w:tblPr>
      <w:tblGrid>
        <w:gridCol w:w="4109"/>
        <w:gridCol w:w="2677"/>
        <w:gridCol w:w="2790"/>
      </w:tblGrid>
      <w:tr w:rsidR="0004113B" w:rsidRPr="001B2609" w14:paraId="543EA0AE" w14:textId="77777777" w:rsidTr="000111AC">
        <w:trPr>
          <w:jc w:val="center"/>
        </w:trPr>
        <w:tc>
          <w:tcPr>
            <w:tcW w:w="2145" w:type="pct"/>
            <w:shd w:val="clear" w:color="auto" w:fill="C6D9F1" w:themeFill="text2" w:themeFillTint="33"/>
            <w:vAlign w:val="center"/>
          </w:tcPr>
          <w:p w14:paraId="739FCA73" w14:textId="77777777" w:rsidR="0004113B" w:rsidRPr="001B2609" w:rsidRDefault="00000000" w:rsidP="000111AC">
            <w:pPr>
              <w:spacing w:before="240"/>
              <w:jc w:val="center"/>
              <w:rPr>
                <w:rFonts w:cs="Times New Roman"/>
              </w:rPr>
            </w:pPr>
            <w:r w:rsidRPr="001B2609">
              <w:rPr>
                <w:rFonts w:cs="Times New Roman"/>
                <w:b/>
              </w:rPr>
              <w:t>Key pattern</w:t>
            </w:r>
          </w:p>
        </w:tc>
        <w:tc>
          <w:tcPr>
            <w:tcW w:w="1398" w:type="pct"/>
            <w:shd w:val="clear" w:color="auto" w:fill="C6D9F1" w:themeFill="text2" w:themeFillTint="33"/>
            <w:vAlign w:val="center"/>
          </w:tcPr>
          <w:p w14:paraId="5426809B" w14:textId="77777777" w:rsidR="0004113B" w:rsidRPr="001B2609" w:rsidRDefault="00000000" w:rsidP="000111AC">
            <w:pPr>
              <w:spacing w:before="240"/>
              <w:jc w:val="center"/>
              <w:rPr>
                <w:rFonts w:cs="Times New Roman"/>
              </w:rPr>
            </w:pPr>
            <w:r w:rsidRPr="001B2609">
              <w:rPr>
                <w:rFonts w:cs="Times New Roman"/>
                <w:b/>
              </w:rPr>
              <w:t>Ý nghĩa</w:t>
            </w:r>
          </w:p>
        </w:tc>
        <w:tc>
          <w:tcPr>
            <w:tcW w:w="1457" w:type="pct"/>
            <w:shd w:val="clear" w:color="auto" w:fill="C6D9F1" w:themeFill="text2" w:themeFillTint="33"/>
            <w:vAlign w:val="center"/>
          </w:tcPr>
          <w:p w14:paraId="6420AAA0" w14:textId="77777777" w:rsidR="0004113B" w:rsidRPr="001B2609" w:rsidRDefault="00000000" w:rsidP="000111AC">
            <w:pPr>
              <w:spacing w:before="240"/>
              <w:jc w:val="center"/>
              <w:rPr>
                <w:rFonts w:cs="Times New Roman"/>
              </w:rPr>
            </w:pPr>
            <w:r w:rsidRPr="001B2609">
              <w:rPr>
                <w:rFonts w:cs="Times New Roman"/>
                <w:b/>
              </w:rPr>
              <w:t>TTL</w:t>
            </w:r>
          </w:p>
        </w:tc>
      </w:tr>
      <w:tr w:rsidR="0004113B" w:rsidRPr="001B2609" w14:paraId="2BFB77BB" w14:textId="77777777" w:rsidTr="000111AC">
        <w:trPr>
          <w:jc w:val="center"/>
        </w:trPr>
        <w:tc>
          <w:tcPr>
            <w:tcW w:w="2145" w:type="pct"/>
            <w:vAlign w:val="center"/>
          </w:tcPr>
          <w:p w14:paraId="01A703EA" w14:textId="77777777" w:rsidR="0004113B" w:rsidRPr="001B2609" w:rsidRDefault="00000000" w:rsidP="00A553BF">
            <w:pPr>
              <w:rPr>
                <w:rFonts w:cs="Times New Roman"/>
              </w:rPr>
            </w:pPr>
            <w:r w:rsidRPr="001B2609">
              <w:rPr>
                <w:rFonts w:cs="Times New Roman"/>
              </w:rPr>
              <w:t>exam:{examId}:attempt:{studentId}</w:t>
            </w:r>
          </w:p>
        </w:tc>
        <w:tc>
          <w:tcPr>
            <w:tcW w:w="1398" w:type="pct"/>
            <w:vAlign w:val="center"/>
          </w:tcPr>
          <w:p w14:paraId="7F4DCD2B" w14:textId="77777777" w:rsidR="0004113B" w:rsidRPr="001B2609" w:rsidRDefault="00000000" w:rsidP="00A553BF">
            <w:pPr>
              <w:rPr>
                <w:rFonts w:cs="Times New Roman"/>
              </w:rPr>
            </w:pPr>
            <w:r w:rsidRPr="001B2609">
              <w:rPr>
                <w:rFonts w:cs="Times New Roman"/>
              </w:rPr>
              <w:t>Trạng thái lượt thi</w:t>
            </w:r>
          </w:p>
        </w:tc>
        <w:tc>
          <w:tcPr>
            <w:tcW w:w="1457" w:type="pct"/>
            <w:vAlign w:val="center"/>
          </w:tcPr>
          <w:p w14:paraId="66C4EE6B" w14:textId="77777777" w:rsidR="0004113B" w:rsidRPr="001B2609" w:rsidRDefault="00000000" w:rsidP="00A553BF">
            <w:pPr>
              <w:rPr>
                <w:rFonts w:cs="Times New Roman"/>
              </w:rPr>
            </w:pPr>
            <w:r w:rsidRPr="001B2609">
              <w:rPr>
                <w:rFonts w:cs="Times New Roman"/>
              </w:rPr>
              <w:t>Có</w:t>
            </w:r>
          </w:p>
        </w:tc>
      </w:tr>
      <w:tr w:rsidR="0004113B" w:rsidRPr="001B2609" w14:paraId="6315400C" w14:textId="77777777" w:rsidTr="000111AC">
        <w:trPr>
          <w:jc w:val="center"/>
        </w:trPr>
        <w:tc>
          <w:tcPr>
            <w:tcW w:w="2145" w:type="pct"/>
            <w:vAlign w:val="center"/>
          </w:tcPr>
          <w:p w14:paraId="692D1A3F" w14:textId="77777777" w:rsidR="0004113B" w:rsidRPr="001B2609" w:rsidRDefault="00000000" w:rsidP="00A553BF">
            <w:pPr>
              <w:rPr>
                <w:rFonts w:cs="Times New Roman"/>
              </w:rPr>
            </w:pPr>
            <w:r w:rsidRPr="001B2609">
              <w:rPr>
                <w:rFonts w:cs="Times New Roman"/>
              </w:rPr>
              <w:t>exam:{examId}:answers:{attemptId}</w:t>
            </w:r>
          </w:p>
        </w:tc>
        <w:tc>
          <w:tcPr>
            <w:tcW w:w="1398" w:type="pct"/>
            <w:vAlign w:val="center"/>
          </w:tcPr>
          <w:p w14:paraId="0254D083" w14:textId="77777777" w:rsidR="0004113B" w:rsidRPr="001B2609" w:rsidRDefault="00000000" w:rsidP="00A553BF">
            <w:pPr>
              <w:rPr>
                <w:rFonts w:cs="Times New Roman"/>
              </w:rPr>
            </w:pPr>
            <w:r w:rsidRPr="001B2609">
              <w:rPr>
                <w:rFonts w:cs="Times New Roman"/>
              </w:rPr>
              <w:t>Đáp án tạm thời</w:t>
            </w:r>
          </w:p>
        </w:tc>
        <w:tc>
          <w:tcPr>
            <w:tcW w:w="1457" w:type="pct"/>
            <w:vAlign w:val="center"/>
          </w:tcPr>
          <w:p w14:paraId="0ACFDB1B" w14:textId="77777777" w:rsidR="0004113B" w:rsidRPr="001B2609" w:rsidRDefault="00000000" w:rsidP="00A553BF">
            <w:pPr>
              <w:rPr>
                <w:rFonts w:cs="Times New Roman"/>
              </w:rPr>
            </w:pPr>
            <w:r w:rsidRPr="001B2609">
              <w:rPr>
                <w:rFonts w:cs="Times New Roman"/>
              </w:rPr>
              <w:t>Có</w:t>
            </w:r>
          </w:p>
        </w:tc>
      </w:tr>
      <w:tr w:rsidR="0004113B" w:rsidRPr="001B2609" w14:paraId="6C38FBB3" w14:textId="77777777" w:rsidTr="000111AC">
        <w:trPr>
          <w:jc w:val="center"/>
        </w:trPr>
        <w:tc>
          <w:tcPr>
            <w:tcW w:w="2145" w:type="pct"/>
            <w:vAlign w:val="center"/>
          </w:tcPr>
          <w:p w14:paraId="414707C2" w14:textId="77777777" w:rsidR="0004113B" w:rsidRPr="001B2609" w:rsidRDefault="00000000" w:rsidP="00A553BF">
            <w:pPr>
              <w:rPr>
                <w:rFonts w:cs="Times New Roman"/>
              </w:rPr>
            </w:pPr>
            <w:r w:rsidRPr="001B2609">
              <w:rPr>
                <w:rFonts w:cs="Times New Roman"/>
              </w:rPr>
              <w:lastRenderedPageBreak/>
              <w:t>leaderboard:{examId}</w:t>
            </w:r>
          </w:p>
        </w:tc>
        <w:tc>
          <w:tcPr>
            <w:tcW w:w="1398" w:type="pct"/>
            <w:vAlign w:val="center"/>
          </w:tcPr>
          <w:p w14:paraId="5D016E3F" w14:textId="77777777" w:rsidR="0004113B" w:rsidRPr="001B2609" w:rsidRDefault="00000000" w:rsidP="00A553BF">
            <w:pPr>
              <w:rPr>
                <w:rFonts w:cs="Times New Roman"/>
              </w:rPr>
            </w:pPr>
            <w:r w:rsidRPr="001B2609">
              <w:rPr>
                <w:rFonts w:cs="Times New Roman"/>
              </w:rPr>
              <w:t>Điểm xếp hạng theo kỳ thi</w:t>
            </w:r>
          </w:p>
        </w:tc>
        <w:tc>
          <w:tcPr>
            <w:tcW w:w="1457" w:type="pct"/>
            <w:vAlign w:val="center"/>
          </w:tcPr>
          <w:p w14:paraId="1AEF5FC0" w14:textId="77777777" w:rsidR="0004113B" w:rsidRPr="001B2609" w:rsidRDefault="00000000" w:rsidP="00A553BF">
            <w:pPr>
              <w:rPr>
                <w:rFonts w:cs="Times New Roman"/>
              </w:rPr>
            </w:pPr>
            <w:r w:rsidRPr="001B2609">
              <w:rPr>
                <w:rFonts w:cs="Times New Roman"/>
              </w:rPr>
              <w:t>Theo chính sách lưu leaderboard</w:t>
            </w:r>
          </w:p>
        </w:tc>
      </w:tr>
      <w:tr w:rsidR="0004113B" w:rsidRPr="001B2609" w14:paraId="3C76165C" w14:textId="77777777" w:rsidTr="000111AC">
        <w:trPr>
          <w:jc w:val="center"/>
        </w:trPr>
        <w:tc>
          <w:tcPr>
            <w:tcW w:w="2145" w:type="pct"/>
            <w:vAlign w:val="center"/>
          </w:tcPr>
          <w:p w14:paraId="611CEFA5" w14:textId="77777777" w:rsidR="0004113B" w:rsidRPr="001B2609" w:rsidRDefault="00000000" w:rsidP="00A553BF">
            <w:pPr>
              <w:rPr>
                <w:rFonts w:cs="Times New Roman"/>
              </w:rPr>
            </w:pPr>
            <w:r w:rsidRPr="001B2609">
              <w:rPr>
                <w:rFonts w:cs="Times New Roman"/>
              </w:rPr>
              <w:t>cache:course:{courseId}</w:t>
            </w:r>
          </w:p>
        </w:tc>
        <w:tc>
          <w:tcPr>
            <w:tcW w:w="1398" w:type="pct"/>
            <w:vAlign w:val="center"/>
          </w:tcPr>
          <w:p w14:paraId="2E228341" w14:textId="77777777" w:rsidR="0004113B" w:rsidRPr="001B2609" w:rsidRDefault="00000000" w:rsidP="00A553BF">
            <w:pPr>
              <w:rPr>
                <w:rFonts w:cs="Times New Roman"/>
              </w:rPr>
            </w:pPr>
            <w:r w:rsidRPr="001B2609">
              <w:rPr>
                <w:rFonts w:cs="Times New Roman"/>
              </w:rPr>
              <w:t>Cache thông tin khóa học</w:t>
            </w:r>
          </w:p>
        </w:tc>
        <w:tc>
          <w:tcPr>
            <w:tcW w:w="1457" w:type="pct"/>
            <w:vAlign w:val="center"/>
          </w:tcPr>
          <w:p w14:paraId="7D12272E" w14:textId="77777777" w:rsidR="0004113B" w:rsidRPr="001B2609" w:rsidRDefault="00000000" w:rsidP="00A553BF">
            <w:pPr>
              <w:rPr>
                <w:rFonts w:cs="Times New Roman"/>
              </w:rPr>
            </w:pPr>
            <w:r w:rsidRPr="001B2609">
              <w:rPr>
                <w:rFonts w:cs="Times New Roman"/>
              </w:rPr>
              <w:t>Có</w:t>
            </w:r>
          </w:p>
        </w:tc>
      </w:tr>
    </w:tbl>
    <w:p w14:paraId="19448AA3" w14:textId="77777777" w:rsidR="0004113B" w:rsidRPr="001B2609" w:rsidRDefault="00000000" w:rsidP="00A553BF">
      <w:pPr>
        <w:pStyle w:val="Heading2"/>
        <w:rPr>
          <w:rFonts w:ascii="Times New Roman" w:hAnsi="Times New Roman" w:cs="Times New Roman"/>
          <w:color w:val="auto"/>
        </w:rPr>
      </w:pPr>
      <w:bookmarkStart w:id="45" w:name="_Toc241914294"/>
      <w:r w:rsidRPr="001B2609">
        <w:rPr>
          <w:rFonts w:ascii="Times New Roman" w:hAnsi="Times New Roman" w:cs="Times New Roman"/>
          <w:color w:val="auto"/>
        </w:rPr>
        <w:t>5.4. Cassandra</w:t>
      </w:r>
      <w:bookmarkEnd w:id="45"/>
    </w:p>
    <w:p w14:paraId="75874011" w14:textId="77777777" w:rsidR="0004113B" w:rsidRPr="001B2609" w:rsidRDefault="00000000" w:rsidP="000111AC">
      <w:pPr>
        <w:ind w:firstLine="720"/>
        <w:jc w:val="both"/>
        <w:rPr>
          <w:rFonts w:cs="Times New Roman"/>
        </w:rPr>
      </w:pPr>
      <w:r w:rsidRPr="001B2609">
        <w:rPr>
          <w:rFonts w:cs="Times New Roman"/>
        </w:rPr>
        <w:t>Cassandra lưu các sự kiện tương tác phát sinh với tần suất cao, trong đó mỗi bản ghi gắn với thời gian và ngữ cảnh hoạt động. Thiết kế bảng phải xuất phát từ các truy vấn nghiệp vụ như xem lịch sử của một sinh viên, thống kê hoạt động của một bài học trong khoảng thời gian và phân tích thời gian xem video.</w:t>
      </w:r>
    </w:p>
    <w:p w14:paraId="60B1B67F" w14:textId="77777777" w:rsidR="0004113B" w:rsidRPr="001B2609" w:rsidRDefault="00000000" w:rsidP="00A553BF">
      <w:pPr>
        <w:pStyle w:val="Heading3"/>
        <w:rPr>
          <w:rFonts w:ascii="Times New Roman" w:hAnsi="Times New Roman" w:cs="Times New Roman"/>
          <w:color w:val="auto"/>
        </w:rPr>
      </w:pPr>
      <w:bookmarkStart w:id="46" w:name="_Toc241914295"/>
      <w:r w:rsidRPr="001B2609">
        <w:rPr>
          <w:rFonts w:ascii="Times New Roman" w:hAnsi="Times New Roman" w:cs="Times New Roman"/>
          <w:color w:val="auto"/>
        </w:rPr>
        <w:t>5.4.1. Các trường sự kiện chính</w:t>
      </w:r>
      <w:bookmarkEnd w:id="46"/>
    </w:p>
    <w:p w14:paraId="330EF7CA" w14:textId="685FCFAD" w:rsidR="00D66A6A" w:rsidRPr="00D66A6A" w:rsidRDefault="00D66A6A" w:rsidP="00D66A6A">
      <w:pPr>
        <w:pStyle w:val="Caption"/>
        <w:keepNext/>
        <w:jc w:val="center"/>
        <w:rPr>
          <w:color w:val="auto"/>
          <w:sz w:val="26"/>
          <w:szCs w:val="26"/>
        </w:rPr>
      </w:pPr>
      <w:bookmarkStart w:id="47" w:name="_Toc241882015"/>
      <w:r w:rsidRPr="00D66A6A">
        <w:rPr>
          <w:color w:val="auto"/>
          <w:sz w:val="26"/>
          <w:szCs w:val="26"/>
        </w:rPr>
        <w:t xml:space="preserve">Bảng 5. </w:t>
      </w:r>
      <w:r w:rsidRPr="00D66A6A">
        <w:rPr>
          <w:color w:val="auto"/>
          <w:sz w:val="26"/>
          <w:szCs w:val="26"/>
        </w:rPr>
        <w:fldChar w:fldCharType="begin"/>
      </w:r>
      <w:r w:rsidRPr="00D66A6A">
        <w:rPr>
          <w:color w:val="auto"/>
          <w:sz w:val="26"/>
          <w:szCs w:val="26"/>
        </w:rPr>
        <w:instrText xml:space="preserve"> SEQ Bảng_5. \* ARABIC </w:instrText>
      </w:r>
      <w:r w:rsidRPr="00D66A6A">
        <w:rPr>
          <w:color w:val="auto"/>
          <w:sz w:val="26"/>
          <w:szCs w:val="26"/>
        </w:rPr>
        <w:fldChar w:fldCharType="separate"/>
      </w:r>
      <w:r w:rsidR="00B57915">
        <w:rPr>
          <w:noProof/>
          <w:color w:val="auto"/>
          <w:sz w:val="26"/>
          <w:szCs w:val="26"/>
        </w:rPr>
        <w:t>4</w:t>
      </w:r>
      <w:r w:rsidRPr="00D66A6A">
        <w:rPr>
          <w:color w:val="auto"/>
          <w:sz w:val="26"/>
          <w:szCs w:val="26"/>
        </w:rPr>
        <w:fldChar w:fldCharType="end"/>
      </w:r>
      <w:r w:rsidRPr="00D66A6A">
        <w:rPr>
          <w:color w:val="auto"/>
          <w:sz w:val="26"/>
          <w:szCs w:val="26"/>
        </w:rPr>
        <w:t>. Các trường sự kiện Cassandra chính</w:t>
      </w:r>
      <w:bookmarkEnd w:id="47"/>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4C7FF02D" w14:textId="77777777" w:rsidTr="008D5F57">
        <w:trPr>
          <w:jc w:val="center"/>
        </w:trPr>
        <w:tc>
          <w:tcPr>
            <w:tcW w:w="2500" w:type="pct"/>
            <w:shd w:val="clear" w:color="auto" w:fill="C6D9F1" w:themeFill="text2" w:themeFillTint="33"/>
            <w:vAlign w:val="center"/>
          </w:tcPr>
          <w:p w14:paraId="1CB31CC0" w14:textId="77777777" w:rsidR="0004113B" w:rsidRPr="001B2609" w:rsidRDefault="00000000" w:rsidP="008D5F57">
            <w:pPr>
              <w:spacing w:before="240"/>
              <w:jc w:val="center"/>
              <w:rPr>
                <w:rFonts w:cs="Times New Roman"/>
              </w:rPr>
            </w:pPr>
            <w:r w:rsidRPr="001B2609">
              <w:rPr>
                <w:rFonts w:cs="Times New Roman"/>
                <w:b/>
              </w:rPr>
              <w:t>Trường</w:t>
            </w:r>
          </w:p>
        </w:tc>
        <w:tc>
          <w:tcPr>
            <w:tcW w:w="2500" w:type="pct"/>
            <w:shd w:val="clear" w:color="auto" w:fill="C6D9F1" w:themeFill="text2" w:themeFillTint="33"/>
            <w:vAlign w:val="center"/>
          </w:tcPr>
          <w:p w14:paraId="1E62B9D5" w14:textId="77777777" w:rsidR="0004113B" w:rsidRPr="001B2609" w:rsidRDefault="00000000" w:rsidP="008D5F57">
            <w:pPr>
              <w:spacing w:before="240"/>
              <w:jc w:val="center"/>
              <w:rPr>
                <w:rFonts w:cs="Times New Roman"/>
              </w:rPr>
            </w:pPr>
            <w:r w:rsidRPr="001B2609">
              <w:rPr>
                <w:rFonts w:cs="Times New Roman"/>
                <w:b/>
              </w:rPr>
              <w:t>Ý nghĩa</w:t>
            </w:r>
          </w:p>
        </w:tc>
      </w:tr>
      <w:tr w:rsidR="0004113B" w:rsidRPr="001B2609" w14:paraId="725EE385" w14:textId="77777777" w:rsidTr="008D5F57">
        <w:trPr>
          <w:jc w:val="center"/>
        </w:trPr>
        <w:tc>
          <w:tcPr>
            <w:tcW w:w="2500" w:type="pct"/>
            <w:vAlign w:val="center"/>
          </w:tcPr>
          <w:p w14:paraId="632DD958" w14:textId="77777777" w:rsidR="0004113B" w:rsidRPr="001B2609" w:rsidRDefault="00000000" w:rsidP="00A553BF">
            <w:pPr>
              <w:rPr>
                <w:rFonts w:cs="Times New Roman"/>
              </w:rPr>
            </w:pPr>
            <w:r w:rsidRPr="001B2609">
              <w:rPr>
                <w:rFonts w:cs="Times New Roman"/>
              </w:rPr>
              <w:t>studentId</w:t>
            </w:r>
          </w:p>
        </w:tc>
        <w:tc>
          <w:tcPr>
            <w:tcW w:w="2500" w:type="pct"/>
            <w:vAlign w:val="center"/>
          </w:tcPr>
          <w:p w14:paraId="70F7ED7E" w14:textId="77777777" w:rsidR="0004113B" w:rsidRPr="001B2609" w:rsidRDefault="00000000" w:rsidP="00A553BF">
            <w:pPr>
              <w:rPr>
                <w:rFonts w:cs="Times New Roman"/>
              </w:rPr>
            </w:pPr>
            <w:r w:rsidRPr="001B2609">
              <w:rPr>
                <w:rFonts w:cs="Times New Roman"/>
              </w:rPr>
              <w:t>Sinh viên thực hiện hoạt động</w:t>
            </w:r>
          </w:p>
        </w:tc>
      </w:tr>
      <w:tr w:rsidR="0004113B" w:rsidRPr="001B2609" w14:paraId="2E6B16AC" w14:textId="77777777" w:rsidTr="008D5F57">
        <w:trPr>
          <w:jc w:val="center"/>
        </w:trPr>
        <w:tc>
          <w:tcPr>
            <w:tcW w:w="2500" w:type="pct"/>
            <w:vAlign w:val="center"/>
          </w:tcPr>
          <w:p w14:paraId="3D4B631F" w14:textId="77777777" w:rsidR="0004113B" w:rsidRPr="001B2609" w:rsidRDefault="00000000" w:rsidP="00A553BF">
            <w:pPr>
              <w:rPr>
                <w:rFonts w:cs="Times New Roman"/>
              </w:rPr>
            </w:pPr>
            <w:r w:rsidRPr="001B2609">
              <w:rPr>
                <w:rFonts w:cs="Times New Roman"/>
              </w:rPr>
              <w:t>eventType</w:t>
            </w:r>
          </w:p>
        </w:tc>
        <w:tc>
          <w:tcPr>
            <w:tcW w:w="2500" w:type="pct"/>
            <w:vAlign w:val="center"/>
          </w:tcPr>
          <w:p w14:paraId="10267534" w14:textId="77777777" w:rsidR="0004113B" w:rsidRPr="001B2609" w:rsidRDefault="00000000" w:rsidP="00A553BF">
            <w:pPr>
              <w:rPr>
                <w:rFonts w:cs="Times New Roman"/>
              </w:rPr>
            </w:pPr>
            <w:r w:rsidRPr="001B2609">
              <w:rPr>
                <w:rFonts w:cs="Times New Roman"/>
              </w:rPr>
              <w:t>Loại sự kiện: click, video_start, video_progress, video_end,...</w:t>
            </w:r>
          </w:p>
        </w:tc>
      </w:tr>
      <w:tr w:rsidR="0004113B" w:rsidRPr="001B2609" w14:paraId="39F5177F" w14:textId="77777777" w:rsidTr="008D5F57">
        <w:trPr>
          <w:jc w:val="center"/>
        </w:trPr>
        <w:tc>
          <w:tcPr>
            <w:tcW w:w="2500" w:type="pct"/>
            <w:vAlign w:val="center"/>
          </w:tcPr>
          <w:p w14:paraId="5D518299" w14:textId="77777777" w:rsidR="0004113B" w:rsidRPr="001B2609" w:rsidRDefault="00000000" w:rsidP="00A553BF">
            <w:pPr>
              <w:rPr>
                <w:rFonts w:cs="Times New Roman"/>
              </w:rPr>
            </w:pPr>
            <w:r w:rsidRPr="001B2609">
              <w:rPr>
                <w:rFonts w:cs="Times New Roman"/>
              </w:rPr>
              <w:t>eventTime</w:t>
            </w:r>
          </w:p>
        </w:tc>
        <w:tc>
          <w:tcPr>
            <w:tcW w:w="2500" w:type="pct"/>
            <w:vAlign w:val="center"/>
          </w:tcPr>
          <w:p w14:paraId="1B0C17AD" w14:textId="77777777" w:rsidR="0004113B" w:rsidRPr="001B2609" w:rsidRDefault="00000000" w:rsidP="00A553BF">
            <w:pPr>
              <w:rPr>
                <w:rFonts w:cs="Times New Roman"/>
              </w:rPr>
            </w:pPr>
            <w:r w:rsidRPr="001B2609">
              <w:rPr>
                <w:rFonts w:cs="Times New Roman"/>
              </w:rPr>
              <w:t>Thời điểm phát sinh</w:t>
            </w:r>
          </w:p>
        </w:tc>
      </w:tr>
      <w:tr w:rsidR="0004113B" w:rsidRPr="001B2609" w14:paraId="3DCDC876" w14:textId="77777777" w:rsidTr="008D5F57">
        <w:trPr>
          <w:jc w:val="center"/>
        </w:trPr>
        <w:tc>
          <w:tcPr>
            <w:tcW w:w="2500" w:type="pct"/>
            <w:vAlign w:val="center"/>
          </w:tcPr>
          <w:p w14:paraId="0A934034" w14:textId="77777777" w:rsidR="0004113B" w:rsidRPr="001B2609" w:rsidRDefault="00000000" w:rsidP="00A553BF">
            <w:pPr>
              <w:rPr>
                <w:rFonts w:cs="Times New Roman"/>
              </w:rPr>
            </w:pPr>
            <w:r w:rsidRPr="001B2609">
              <w:rPr>
                <w:rFonts w:cs="Times New Roman"/>
              </w:rPr>
              <w:t>courseId</w:t>
            </w:r>
          </w:p>
        </w:tc>
        <w:tc>
          <w:tcPr>
            <w:tcW w:w="2500" w:type="pct"/>
            <w:vAlign w:val="center"/>
          </w:tcPr>
          <w:p w14:paraId="4E12AEEE" w14:textId="77777777" w:rsidR="0004113B" w:rsidRPr="001B2609" w:rsidRDefault="00000000" w:rsidP="00A553BF">
            <w:pPr>
              <w:rPr>
                <w:rFonts w:cs="Times New Roman"/>
              </w:rPr>
            </w:pPr>
            <w:r w:rsidRPr="001B2609">
              <w:rPr>
                <w:rFonts w:cs="Times New Roman"/>
              </w:rPr>
              <w:t>Khóa học liên quan</w:t>
            </w:r>
          </w:p>
        </w:tc>
      </w:tr>
      <w:tr w:rsidR="0004113B" w:rsidRPr="001B2609" w14:paraId="5D8C3D6D" w14:textId="77777777" w:rsidTr="008D5F57">
        <w:trPr>
          <w:jc w:val="center"/>
        </w:trPr>
        <w:tc>
          <w:tcPr>
            <w:tcW w:w="2500" w:type="pct"/>
            <w:vAlign w:val="center"/>
          </w:tcPr>
          <w:p w14:paraId="1A903534" w14:textId="77777777" w:rsidR="0004113B" w:rsidRPr="001B2609" w:rsidRDefault="00000000" w:rsidP="00A553BF">
            <w:pPr>
              <w:rPr>
                <w:rFonts w:cs="Times New Roman"/>
              </w:rPr>
            </w:pPr>
            <w:r w:rsidRPr="001B2609">
              <w:rPr>
                <w:rFonts w:cs="Times New Roman"/>
              </w:rPr>
              <w:t>lessonId</w:t>
            </w:r>
          </w:p>
        </w:tc>
        <w:tc>
          <w:tcPr>
            <w:tcW w:w="2500" w:type="pct"/>
            <w:vAlign w:val="center"/>
          </w:tcPr>
          <w:p w14:paraId="2955D9AB" w14:textId="77777777" w:rsidR="0004113B" w:rsidRPr="001B2609" w:rsidRDefault="00000000" w:rsidP="00A553BF">
            <w:pPr>
              <w:rPr>
                <w:rFonts w:cs="Times New Roman"/>
              </w:rPr>
            </w:pPr>
            <w:r w:rsidRPr="001B2609">
              <w:rPr>
                <w:rFonts w:cs="Times New Roman"/>
              </w:rPr>
              <w:t>Bài học liên quan</w:t>
            </w:r>
          </w:p>
        </w:tc>
      </w:tr>
      <w:tr w:rsidR="0004113B" w:rsidRPr="001B2609" w14:paraId="609BA6F5" w14:textId="77777777" w:rsidTr="008D5F57">
        <w:trPr>
          <w:jc w:val="center"/>
        </w:trPr>
        <w:tc>
          <w:tcPr>
            <w:tcW w:w="2500" w:type="pct"/>
            <w:vAlign w:val="center"/>
          </w:tcPr>
          <w:p w14:paraId="681D634D" w14:textId="77777777" w:rsidR="0004113B" w:rsidRPr="001B2609" w:rsidRDefault="00000000" w:rsidP="00A553BF">
            <w:pPr>
              <w:rPr>
                <w:rFonts w:cs="Times New Roman"/>
              </w:rPr>
            </w:pPr>
            <w:r w:rsidRPr="001B2609">
              <w:rPr>
                <w:rFonts w:cs="Times New Roman"/>
              </w:rPr>
              <w:t>sessionId</w:t>
            </w:r>
          </w:p>
        </w:tc>
        <w:tc>
          <w:tcPr>
            <w:tcW w:w="2500" w:type="pct"/>
            <w:vAlign w:val="center"/>
          </w:tcPr>
          <w:p w14:paraId="4A775F9B" w14:textId="77777777" w:rsidR="0004113B" w:rsidRPr="001B2609" w:rsidRDefault="00000000" w:rsidP="00A553BF">
            <w:pPr>
              <w:rPr>
                <w:rFonts w:cs="Times New Roman"/>
              </w:rPr>
            </w:pPr>
            <w:r w:rsidRPr="001B2609">
              <w:rPr>
                <w:rFonts w:cs="Times New Roman"/>
              </w:rPr>
              <w:t>Phiên học</w:t>
            </w:r>
          </w:p>
        </w:tc>
      </w:tr>
      <w:tr w:rsidR="0004113B" w:rsidRPr="001B2609" w14:paraId="5B84FA20" w14:textId="77777777" w:rsidTr="008D5F57">
        <w:trPr>
          <w:jc w:val="center"/>
        </w:trPr>
        <w:tc>
          <w:tcPr>
            <w:tcW w:w="2500" w:type="pct"/>
            <w:vAlign w:val="center"/>
          </w:tcPr>
          <w:p w14:paraId="4E60E330" w14:textId="77777777" w:rsidR="0004113B" w:rsidRPr="001B2609" w:rsidRDefault="00000000" w:rsidP="00A553BF">
            <w:pPr>
              <w:rPr>
                <w:rFonts w:cs="Times New Roman"/>
              </w:rPr>
            </w:pPr>
            <w:r w:rsidRPr="001B2609">
              <w:rPr>
                <w:rFonts w:cs="Times New Roman"/>
              </w:rPr>
              <w:t>payload</w:t>
            </w:r>
          </w:p>
        </w:tc>
        <w:tc>
          <w:tcPr>
            <w:tcW w:w="2500" w:type="pct"/>
            <w:vAlign w:val="center"/>
          </w:tcPr>
          <w:p w14:paraId="75F88EA3" w14:textId="77777777" w:rsidR="0004113B" w:rsidRPr="001B2609" w:rsidRDefault="00000000" w:rsidP="00A553BF">
            <w:pPr>
              <w:rPr>
                <w:rFonts w:cs="Times New Roman"/>
              </w:rPr>
            </w:pPr>
            <w:r w:rsidRPr="001B2609">
              <w:rPr>
                <w:rFonts w:cs="Times New Roman"/>
              </w:rPr>
              <w:t>Dữ liệu mở rộng theo loại sự kiện</w:t>
            </w:r>
          </w:p>
        </w:tc>
      </w:tr>
    </w:tbl>
    <w:p w14:paraId="177C81A8" w14:textId="77777777" w:rsidR="0004113B" w:rsidRPr="001B2609" w:rsidRDefault="00000000" w:rsidP="00A553BF">
      <w:pPr>
        <w:pStyle w:val="Heading2"/>
        <w:rPr>
          <w:rFonts w:ascii="Times New Roman" w:hAnsi="Times New Roman" w:cs="Times New Roman"/>
          <w:color w:val="auto"/>
        </w:rPr>
      </w:pPr>
      <w:bookmarkStart w:id="48" w:name="_Toc241914296"/>
      <w:r w:rsidRPr="001B2609">
        <w:rPr>
          <w:rFonts w:ascii="Times New Roman" w:hAnsi="Times New Roman" w:cs="Times New Roman"/>
          <w:color w:val="auto"/>
        </w:rPr>
        <w:lastRenderedPageBreak/>
        <w:t>5.5. Neo4j</w:t>
      </w:r>
      <w:bookmarkEnd w:id="48"/>
    </w:p>
    <w:p w14:paraId="1E86D051" w14:textId="77777777" w:rsidR="0004113B" w:rsidRPr="001B2609" w:rsidRDefault="00000000" w:rsidP="008D5F57">
      <w:pPr>
        <w:ind w:firstLine="720"/>
        <w:jc w:val="both"/>
        <w:rPr>
          <w:rFonts w:cs="Times New Roman"/>
        </w:rPr>
      </w:pPr>
      <w:r w:rsidRPr="001B2609">
        <w:rPr>
          <w:rFonts w:cs="Times New Roman"/>
        </w:rPr>
        <w:t>Neo4j biểu diễn tri thức và quan hệ giữa các đối tượng học tập. Các node có thể gồm Course, Lesson, Topic và Skill. Các relationship thể hiện quan hệ thuộc khóa học, liên quan đến chủ đề, phát triển kỹ năng hoặc tiên quyết. Mô hình này phục vụ truy vấn quan hệ và xây dựng lộ trình học tập.</w:t>
      </w:r>
    </w:p>
    <w:p w14:paraId="34F27570" w14:textId="77777777" w:rsidR="0004113B" w:rsidRPr="001B2609" w:rsidRDefault="00000000" w:rsidP="00A553BF">
      <w:pPr>
        <w:pStyle w:val="Heading3"/>
        <w:rPr>
          <w:rFonts w:ascii="Times New Roman" w:hAnsi="Times New Roman" w:cs="Times New Roman"/>
          <w:color w:val="auto"/>
        </w:rPr>
      </w:pPr>
      <w:bookmarkStart w:id="49" w:name="_Toc241914297"/>
      <w:r w:rsidRPr="001B2609">
        <w:rPr>
          <w:rFonts w:ascii="Times New Roman" w:hAnsi="Times New Roman" w:cs="Times New Roman"/>
          <w:color w:val="auto"/>
        </w:rPr>
        <w:t>5.5.1. Node và relationship</w:t>
      </w:r>
      <w:bookmarkEnd w:id="49"/>
    </w:p>
    <w:p w14:paraId="71AF1734" w14:textId="2036C7E0" w:rsidR="00885320" w:rsidRPr="00885320" w:rsidRDefault="00885320" w:rsidP="00885320">
      <w:pPr>
        <w:pStyle w:val="Caption"/>
        <w:keepNext/>
        <w:jc w:val="center"/>
        <w:rPr>
          <w:color w:val="auto"/>
          <w:sz w:val="26"/>
          <w:szCs w:val="26"/>
        </w:rPr>
      </w:pPr>
      <w:bookmarkStart w:id="50" w:name="_Toc241882016"/>
      <w:r w:rsidRPr="00885320">
        <w:rPr>
          <w:color w:val="auto"/>
          <w:sz w:val="26"/>
          <w:szCs w:val="26"/>
        </w:rPr>
        <w:t xml:space="preserve">Bảng 5. </w:t>
      </w:r>
      <w:r w:rsidRPr="00885320">
        <w:rPr>
          <w:color w:val="auto"/>
          <w:sz w:val="26"/>
          <w:szCs w:val="26"/>
        </w:rPr>
        <w:fldChar w:fldCharType="begin"/>
      </w:r>
      <w:r w:rsidRPr="00885320">
        <w:rPr>
          <w:color w:val="auto"/>
          <w:sz w:val="26"/>
          <w:szCs w:val="26"/>
        </w:rPr>
        <w:instrText xml:space="preserve"> SEQ Bảng_5. \* ARABIC </w:instrText>
      </w:r>
      <w:r w:rsidRPr="00885320">
        <w:rPr>
          <w:color w:val="auto"/>
          <w:sz w:val="26"/>
          <w:szCs w:val="26"/>
        </w:rPr>
        <w:fldChar w:fldCharType="separate"/>
      </w:r>
      <w:r w:rsidR="00B57915">
        <w:rPr>
          <w:noProof/>
          <w:color w:val="auto"/>
          <w:sz w:val="26"/>
          <w:szCs w:val="26"/>
        </w:rPr>
        <w:t>5</w:t>
      </w:r>
      <w:r w:rsidRPr="00885320">
        <w:rPr>
          <w:color w:val="auto"/>
          <w:sz w:val="26"/>
          <w:szCs w:val="26"/>
        </w:rPr>
        <w:fldChar w:fldCharType="end"/>
      </w:r>
      <w:r w:rsidRPr="00885320">
        <w:rPr>
          <w:color w:val="auto"/>
          <w:sz w:val="26"/>
          <w:szCs w:val="26"/>
        </w:rPr>
        <w:t>. Node và relationship trong Neo4j</w:t>
      </w:r>
      <w:bookmarkEnd w:id="50"/>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63877D72" w14:textId="77777777" w:rsidTr="008D5F57">
        <w:trPr>
          <w:jc w:val="center"/>
        </w:trPr>
        <w:tc>
          <w:tcPr>
            <w:tcW w:w="2500" w:type="pct"/>
            <w:shd w:val="clear" w:color="auto" w:fill="C6D9F1" w:themeFill="text2" w:themeFillTint="33"/>
            <w:vAlign w:val="center"/>
          </w:tcPr>
          <w:p w14:paraId="54902480" w14:textId="77777777" w:rsidR="0004113B" w:rsidRPr="001B2609" w:rsidRDefault="00000000" w:rsidP="008D5F57">
            <w:pPr>
              <w:spacing w:before="240"/>
              <w:jc w:val="center"/>
              <w:rPr>
                <w:rFonts w:cs="Times New Roman"/>
              </w:rPr>
            </w:pPr>
            <w:r w:rsidRPr="001B2609">
              <w:rPr>
                <w:rFonts w:cs="Times New Roman"/>
                <w:b/>
              </w:rPr>
              <w:t>Thành phần</w:t>
            </w:r>
          </w:p>
        </w:tc>
        <w:tc>
          <w:tcPr>
            <w:tcW w:w="2500" w:type="pct"/>
            <w:shd w:val="clear" w:color="auto" w:fill="C6D9F1" w:themeFill="text2" w:themeFillTint="33"/>
            <w:vAlign w:val="center"/>
          </w:tcPr>
          <w:p w14:paraId="38D52209" w14:textId="77777777" w:rsidR="0004113B" w:rsidRPr="001B2609" w:rsidRDefault="00000000" w:rsidP="008D5F57">
            <w:pPr>
              <w:spacing w:before="240"/>
              <w:jc w:val="center"/>
              <w:rPr>
                <w:rFonts w:cs="Times New Roman"/>
              </w:rPr>
            </w:pPr>
            <w:r w:rsidRPr="001B2609">
              <w:rPr>
                <w:rFonts w:cs="Times New Roman"/>
                <w:b/>
              </w:rPr>
              <w:t>Ví dụ</w:t>
            </w:r>
          </w:p>
        </w:tc>
      </w:tr>
      <w:tr w:rsidR="0004113B" w:rsidRPr="001B2609" w14:paraId="1AD762C5" w14:textId="77777777" w:rsidTr="008D5F57">
        <w:trPr>
          <w:jc w:val="center"/>
        </w:trPr>
        <w:tc>
          <w:tcPr>
            <w:tcW w:w="2500" w:type="pct"/>
            <w:vAlign w:val="center"/>
          </w:tcPr>
          <w:p w14:paraId="5FE477DF" w14:textId="77777777" w:rsidR="0004113B" w:rsidRPr="001B2609" w:rsidRDefault="00000000" w:rsidP="00A553BF">
            <w:pPr>
              <w:rPr>
                <w:rFonts w:cs="Times New Roman"/>
              </w:rPr>
            </w:pPr>
            <w:r w:rsidRPr="001B2609">
              <w:rPr>
                <w:rFonts w:cs="Times New Roman"/>
              </w:rPr>
              <w:t>Node</w:t>
            </w:r>
          </w:p>
        </w:tc>
        <w:tc>
          <w:tcPr>
            <w:tcW w:w="2500" w:type="pct"/>
            <w:vAlign w:val="center"/>
          </w:tcPr>
          <w:p w14:paraId="5AD790B5" w14:textId="77777777" w:rsidR="0004113B" w:rsidRPr="001B2609" w:rsidRDefault="00000000" w:rsidP="00A553BF">
            <w:pPr>
              <w:rPr>
                <w:rFonts w:cs="Times New Roman"/>
              </w:rPr>
            </w:pPr>
            <w:r w:rsidRPr="001B2609">
              <w:rPr>
                <w:rFonts w:cs="Times New Roman"/>
              </w:rPr>
              <w:t>Course, Lesson, Topic, Skill</w:t>
            </w:r>
          </w:p>
        </w:tc>
      </w:tr>
      <w:tr w:rsidR="0004113B" w:rsidRPr="001B2609" w14:paraId="2A51AFB3" w14:textId="77777777" w:rsidTr="008D5F57">
        <w:trPr>
          <w:jc w:val="center"/>
        </w:trPr>
        <w:tc>
          <w:tcPr>
            <w:tcW w:w="2500" w:type="pct"/>
            <w:vAlign w:val="center"/>
          </w:tcPr>
          <w:p w14:paraId="53F4F270" w14:textId="77777777" w:rsidR="0004113B" w:rsidRPr="001B2609" w:rsidRDefault="00000000" w:rsidP="00A553BF">
            <w:pPr>
              <w:rPr>
                <w:rFonts w:cs="Times New Roman"/>
              </w:rPr>
            </w:pPr>
            <w:r w:rsidRPr="001B2609">
              <w:rPr>
                <w:rFonts w:cs="Times New Roman"/>
              </w:rPr>
              <w:t>Relationship</w:t>
            </w:r>
          </w:p>
        </w:tc>
        <w:tc>
          <w:tcPr>
            <w:tcW w:w="2500" w:type="pct"/>
            <w:vAlign w:val="center"/>
          </w:tcPr>
          <w:p w14:paraId="7705887A" w14:textId="77777777" w:rsidR="0004113B" w:rsidRPr="001B2609" w:rsidRDefault="00000000" w:rsidP="00A553BF">
            <w:pPr>
              <w:rPr>
                <w:rFonts w:cs="Times New Roman"/>
              </w:rPr>
            </w:pPr>
            <w:r w:rsidRPr="001B2609">
              <w:rPr>
                <w:rFonts w:cs="Times New Roman"/>
              </w:rPr>
              <w:t>CONTAINS, RELATED_TO, COVERS, PREREQUISITE_OF, DEVELOPS</w:t>
            </w:r>
          </w:p>
        </w:tc>
      </w:tr>
      <w:tr w:rsidR="0004113B" w:rsidRPr="001B2609" w14:paraId="1DD8EBFD" w14:textId="77777777" w:rsidTr="008D5F57">
        <w:trPr>
          <w:jc w:val="center"/>
        </w:trPr>
        <w:tc>
          <w:tcPr>
            <w:tcW w:w="2500" w:type="pct"/>
            <w:vAlign w:val="center"/>
          </w:tcPr>
          <w:p w14:paraId="1ACE37C7" w14:textId="77777777" w:rsidR="0004113B" w:rsidRPr="001B2609" w:rsidRDefault="00000000" w:rsidP="00A553BF">
            <w:pPr>
              <w:rPr>
                <w:rFonts w:cs="Times New Roman"/>
              </w:rPr>
            </w:pPr>
            <w:r w:rsidRPr="001B2609">
              <w:rPr>
                <w:rFonts w:cs="Times New Roman"/>
              </w:rPr>
              <w:t>Mục đích</w:t>
            </w:r>
          </w:p>
        </w:tc>
        <w:tc>
          <w:tcPr>
            <w:tcW w:w="2500" w:type="pct"/>
            <w:vAlign w:val="center"/>
          </w:tcPr>
          <w:p w14:paraId="743E8749" w14:textId="77777777" w:rsidR="0004113B" w:rsidRPr="001B2609" w:rsidRDefault="00000000" w:rsidP="00A553BF">
            <w:pPr>
              <w:rPr>
                <w:rFonts w:cs="Times New Roman"/>
              </w:rPr>
            </w:pPr>
            <w:r w:rsidRPr="001B2609">
              <w:rPr>
                <w:rFonts w:cs="Times New Roman"/>
              </w:rPr>
              <w:t>Tìm nội dung liên quan, xác định kiến thức tiên quyết và xây dựng lộ trình</w:t>
            </w:r>
          </w:p>
        </w:tc>
      </w:tr>
    </w:tbl>
    <w:p w14:paraId="25E2151D" w14:textId="77777777" w:rsidR="0004113B" w:rsidRPr="001B2609" w:rsidRDefault="00000000" w:rsidP="00A553BF">
      <w:pPr>
        <w:pStyle w:val="Heading2"/>
        <w:rPr>
          <w:rFonts w:ascii="Times New Roman" w:hAnsi="Times New Roman" w:cs="Times New Roman"/>
          <w:color w:val="auto"/>
        </w:rPr>
      </w:pPr>
      <w:bookmarkStart w:id="51" w:name="_Toc241914298"/>
      <w:r w:rsidRPr="001B2609">
        <w:rPr>
          <w:rFonts w:ascii="Times New Roman" w:hAnsi="Times New Roman" w:cs="Times New Roman"/>
          <w:color w:val="auto"/>
        </w:rPr>
        <w:t>5.6. Nguồn dữ liệu chính</w:t>
      </w:r>
      <w:bookmarkEnd w:id="51"/>
    </w:p>
    <w:p w14:paraId="3B5D8232" w14:textId="7EEDCC51" w:rsidR="00B57915" w:rsidRPr="00B57915" w:rsidRDefault="00B57915" w:rsidP="00B57915">
      <w:pPr>
        <w:pStyle w:val="Caption"/>
        <w:keepNext/>
        <w:jc w:val="center"/>
        <w:rPr>
          <w:color w:val="auto"/>
          <w:sz w:val="26"/>
          <w:szCs w:val="26"/>
        </w:rPr>
      </w:pPr>
      <w:bookmarkStart w:id="52" w:name="_Toc241882017"/>
      <w:r w:rsidRPr="00B57915">
        <w:rPr>
          <w:color w:val="auto"/>
          <w:sz w:val="26"/>
          <w:szCs w:val="26"/>
        </w:rPr>
        <w:t xml:space="preserve">Bảng 5. </w:t>
      </w:r>
      <w:r w:rsidRPr="00B57915">
        <w:rPr>
          <w:color w:val="auto"/>
          <w:sz w:val="26"/>
          <w:szCs w:val="26"/>
        </w:rPr>
        <w:fldChar w:fldCharType="begin"/>
      </w:r>
      <w:r w:rsidRPr="00B57915">
        <w:rPr>
          <w:color w:val="auto"/>
          <w:sz w:val="26"/>
          <w:szCs w:val="26"/>
        </w:rPr>
        <w:instrText xml:space="preserve"> SEQ Bảng_5. \* ARABIC </w:instrText>
      </w:r>
      <w:r w:rsidRPr="00B57915">
        <w:rPr>
          <w:color w:val="auto"/>
          <w:sz w:val="26"/>
          <w:szCs w:val="26"/>
        </w:rPr>
        <w:fldChar w:fldCharType="separate"/>
      </w:r>
      <w:r w:rsidRPr="00B57915">
        <w:rPr>
          <w:noProof/>
          <w:color w:val="auto"/>
          <w:sz w:val="26"/>
          <w:szCs w:val="26"/>
        </w:rPr>
        <w:t>6</w:t>
      </w:r>
      <w:r w:rsidRPr="00B57915">
        <w:rPr>
          <w:color w:val="auto"/>
          <w:sz w:val="26"/>
          <w:szCs w:val="26"/>
        </w:rPr>
        <w:fldChar w:fldCharType="end"/>
      </w:r>
      <w:r w:rsidRPr="00B57915">
        <w:rPr>
          <w:color w:val="auto"/>
          <w:sz w:val="26"/>
          <w:szCs w:val="26"/>
        </w:rPr>
        <w:t>. Nguồn dữ liệu chính và dữ liệu phụ trợ</w:t>
      </w:r>
      <w:bookmarkEnd w:id="52"/>
    </w:p>
    <w:tbl>
      <w:tblPr>
        <w:tblStyle w:val="TableGrid"/>
        <w:tblW w:w="5000" w:type="pct"/>
        <w:jc w:val="center"/>
        <w:tblCellMar>
          <w:top w:w="57" w:type="dxa"/>
          <w:bottom w:w="57" w:type="dxa"/>
        </w:tblCellMar>
        <w:tblLook w:val="04A0" w:firstRow="1" w:lastRow="0" w:firstColumn="1" w:lastColumn="0" w:noHBand="0" w:noVBand="1"/>
      </w:tblPr>
      <w:tblGrid>
        <w:gridCol w:w="3192"/>
        <w:gridCol w:w="3193"/>
        <w:gridCol w:w="3191"/>
      </w:tblGrid>
      <w:tr w:rsidR="0004113B" w:rsidRPr="001B2609" w14:paraId="0B97B02A" w14:textId="77777777" w:rsidTr="008D5F57">
        <w:trPr>
          <w:jc w:val="center"/>
        </w:trPr>
        <w:tc>
          <w:tcPr>
            <w:tcW w:w="1667" w:type="pct"/>
            <w:shd w:val="clear" w:color="auto" w:fill="C6D9F1" w:themeFill="text2" w:themeFillTint="33"/>
            <w:vAlign w:val="center"/>
          </w:tcPr>
          <w:p w14:paraId="6D50C8F5" w14:textId="77777777" w:rsidR="0004113B" w:rsidRPr="001B2609" w:rsidRDefault="00000000" w:rsidP="008D5F57">
            <w:pPr>
              <w:spacing w:before="240"/>
              <w:jc w:val="center"/>
              <w:rPr>
                <w:rFonts w:cs="Times New Roman"/>
              </w:rPr>
            </w:pPr>
            <w:r w:rsidRPr="001B2609">
              <w:rPr>
                <w:rFonts w:cs="Times New Roman"/>
                <w:b/>
              </w:rPr>
              <w:t>Dữ liệu</w:t>
            </w:r>
          </w:p>
        </w:tc>
        <w:tc>
          <w:tcPr>
            <w:tcW w:w="1667" w:type="pct"/>
            <w:shd w:val="clear" w:color="auto" w:fill="C6D9F1" w:themeFill="text2" w:themeFillTint="33"/>
            <w:vAlign w:val="center"/>
          </w:tcPr>
          <w:p w14:paraId="4F3A4D86" w14:textId="77777777" w:rsidR="0004113B" w:rsidRPr="001B2609" w:rsidRDefault="00000000" w:rsidP="008D5F57">
            <w:pPr>
              <w:spacing w:before="240"/>
              <w:jc w:val="center"/>
              <w:rPr>
                <w:rFonts w:cs="Times New Roman"/>
              </w:rPr>
            </w:pPr>
            <w:r w:rsidRPr="001B2609">
              <w:rPr>
                <w:rFonts w:cs="Times New Roman"/>
                <w:b/>
              </w:rPr>
              <w:t>Nguồn chính</w:t>
            </w:r>
          </w:p>
        </w:tc>
        <w:tc>
          <w:tcPr>
            <w:tcW w:w="1667" w:type="pct"/>
            <w:shd w:val="clear" w:color="auto" w:fill="C6D9F1" w:themeFill="text2" w:themeFillTint="33"/>
            <w:vAlign w:val="center"/>
          </w:tcPr>
          <w:p w14:paraId="0ABCE486" w14:textId="77777777" w:rsidR="0004113B" w:rsidRPr="001B2609" w:rsidRDefault="00000000" w:rsidP="008D5F57">
            <w:pPr>
              <w:spacing w:before="240"/>
              <w:jc w:val="center"/>
              <w:rPr>
                <w:rFonts w:cs="Times New Roman"/>
              </w:rPr>
            </w:pPr>
            <w:r w:rsidRPr="001B2609">
              <w:rPr>
                <w:rFonts w:cs="Times New Roman"/>
                <w:b/>
              </w:rPr>
              <w:t>Dữ liệu phụ trợ</w:t>
            </w:r>
          </w:p>
        </w:tc>
      </w:tr>
      <w:tr w:rsidR="0004113B" w:rsidRPr="001B2609" w14:paraId="59AF82E0" w14:textId="77777777" w:rsidTr="008D5F57">
        <w:trPr>
          <w:jc w:val="center"/>
        </w:trPr>
        <w:tc>
          <w:tcPr>
            <w:tcW w:w="1667" w:type="pct"/>
            <w:vAlign w:val="center"/>
          </w:tcPr>
          <w:p w14:paraId="554DF9AC" w14:textId="77777777" w:rsidR="0004113B" w:rsidRPr="001B2609" w:rsidRDefault="00000000" w:rsidP="00A553BF">
            <w:pPr>
              <w:rPr>
                <w:rFonts w:cs="Times New Roman"/>
              </w:rPr>
            </w:pPr>
            <w:r w:rsidRPr="001B2609">
              <w:rPr>
                <w:rFonts w:cs="Times New Roman"/>
              </w:rPr>
              <w:t>Nội dung khóa học</w:t>
            </w:r>
          </w:p>
        </w:tc>
        <w:tc>
          <w:tcPr>
            <w:tcW w:w="1667" w:type="pct"/>
            <w:vAlign w:val="center"/>
          </w:tcPr>
          <w:p w14:paraId="2B702117" w14:textId="77777777" w:rsidR="0004113B" w:rsidRPr="001B2609" w:rsidRDefault="00000000" w:rsidP="00A553BF">
            <w:pPr>
              <w:rPr>
                <w:rFonts w:cs="Times New Roman"/>
              </w:rPr>
            </w:pPr>
            <w:r w:rsidRPr="001B2609">
              <w:rPr>
                <w:rFonts w:cs="Times New Roman"/>
              </w:rPr>
              <w:t>MongoDB</w:t>
            </w:r>
          </w:p>
        </w:tc>
        <w:tc>
          <w:tcPr>
            <w:tcW w:w="1667" w:type="pct"/>
            <w:vAlign w:val="center"/>
          </w:tcPr>
          <w:p w14:paraId="07B22E86" w14:textId="77777777" w:rsidR="0004113B" w:rsidRPr="001B2609" w:rsidRDefault="00000000" w:rsidP="00A553BF">
            <w:pPr>
              <w:rPr>
                <w:rFonts w:cs="Times New Roman"/>
              </w:rPr>
            </w:pPr>
            <w:r w:rsidRPr="001B2609">
              <w:rPr>
                <w:rFonts w:cs="Times New Roman"/>
              </w:rPr>
              <w:t>Redis cache</w:t>
            </w:r>
          </w:p>
        </w:tc>
      </w:tr>
      <w:tr w:rsidR="0004113B" w:rsidRPr="001B2609" w14:paraId="2EF1659A" w14:textId="77777777" w:rsidTr="008D5F57">
        <w:trPr>
          <w:jc w:val="center"/>
        </w:trPr>
        <w:tc>
          <w:tcPr>
            <w:tcW w:w="1667" w:type="pct"/>
            <w:vAlign w:val="center"/>
          </w:tcPr>
          <w:p w14:paraId="3D3CAE0E" w14:textId="77777777" w:rsidR="0004113B" w:rsidRPr="001B2609" w:rsidRDefault="00000000" w:rsidP="00A553BF">
            <w:pPr>
              <w:rPr>
                <w:rFonts w:cs="Times New Roman"/>
              </w:rPr>
            </w:pPr>
            <w:r w:rsidRPr="001B2609">
              <w:rPr>
                <w:rFonts w:cs="Times New Roman"/>
              </w:rPr>
              <w:t>Trạng thái đang làm bài</w:t>
            </w:r>
          </w:p>
        </w:tc>
        <w:tc>
          <w:tcPr>
            <w:tcW w:w="1667" w:type="pct"/>
            <w:vAlign w:val="center"/>
          </w:tcPr>
          <w:p w14:paraId="5BEE3164" w14:textId="77777777" w:rsidR="0004113B" w:rsidRPr="001B2609" w:rsidRDefault="00000000" w:rsidP="00A553BF">
            <w:pPr>
              <w:rPr>
                <w:rFonts w:cs="Times New Roman"/>
              </w:rPr>
            </w:pPr>
            <w:r w:rsidRPr="001B2609">
              <w:rPr>
                <w:rFonts w:cs="Times New Roman"/>
              </w:rPr>
              <w:t>Redis</w:t>
            </w:r>
          </w:p>
        </w:tc>
        <w:tc>
          <w:tcPr>
            <w:tcW w:w="1667" w:type="pct"/>
            <w:vAlign w:val="center"/>
          </w:tcPr>
          <w:p w14:paraId="5BE9AF27" w14:textId="77777777" w:rsidR="0004113B" w:rsidRPr="001B2609" w:rsidRDefault="00000000" w:rsidP="00A553BF">
            <w:pPr>
              <w:rPr>
                <w:rFonts w:cs="Times New Roman"/>
              </w:rPr>
            </w:pPr>
            <w:r w:rsidRPr="001B2609">
              <w:rPr>
                <w:rFonts w:cs="Times New Roman"/>
              </w:rPr>
              <w:t>Client state trong phạm vi phiên</w:t>
            </w:r>
          </w:p>
        </w:tc>
      </w:tr>
      <w:tr w:rsidR="0004113B" w:rsidRPr="001B2609" w14:paraId="1A9F68D9" w14:textId="77777777" w:rsidTr="008D5F57">
        <w:trPr>
          <w:jc w:val="center"/>
        </w:trPr>
        <w:tc>
          <w:tcPr>
            <w:tcW w:w="1667" w:type="pct"/>
            <w:vAlign w:val="center"/>
          </w:tcPr>
          <w:p w14:paraId="7DD39723" w14:textId="77777777" w:rsidR="0004113B" w:rsidRPr="001B2609" w:rsidRDefault="00000000" w:rsidP="00A553BF">
            <w:pPr>
              <w:rPr>
                <w:rFonts w:cs="Times New Roman"/>
              </w:rPr>
            </w:pPr>
            <w:r w:rsidRPr="001B2609">
              <w:rPr>
                <w:rFonts w:cs="Times New Roman"/>
              </w:rPr>
              <w:t>Kết quả thi đã nộp</w:t>
            </w:r>
          </w:p>
        </w:tc>
        <w:tc>
          <w:tcPr>
            <w:tcW w:w="1667" w:type="pct"/>
            <w:vAlign w:val="center"/>
          </w:tcPr>
          <w:p w14:paraId="395A23E2" w14:textId="77777777" w:rsidR="0004113B" w:rsidRPr="001B2609" w:rsidRDefault="00000000" w:rsidP="00A553BF">
            <w:pPr>
              <w:rPr>
                <w:rFonts w:cs="Times New Roman"/>
              </w:rPr>
            </w:pPr>
            <w:r w:rsidRPr="001B2609">
              <w:rPr>
                <w:rFonts w:cs="Times New Roman"/>
              </w:rPr>
              <w:t>MongoDB</w:t>
            </w:r>
          </w:p>
        </w:tc>
        <w:tc>
          <w:tcPr>
            <w:tcW w:w="1667" w:type="pct"/>
            <w:vAlign w:val="center"/>
          </w:tcPr>
          <w:p w14:paraId="521F6CD8" w14:textId="77777777" w:rsidR="0004113B" w:rsidRPr="001B2609" w:rsidRDefault="00000000" w:rsidP="00A553BF">
            <w:pPr>
              <w:rPr>
                <w:rFonts w:cs="Times New Roman"/>
              </w:rPr>
            </w:pPr>
            <w:r w:rsidRPr="001B2609">
              <w:rPr>
                <w:rFonts w:cs="Times New Roman"/>
              </w:rPr>
              <w:t>Redis leaderboard</w:t>
            </w:r>
          </w:p>
        </w:tc>
      </w:tr>
      <w:tr w:rsidR="0004113B" w:rsidRPr="001B2609" w14:paraId="278D54BD" w14:textId="77777777" w:rsidTr="008D5F57">
        <w:trPr>
          <w:jc w:val="center"/>
        </w:trPr>
        <w:tc>
          <w:tcPr>
            <w:tcW w:w="1667" w:type="pct"/>
            <w:vAlign w:val="center"/>
          </w:tcPr>
          <w:p w14:paraId="70860028" w14:textId="77777777" w:rsidR="0004113B" w:rsidRPr="001B2609" w:rsidRDefault="00000000" w:rsidP="00A553BF">
            <w:pPr>
              <w:rPr>
                <w:rFonts w:cs="Times New Roman"/>
              </w:rPr>
            </w:pPr>
            <w:r w:rsidRPr="001B2609">
              <w:rPr>
                <w:rFonts w:cs="Times New Roman"/>
              </w:rPr>
              <w:t>Lịch sử tương tác</w:t>
            </w:r>
          </w:p>
        </w:tc>
        <w:tc>
          <w:tcPr>
            <w:tcW w:w="1667" w:type="pct"/>
            <w:vAlign w:val="center"/>
          </w:tcPr>
          <w:p w14:paraId="5FC0E8A1" w14:textId="77777777" w:rsidR="0004113B" w:rsidRPr="001B2609" w:rsidRDefault="00000000" w:rsidP="00A553BF">
            <w:pPr>
              <w:rPr>
                <w:rFonts w:cs="Times New Roman"/>
              </w:rPr>
            </w:pPr>
            <w:r w:rsidRPr="001B2609">
              <w:rPr>
                <w:rFonts w:cs="Times New Roman"/>
              </w:rPr>
              <w:t>Cassandra</w:t>
            </w:r>
          </w:p>
        </w:tc>
        <w:tc>
          <w:tcPr>
            <w:tcW w:w="1667" w:type="pct"/>
            <w:vAlign w:val="center"/>
          </w:tcPr>
          <w:p w14:paraId="06A94A20" w14:textId="77777777" w:rsidR="0004113B" w:rsidRPr="001B2609" w:rsidRDefault="00000000" w:rsidP="00A553BF">
            <w:pPr>
              <w:rPr>
                <w:rFonts w:cs="Times New Roman"/>
              </w:rPr>
            </w:pPr>
            <w:r w:rsidRPr="001B2609">
              <w:rPr>
                <w:rFonts w:cs="Times New Roman"/>
              </w:rPr>
              <w:t>Không xem Redis là nguồn chính</w:t>
            </w:r>
          </w:p>
        </w:tc>
      </w:tr>
      <w:tr w:rsidR="0004113B" w:rsidRPr="001B2609" w14:paraId="27673B0B" w14:textId="77777777" w:rsidTr="008D5F57">
        <w:trPr>
          <w:jc w:val="center"/>
        </w:trPr>
        <w:tc>
          <w:tcPr>
            <w:tcW w:w="1667" w:type="pct"/>
            <w:vAlign w:val="center"/>
          </w:tcPr>
          <w:p w14:paraId="73F8A974" w14:textId="77777777" w:rsidR="0004113B" w:rsidRPr="001B2609" w:rsidRDefault="00000000" w:rsidP="00A553BF">
            <w:pPr>
              <w:rPr>
                <w:rFonts w:cs="Times New Roman"/>
              </w:rPr>
            </w:pPr>
            <w:r w:rsidRPr="001B2609">
              <w:rPr>
                <w:rFonts w:cs="Times New Roman"/>
              </w:rPr>
              <w:lastRenderedPageBreak/>
              <w:t>Quan hệ kiến thức</w:t>
            </w:r>
          </w:p>
        </w:tc>
        <w:tc>
          <w:tcPr>
            <w:tcW w:w="1667" w:type="pct"/>
            <w:vAlign w:val="center"/>
          </w:tcPr>
          <w:p w14:paraId="2589BC55" w14:textId="77777777" w:rsidR="0004113B" w:rsidRPr="001B2609" w:rsidRDefault="00000000" w:rsidP="00A553BF">
            <w:pPr>
              <w:rPr>
                <w:rFonts w:cs="Times New Roman"/>
              </w:rPr>
            </w:pPr>
            <w:r w:rsidRPr="001B2609">
              <w:rPr>
                <w:rFonts w:cs="Times New Roman"/>
              </w:rPr>
              <w:t>Neo4j</w:t>
            </w:r>
          </w:p>
        </w:tc>
        <w:tc>
          <w:tcPr>
            <w:tcW w:w="1667" w:type="pct"/>
            <w:vAlign w:val="center"/>
          </w:tcPr>
          <w:p w14:paraId="300ABFA7" w14:textId="77777777" w:rsidR="0004113B" w:rsidRPr="001B2609" w:rsidRDefault="00000000" w:rsidP="00A553BF">
            <w:pPr>
              <w:rPr>
                <w:rFonts w:cs="Times New Roman"/>
              </w:rPr>
            </w:pPr>
            <w:r w:rsidRPr="001B2609">
              <w:rPr>
                <w:rFonts w:cs="Times New Roman"/>
              </w:rPr>
              <w:t>Có thể đồng bộ từ dữ liệu nghiệp vụ</w:t>
            </w:r>
          </w:p>
        </w:tc>
      </w:tr>
    </w:tbl>
    <w:p w14:paraId="1B5839F7" w14:textId="77777777" w:rsidR="008D5F57" w:rsidRDefault="008D5F57"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3E50D283" w14:textId="26F836BA" w:rsidR="0004113B" w:rsidRPr="00437034" w:rsidRDefault="00000000" w:rsidP="00A553BF">
      <w:pPr>
        <w:pStyle w:val="Heading1"/>
        <w:jc w:val="center"/>
        <w:rPr>
          <w:rFonts w:ascii="Times New Roman" w:hAnsi="Times New Roman" w:cs="Times New Roman"/>
          <w:color w:val="auto"/>
          <w:sz w:val="36"/>
          <w:szCs w:val="32"/>
        </w:rPr>
      </w:pPr>
      <w:bookmarkStart w:id="53" w:name="_Toc241914299"/>
      <w:r w:rsidRPr="00437034">
        <w:rPr>
          <w:rFonts w:ascii="Times New Roman" w:hAnsi="Times New Roman" w:cs="Times New Roman"/>
          <w:color w:val="auto"/>
          <w:sz w:val="36"/>
          <w:szCs w:val="32"/>
        </w:rPr>
        <w:lastRenderedPageBreak/>
        <w:t>CHƯƠNG 6. KIẾN TRÚC VÀ GIAO TIẾP HỆ THỐNG</w:t>
      </w:r>
      <w:bookmarkEnd w:id="53"/>
    </w:p>
    <w:p w14:paraId="3DA8CA4D" w14:textId="77777777" w:rsidR="0004113B" w:rsidRPr="001B2609" w:rsidRDefault="00000000" w:rsidP="00A553BF">
      <w:pPr>
        <w:pStyle w:val="Heading2"/>
        <w:rPr>
          <w:rFonts w:ascii="Times New Roman" w:hAnsi="Times New Roman" w:cs="Times New Roman"/>
          <w:color w:val="auto"/>
        </w:rPr>
      </w:pPr>
      <w:bookmarkStart w:id="54" w:name="_Toc241914300"/>
      <w:r w:rsidRPr="001B2609">
        <w:rPr>
          <w:rFonts w:ascii="Times New Roman" w:hAnsi="Times New Roman" w:cs="Times New Roman"/>
          <w:color w:val="auto"/>
        </w:rPr>
        <w:t>6.1. Kiến trúc tổng thể</w:t>
      </w:r>
      <w:bookmarkEnd w:id="54"/>
    </w:p>
    <w:p w14:paraId="0F65B63B" w14:textId="77777777" w:rsidR="0004113B" w:rsidRDefault="00000000" w:rsidP="008D5F57">
      <w:pPr>
        <w:ind w:firstLine="720"/>
        <w:jc w:val="both"/>
        <w:rPr>
          <w:rFonts w:cs="Times New Roman"/>
        </w:rPr>
      </w:pPr>
      <w:r w:rsidRPr="001B2609">
        <w:rPr>
          <w:rFonts w:cs="Times New Roman"/>
        </w:rPr>
        <w:t>Hệ thống gồm lớp giao diện người dùng, lớp API xử lý nghiệp vụ và các datastore NoSQL chuyên biệt. Frontend gửi yêu cầu đến Backend/API. Backend xác thực, kiểm tra quyền, xử lý nghiệp vụ và quyết định datastore phù hợp. Các hệ quản trị không được truy cập trực tiếp từ trình duyệt.</w:t>
      </w:r>
    </w:p>
    <w:p w14:paraId="6B66A7BA" w14:textId="77777777" w:rsidR="00F943C9" w:rsidRDefault="00F943C9" w:rsidP="00976D78">
      <w:pPr>
        <w:keepNext/>
        <w:jc w:val="center"/>
      </w:pPr>
      <w:r>
        <w:rPr>
          <w:rFonts w:cs="Times New Roman"/>
          <w:noProof/>
        </w:rPr>
        <w:drawing>
          <wp:inline distT="0" distB="0" distL="0" distR="0" wp14:anchorId="45C9A17A" wp14:editId="7575EDB2">
            <wp:extent cx="5660730" cy="4333875"/>
            <wp:effectExtent l="0" t="0" r="0" b="0"/>
            <wp:docPr id="7206512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51211" name="Picture 720651211"/>
                    <pic:cNvPicPr/>
                  </pic:nvPicPr>
                  <pic:blipFill rotWithShape="1">
                    <a:blip r:embed="rId15"/>
                    <a:srcRect t="16594"/>
                    <a:stretch>
                      <a:fillRect/>
                    </a:stretch>
                  </pic:blipFill>
                  <pic:spPr bwMode="auto">
                    <a:xfrm>
                      <a:off x="0" y="0"/>
                      <a:ext cx="5676774" cy="4346158"/>
                    </a:xfrm>
                    <a:prstGeom prst="rect">
                      <a:avLst/>
                    </a:prstGeom>
                    <a:ln>
                      <a:noFill/>
                    </a:ln>
                    <a:extLst>
                      <a:ext uri="{53640926-AAD7-44D8-BBD7-CCE9431645EC}">
                        <a14:shadowObscured xmlns:a14="http://schemas.microsoft.com/office/drawing/2010/main"/>
                      </a:ext>
                    </a:extLst>
                  </pic:spPr>
                </pic:pic>
              </a:graphicData>
            </a:graphic>
          </wp:inline>
        </w:drawing>
      </w:r>
    </w:p>
    <w:p w14:paraId="2887D0DB" w14:textId="7873A605" w:rsidR="007248F9" w:rsidRPr="00F943C9" w:rsidRDefault="00F943C9" w:rsidP="0022471A">
      <w:pPr>
        <w:pStyle w:val="Caption"/>
        <w:jc w:val="center"/>
        <w:rPr>
          <w:rFonts w:cs="Times New Roman"/>
          <w:color w:val="auto"/>
          <w:sz w:val="26"/>
          <w:szCs w:val="26"/>
        </w:rPr>
      </w:pPr>
      <w:bookmarkStart w:id="55" w:name="_Toc241876633"/>
      <w:r w:rsidRPr="00F943C9">
        <w:rPr>
          <w:color w:val="auto"/>
          <w:sz w:val="26"/>
          <w:szCs w:val="26"/>
        </w:rPr>
        <w:t xml:space="preserve">Hình 6. </w:t>
      </w:r>
      <w:r w:rsidRPr="00F943C9">
        <w:rPr>
          <w:color w:val="auto"/>
          <w:sz w:val="26"/>
          <w:szCs w:val="26"/>
        </w:rPr>
        <w:fldChar w:fldCharType="begin"/>
      </w:r>
      <w:r w:rsidRPr="00F943C9">
        <w:rPr>
          <w:color w:val="auto"/>
          <w:sz w:val="26"/>
          <w:szCs w:val="26"/>
        </w:rPr>
        <w:instrText xml:space="preserve"> SEQ Hình_6. \* ARABIC </w:instrText>
      </w:r>
      <w:r w:rsidRPr="00F943C9">
        <w:rPr>
          <w:color w:val="auto"/>
          <w:sz w:val="26"/>
          <w:szCs w:val="26"/>
        </w:rPr>
        <w:fldChar w:fldCharType="separate"/>
      </w:r>
      <w:r w:rsidR="00DE0D6F">
        <w:rPr>
          <w:noProof/>
          <w:color w:val="auto"/>
          <w:sz w:val="26"/>
          <w:szCs w:val="26"/>
        </w:rPr>
        <w:t>1</w:t>
      </w:r>
      <w:r w:rsidRPr="00F943C9">
        <w:rPr>
          <w:color w:val="auto"/>
          <w:sz w:val="26"/>
          <w:szCs w:val="26"/>
        </w:rPr>
        <w:fldChar w:fldCharType="end"/>
      </w:r>
      <w:r w:rsidRPr="00F943C9">
        <w:rPr>
          <w:color w:val="auto"/>
          <w:sz w:val="26"/>
          <w:szCs w:val="26"/>
        </w:rPr>
        <w:t>. Sơ đồ kiến trúc tổng thể hệ thống</w:t>
      </w:r>
      <w:bookmarkEnd w:id="55"/>
    </w:p>
    <w:p w14:paraId="1CC163EE" w14:textId="77777777" w:rsidR="0004113B" w:rsidRDefault="00000000" w:rsidP="00A553BF">
      <w:pPr>
        <w:pStyle w:val="Heading2"/>
        <w:rPr>
          <w:rFonts w:ascii="Times New Roman" w:hAnsi="Times New Roman" w:cs="Times New Roman"/>
          <w:color w:val="auto"/>
        </w:rPr>
      </w:pPr>
      <w:bookmarkStart w:id="56" w:name="_Toc241914301"/>
      <w:r w:rsidRPr="001B2609">
        <w:rPr>
          <w:rFonts w:ascii="Times New Roman" w:hAnsi="Times New Roman" w:cs="Times New Roman"/>
          <w:color w:val="auto"/>
        </w:rPr>
        <w:lastRenderedPageBreak/>
        <w:t>6.2. Giao tiếp khi làm bài</w:t>
      </w:r>
      <w:bookmarkEnd w:id="56"/>
    </w:p>
    <w:p w14:paraId="1C8D705C" w14:textId="77777777" w:rsidR="00DE0D6F" w:rsidRDefault="00DE0D6F" w:rsidP="00DE0D6F">
      <w:pPr>
        <w:keepNext/>
      </w:pPr>
      <w:r>
        <w:rPr>
          <w:noProof/>
        </w:rPr>
        <w:drawing>
          <wp:inline distT="0" distB="0" distL="0" distR="0" wp14:anchorId="190C7E6F" wp14:editId="53B6EE20">
            <wp:extent cx="5943600" cy="3335975"/>
            <wp:effectExtent l="0" t="0" r="0" b="0"/>
            <wp:docPr id="10589401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40109" name="Picture 1058940109"/>
                    <pic:cNvPicPr/>
                  </pic:nvPicPr>
                  <pic:blipFill rotWithShape="1">
                    <a:blip r:embed="rId16"/>
                    <a:srcRect t="8220"/>
                    <a:stretch>
                      <a:fillRect/>
                    </a:stretch>
                  </pic:blipFill>
                  <pic:spPr bwMode="auto">
                    <a:xfrm>
                      <a:off x="0" y="0"/>
                      <a:ext cx="5943600" cy="3335975"/>
                    </a:xfrm>
                    <a:prstGeom prst="rect">
                      <a:avLst/>
                    </a:prstGeom>
                    <a:ln>
                      <a:noFill/>
                    </a:ln>
                    <a:extLst>
                      <a:ext uri="{53640926-AAD7-44D8-BBD7-CCE9431645EC}">
                        <a14:shadowObscured xmlns:a14="http://schemas.microsoft.com/office/drawing/2010/main"/>
                      </a:ext>
                    </a:extLst>
                  </pic:spPr>
                </pic:pic>
              </a:graphicData>
            </a:graphic>
          </wp:inline>
        </w:drawing>
      </w:r>
    </w:p>
    <w:p w14:paraId="3809FF72" w14:textId="7024E604" w:rsidR="00DE0D6F" w:rsidRPr="00DE0D6F" w:rsidRDefault="00DE0D6F" w:rsidP="00DE0D6F">
      <w:pPr>
        <w:pStyle w:val="Caption"/>
        <w:jc w:val="center"/>
        <w:rPr>
          <w:color w:val="auto"/>
          <w:sz w:val="26"/>
          <w:szCs w:val="26"/>
        </w:rPr>
      </w:pPr>
      <w:bookmarkStart w:id="57" w:name="_Toc241876634"/>
      <w:r w:rsidRPr="00DE0D6F">
        <w:rPr>
          <w:color w:val="auto"/>
          <w:sz w:val="26"/>
          <w:szCs w:val="26"/>
        </w:rPr>
        <w:t xml:space="preserve">Hình 6. </w:t>
      </w:r>
      <w:r w:rsidRPr="00DE0D6F">
        <w:rPr>
          <w:color w:val="auto"/>
          <w:sz w:val="26"/>
          <w:szCs w:val="26"/>
        </w:rPr>
        <w:fldChar w:fldCharType="begin"/>
      </w:r>
      <w:r w:rsidRPr="00DE0D6F">
        <w:rPr>
          <w:color w:val="auto"/>
          <w:sz w:val="26"/>
          <w:szCs w:val="26"/>
        </w:rPr>
        <w:instrText xml:space="preserve"> SEQ Hình_6. \* ARABIC </w:instrText>
      </w:r>
      <w:r w:rsidRPr="00DE0D6F">
        <w:rPr>
          <w:color w:val="auto"/>
          <w:sz w:val="26"/>
          <w:szCs w:val="26"/>
        </w:rPr>
        <w:fldChar w:fldCharType="separate"/>
      </w:r>
      <w:r w:rsidRPr="00DE0D6F">
        <w:rPr>
          <w:noProof/>
          <w:color w:val="auto"/>
          <w:sz w:val="26"/>
          <w:szCs w:val="26"/>
        </w:rPr>
        <w:t>2</w:t>
      </w:r>
      <w:r w:rsidRPr="00DE0D6F">
        <w:rPr>
          <w:color w:val="auto"/>
          <w:sz w:val="26"/>
          <w:szCs w:val="26"/>
        </w:rPr>
        <w:fldChar w:fldCharType="end"/>
      </w:r>
      <w:r w:rsidRPr="00DE0D6F">
        <w:rPr>
          <w:color w:val="auto"/>
          <w:sz w:val="26"/>
          <w:szCs w:val="26"/>
        </w:rPr>
        <w:t>. Sơ đồ tuần tự – Quy trình nộp bài và cập nhật kết quả</w:t>
      </w:r>
      <w:bookmarkEnd w:id="57"/>
    </w:p>
    <w:p w14:paraId="42236E7D" w14:textId="04A22FA2" w:rsidR="0004113B" w:rsidRDefault="00000000" w:rsidP="009456AC">
      <w:pPr>
        <w:pStyle w:val="ListNumber"/>
        <w:numPr>
          <w:ilvl w:val="0"/>
          <w:numId w:val="14"/>
        </w:numPr>
        <w:rPr>
          <w:rFonts w:cs="Times New Roman"/>
        </w:rPr>
      </w:pPr>
      <w:r w:rsidRPr="001B2609">
        <w:rPr>
          <w:rFonts w:cs="Times New Roman"/>
        </w:rPr>
        <w:t>Frontend yêu cầu mở kỳ thi.</w:t>
      </w:r>
    </w:p>
    <w:p w14:paraId="645280C2" w14:textId="77777777" w:rsidR="0004113B" w:rsidRPr="001B2609" w:rsidRDefault="00000000" w:rsidP="009456AC">
      <w:pPr>
        <w:pStyle w:val="ListNumber"/>
        <w:numPr>
          <w:ilvl w:val="0"/>
          <w:numId w:val="14"/>
        </w:numPr>
        <w:rPr>
          <w:rFonts w:cs="Times New Roman"/>
        </w:rPr>
      </w:pPr>
      <w:r w:rsidRPr="001B2609">
        <w:rPr>
          <w:rFonts w:cs="Times New Roman"/>
        </w:rPr>
        <w:t>Backend kiểm tra kỳ thi và tạo hoặc khôi phục Exam Attempt.</w:t>
      </w:r>
    </w:p>
    <w:p w14:paraId="4C227A07" w14:textId="77777777" w:rsidR="0004113B" w:rsidRPr="001B2609" w:rsidRDefault="00000000" w:rsidP="009456AC">
      <w:pPr>
        <w:pStyle w:val="ListNumber"/>
        <w:numPr>
          <w:ilvl w:val="0"/>
          <w:numId w:val="14"/>
        </w:numPr>
        <w:rPr>
          <w:rFonts w:cs="Times New Roman"/>
        </w:rPr>
      </w:pPr>
      <w:r w:rsidRPr="001B2609">
        <w:rPr>
          <w:rFonts w:cs="Times New Roman"/>
        </w:rPr>
        <w:t>Backend lấy nội dung câu hỏi từ MongoDB và trạng thái tạm từ Redis nếu có.</w:t>
      </w:r>
    </w:p>
    <w:p w14:paraId="61B0396E" w14:textId="77777777" w:rsidR="0004113B" w:rsidRPr="001B2609" w:rsidRDefault="00000000" w:rsidP="009456AC">
      <w:pPr>
        <w:pStyle w:val="ListNumber"/>
        <w:numPr>
          <w:ilvl w:val="0"/>
          <w:numId w:val="14"/>
        </w:numPr>
        <w:rPr>
          <w:rFonts w:cs="Times New Roman"/>
        </w:rPr>
      </w:pPr>
      <w:r w:rsidRPr="001B2609">
        <w:rPr>
          <w:rFonts w:cs="Times New Roman"/>
        </w:rPr>
        <w:t>Frontend gửi thay đổi đáp án.</w:t>
      </w:r>
    </w:p>
    <w:p w14:paraId="40981777" w14:textId="77777777" w:rsidR="0004113B" w:rsidRPr="001B2609" w:rsidRDefault="00000000" w:rsidP="009456AC">
      <w:pPr>
        <w:pStyle w:val="ListNumber"/>
        <w:numPr>
          <w:ilvl w:val="0"/>
          <w:numId w:val="14"/>
        </w:numPr>
        <w:rPr>
          <w:rFonts w:cs="Times New Roman"/>
        </w:rPr>
      </w:pPr>
      <w:r w:rsidRPr="001B2609">
        <w:rPr>
          <w:rFonts w:cs="Times New Roman"/>
        </w:rPr>
        <w:t>Backend cập nhật Redis.</w:t>
      </w:r>
    </w:p>
    <w:p w14:paraId="25C8F64A" w14:textId="77777777" w:rsidR="0004113B" w:rsidRPr="001B2609" w:rsidRDefault="00000000" w:rsidP="009456AC">
      <w:pPr>
        <w:pStyle w:val="ListNumber"/>
        <w:numPr>
          <w:ilvl w:val="0"/>
          <w:numId w:val="14"/>
        </w:numPr>
        <w:rPr>
          <w:rFonts w:cs="Times New Roman"/>
        </w:rPr>
      </w:pPr>
      <w:r w:rsidRPr="001B2609">
        <w:rPr>
          <w:rFonts w:cs="Times New Roman"/>
        </w:rPr>
        <w:t>Khi nộp bài, Backend lấy trạng thái hiện tại, kiểm tra phiên và chấm điểm.</w:t>
      </w:r>
    </w:p>
    <w:p w14:paraId="299D485B" w14:textId="77777777" w:rsidR="0004113B" w:rsidRPr="001B2609" w:rsidRDefault="00000000" w:rsidP="009456AC">
      <w:pPr>
        <w:pStyle w:val="ListNumber"/>
        <w:numPr>
          <w:ilvl w:val="0"/>
          <w:numId w:val="14"/>
        </w:numPr>
        <w:rPr>
          <w:rFonts w:cs="Times New Roman"/>
        </w:rPr>
      </w:pPr>
      <w:r w:rsidRPr="001B2609">
        <w:rPr>
          <w:rFonts w:cs="Times New Roman"/>
        </w:rPr>
        <w:t>Backend lưu Result vào MongoDB.</w:t>
      </w:r>
    </w:p>
    <w:p w14:paraId="11ED8BE0" w14:textId="77777777" w:rsidR="0004113B" w:rsidRPr="001B2609" w:rsidRDefault="00000000" w:rsidP="009456AC">
      <w:pPr>
        <w:pStyle w:val="ListNumber"/>
        <w:numPr>
          <w:ilvl w:val="0"/>
          <w:numId w:val="14"/>
        </w:numPr>
        <w:rPr>
          <w:rFonts w:cs="Times New Roman"/>
        </w:rPr>
      </w:pPr>
      <w:r w:rsidRPr="001B2609">
        <w:rPr>
          <w:rFonts w:cs="Times New Roman"/>
        </w:rPr>
        <w:t>Backend cập nhật Leaderboard trong Redis.</w:t>
      </w:r>
    </w:p>
    <w:p w14:paraId="611BC86B" w14:textId="77777777" w:rsidR="0004113B" w:rsidRPr="001B2609" w:rsidRDefault="00000000" w:rsidP="00A553BF">
      <w:pPr>
        <w:pStyle w:val="Heading2"/>
        <w:rPr>
          <w:rFonts w:ascii="Times New Roman" w:hAnsi="Times New Roman" w:cs="Times New Roman"/>
          <w:color w:val="auto"/>
        </w:rPr>
      </w:pPr>
      <w:bookmarkStart w:id="58" w:name="_Toc241914302"/>
      <w:r w:rsidRPr="001B2609">
        <w:rPr>
          <w:rFonts w:ascii="Times New Roman" w:hAnsi="Times New Roman" w:cs="Times New Roman"/>
          <w:color w:val="auto"/>
        </w:rPr>
        <w:t>6.3. Giao tiếp khi học video</w:t>
      </w:r>
      <w:bookmarkEnd w:id="58"/>
    </w:p>
    <w:p w14:paraId="01E4ABFB" w14:textId="77777777" w:rsidR="0004113B" w:rsidRPr="001B2609" w:rsidRDefault="00000000" w:rsidP="009456AC">
      <w:pPr>
        <w:pStyle w:val="ListNumber"/>
        <w:numPr>
          <w:ilvl w:val="0"/>
          <w:numId w:val="15"/>
        </w:numPr>
        <w:rPr>
          <w:rFonts w:cs="Times New Roman"/>
        </w:rPr>
      </w:pPr>
      <w:r w:rsidRPr="001B2609">
        <w:rPr>
          <w:rFonts w:cs="Times New Roman"/>
        </w:rPr>
        <w:t>Frontend mở bài học và nhận thông tin video.</w:t>
      </w:r>
    </w:p>
    <w:p w14:paraId="3CA6805E" w14:textId="77777777" w:rsidR="0004113B" w:rsidRPr="001B2609" w:rsidRDefault="00000000" w:rsidP="009456AC">
      <w:pPr>
        <w:pStyle w:val="ListNumber"/>
        <w:numPr>
          <w:ilvl w:val="0"/>
          <w:numId w:val="15"/>
        </w:numPr>
        <w:rPr>
          <w:rFonts w:cs="Times New Roman"/>
        </w:rPr>
      </w:pPr>
      <w:r w:rsidRPr="001B2609">
        <w:rPr>
          <w:rFonts w:cs="Times New Roman"/>
        </w:rPr>
        <w:t>Frontend phát video.</w:t>
      </w:r>
    </w:p>
    <w:p w14:paraId="5A977B3A" w14:textId="77777777" w:rsidR="0004113B" w:rsidRPr="001B2609" w:rsidRDefault="00000000" w:rsidP="009456AC">
      <w:pPr>
        <w:pStyle w:val="ListNumber"/>
        <w:numPr>
          <w:ilvl w:val="0"/>
          <w:numId w:val="15"/>
        </w:numPr>
        <w:rPr>
          <w:rFonts w:cs="Times New Roman"/>
        </w:rPr>
      </w:pPr>
      <w:r w:rsidRPr="001B2609">
        <w:rPr>
          <w:rFonts w:cs="Times New Roman"/>
        </w:rPr>
        <w:t>Các sự kiện bắt đầu, tiến độ và kết thúc được gửi về Backend.</w:t>
      </w:r>
    </w:p>
    <w:p w14:paraId="005F5231" w14:textId="77777777" w:rsidR="0004113B" w:rsidRPr="001B2609" w:rsidRDefault="00000000" w:rsidP="009456AC">
      <w:pPr>
        <w:pStyle w:val="ListNumber"/>
        <w:numPr>
          <w:ilvl w:val="0"/>
          <w:numId w:val="15"/>
        </w:numPr>
        <w:rPr>
          <w:rFonts w:cs="Times New Roman"/>
        </w:rPr>
      </w:pPr>
      <w:r w:rsidRPr="001B2609">
        <w:rPr>
          <w:rFonts w:cs="Times New Roman"/>
        </w:rPr>
        <w:t>Backend ghi sự kiện vào Cassandra.</w:t>
      </w:r>
    </w:p>
    <w:p w14:paraId="63E0C76A" w14:textId="77777777" w:rsidR="0004113B" w:rsidRPr="001B2609" w:rsidRDefault="00000000" w:rsidP="009456AC">
      <w:pPr>
        <w:pStyle w:val="ListNumber"/>
        <w:numPr>
          <w:ilvl w:val="0"/>
          <w:numId w:val="15"/>
        </w:numPr>
        <w:rPr>
          <w:rFonts w:cs="Times New Roman"/>
        </w:rPr>
      </w:pPr>
      <w:r w:rsidRPr="001B2609">
        <w:rPr>
          <w:rFonts w:cs="Times New Roman"/>
        </w:rPr>
        <w:t>Backend có thể tổng hợp dữ liệu để phục vụ thống kê.</w:t>
      </w:r>
    </w:p>
    <w:p w14:paraId="414F0E64" w14:textId="77777777" w:rsidR="0004113B" w:rsidRPr="001B2609" w:rsidRDefault="00000000" w:rsidP="00A553BF">
      <w:pPr>
        <w:pStyle w:val="Heading2"/>
        <w:rPr>
          <w:rFonts w:ascii="Times New Roman" w:hAnsi="Times New Roman" w:cs="Times New Roman"/>
          <w:color w:val="auto"/>
        </w:rPr>
      </w:pPr>
      <w:bookmarkStart w:id="59" w:name="_Toc241914303"/>
      <w:r w:rsidRPr="001B2609">
        <w:rPr>
          <w:rFonts w:ascii="Times New Roman" w:hAnsi="Times New Roman" w:cs="Times New Roman"/>
          <w:color w:val="auto"/>
        </w:rPr>
        <w:lastRenderedPageBreak/>
        <w:t>6.4. Giao tiếp với Knowledge Graph</w:t>
      </w:r>
      <w:bookmarkEnd w:id="59"/>
    </w:p>
    <w:p w14:paraId="10E7F53D" w14:textId="77777777" w:rsidR="0004113B" w:rsidRPr="001B2609" w:rsidRDefault="00000000" w:rsidP="009456AC">
      <w:pPr>
        <w:pStyle w:val="ListNumber"/>
        <w:numPr>
          <w:ilvl w:val="0"/>
          <w:numId w:val="16"/>
        </w:numPr>
        <w:rPr>
          <w:rFonts w:cs="Times New Roman"/>
        </w:rPr>
      </w:pPr>
      <w:r w:rsidRPr="001B2609">
        <w:rPr>
          <w:rFonts w:cs="Times New Roman"/>
        </w:rPr>
        <w:t>Backend nhận yêu cầu xem lộ trình.</w:t>
      </w:r>
    </w:p>
    <w:p w14:paraId="2DB7CFA5" w14:textId="77777777" w:rsidR="0004113B" w:rsidRPr="001B2609" w:rsidRDefault="00000000" w:rsidP="009456AC">
      <w:pPr>
        <w:pStyle w:val="ListNumber"/>
        <w:numPr>
          <w:ilvl w:val="0"/>
          <w:numId w:val="16"/>
        </w:numPr>
        <w:rPr>
          <w:rFonts w:cs="Times New Roman"/>
        </w:rPr>
      </w:pPr>
      <w:r w:rsidRPr="001B2609">
        <w:rPr>
          <w:rFonts w:cs="Times New Roman"/>
        </w:rPr>
        <w:t>Backend xác định khóa học/bài học hoặc kỹ năng hiện tại.</w:t>
      </w:r>
    </w:p>
    <w:p w14:paraId="7FA5C667" w14:textId="77777777" w:rsidR="0004113B" w:rsidRPr="001B2609" w:rsidRDefault="00000000" w:rsidP="009456AC">
      <w:pPr>
        <w:pStyle w:val="ListNumber"/>
        <w:numPr>
          <w:ilvl w:val="0"/>
          <w:numId w:val="16"/>
        </w:numPr>
        <w:rPr>
          <w:rFonts w:cs="Times New Roman"/>
        </w:rPr>
      </w:pPr>
      <w:r w:rsidRPr="001B2609">
        <w:rPr>
          <w:rFonts w:cs="Times New Roman"/>
        </w:rPr>
        <w:t>Backend truy vấn Neo4j theo các quan hệ tiên quyết và liên quan.</w:t>
      </w:r>
    </w:p>
    <w:p w14:paraId="15B958FA" w14:textId="77777777" w:rsidR="0004113B" w:rsidRPr="001B2609" w:rsidRDefault="00000000" w:rsidP="009456AC">
      <w:pPr>
        <w:pStyle w:val="ListNumber"/>
        <w:numPr>
          <w:ilvl w:val="0"/>
          <w:numId w:val="16"/>
        </w:numPr>
        <w:rPr>
          <w:rFonts w:cs="Times New Roman"/>
        </w:rPr>
      </w:pPr>
      <w:r w:rsidRPr="001B2609">
        <w:rPr>
          <w:rFonts w:cs="Times New Roman"/>
        </w:rPr>
        <w:t>Backend chuyển kết quả thành dữ liệu phù hợp với giao diện.</w:t>
      </w:r>
    </w:p>
    <w:p w14:paraId="02973688" w14:textId="77777777" w:rsidR="0004113B" w:rsidRPr="001B2609" w:rsidRDefault="00000000" w:rsidP="009456AC">
      <w:pPr>
        <w:pStyle w:val="ListNumber"/>
        <w:numPr>
          <w:ilvl w:val="0"/>
          <w:numId w:val="16"/>
        </w:numPr>
        <w:rPr>
          <w:rFonts w:cs="Times New Roman"/>
        </w:rPr>
      </w:pPr>
      <w:r w:rsidRPr="001B2609">
        <w:rPr>
          <w:rFonts w:cs="Times New Roman"/>
        </w:rPr>
        <w:t>Frontend hiển thị lộ trình.</w:t>
      </w:r>
    </w:p>
    <w:p w14:paraId="1FB5A22C" w14:textId="77777777" w:rsidR="000378B3" w:rsidRDefault="000378B3"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7E13AC5C" w14:textId="5D44491C" w:rsidR="0004113B" w:rsidRPr="00437034" w:rsidRDefault="00000000" w:rsidP="00A553BF">
      <w:pPr>
        <w:pStyle w:val="Heading1"/>
        <w:jc w:val="center"/>
        <w:rPr>
          <w:rFonts w:ascii="Times New Roman" w:hAnsi="Times New Roman" w:cs="Times New Roman"/>
          <w:color w:val="auto"/>
          <w:sz w:val="36"/>
          <w:szCs w:val="32"/>
        </w:rPr>
      </w:pPr>
      <w:bookmarkStart w:id="60" w:name="_Toc241914304"/>
      <w:r w:rsidRPr="00437034">
        <w:rPr>
          <w:rFonts w:ascii="Times New Roman" w:hAnsi="Times New Roman" w:cs="Times New Roman"/>
          <w:color w:val="auto"/>
          <w:sz w:val="36"/>
          <w:szCs w:val="32"/>
        </w:rPr>
        <w:lastRenderedPageBreak/>
        <w:t>CHƯƠNG 7. YÊU CẦU PHI CHỨC NĂNG</w:t>
      </w:r>
      <w:bookmarkEnd w:id="60"/>
    </w:p>
    <w:p w14:paraId="1BB69D0D" w14:textId="09170195" w:rsidR="00135915" w:rsidRPr="00135915" w:rsidRDefault="00135915" w:rsidP="00135915">
      <w:pPr>
        <w:pStyle w:val="Caption"/>
        <w:keepNext/>
        <w:jc w:val="center"/>
        <w:rPr>
          <w:color w:val="auto"/>
          <w:sz w:val="26"/>
          <w:szCs w:val="26"/>
        </w:rPr>
      </w:pPr>
      <w:bookmarkStart w:id="61" w:name="_Toc241882023"/>
      <w:r w:rsidRPr="00135915">
        <w:rPr>
          <w:color w:val="auto"/>
          <w:sz w:val="26"/>
          <w:szCs w:val="26"/>
        </w:rPr>
        <w:t xml:space="preserve">Bảng 7. </w:t>
      </w:r>
      <w:r w:rsidRPr="00135915">
        <w:rPr>
          <w:color w:val="auto"/>
          <w:sz w:val="26"/>
          <w:szCs w:val="26"/>
        </w:rPr>
        <w:fldChar w:fldCharType="begin"/>
      </w:r>
      <w:r w:rsidRPr="00135915">
        <w:rPr>
          <w:color w:val="auto"/>
          <w:sz w:val="26"/>
          <w:szCs w:val="26"/>
        </w:rPr>
        <w:instrText xml:space="preserve"> SEQ Bảng_7. \* ARABIC </w:instrText>
      </w:r>
      <w:r w:rsidRPr="00135915">
        <w:rPr>
          <w:color w:val="auto"/>
          <w:sz w:val="26"/>
          <w:szCs w:val="26"/>
        </w:rPr>
        <w:fldChar w:fldCharType="separate"/>
      </w:r>
      <w:r w:rsidRPr="00135915">
        <w:rPr>
          <w:noProof/>
          <w:color w:val="auto"/>
          <w:sz w:val="26"/>
          <w:szCs w:val="26"/>
        </w:rPr>
        <w:t>1</w:t>
      </w:r>
      <w:r w:rsidRPr="00135915">
        <w:rPr>
          <w:color w:val="auto"/>
          <w:sz w:val="26"/>
          <w:szCs w:val="26"/>
        </w:rPr>
        <w:fldChar w:fldCharType="end"/>
      </w:r>
      <w:r w:rsidRPr="00135915">
        <w:rPr>
          <w:color w:val="auto"/>
          <w:sz w:val="26"/>
          <w:szCs w:val="26"/>
        </w:rPr>
        <w:t>. Yêu cầu phi chức năng</w:t>
      </w:r>
      <w:bookmarkEnd w:id="61"/>
    </w:p>
    <w:tbl>
      <w:tblPr>
        <w:tblStyle w:val="TableGrid"/>
        <w:tblW w:w="5000" w:type="pct"/>
        <w:jc w:val="center"/>
        <w:tblCellMar>
          <w:top w:w="57" w:type="dxa"/>
          <w:bottom w:w="57" w:type="dxa"/>
        </w:tblCellMar>
        <w:tblLook w:val="04A0" w:firstRow="1" w:lastRow="0" w:firstColumn="1" w:lastColumn="0" w:noHBand="0" w:noVBand="1"/>
      </w:tblPr>
      <w:tblGrid>
        <w:gridCol w:w="3192"/>
        <w:gridCol w:w="3193"/>
        <w:gridCol w:w="3191"/>
      </w:tblGrid>
      <w:tr w:rsidR="0004113B" w:rsidRPr="001B2609" w14:paraId="766A1289" w14:textId="77777777" w:rsidTr="000378B3">
        <w:trPr>
          <w:jc w:val="center"/>
        </w:trPr>
        <w:tc>
          <w:tcPr>
            <w:tcW w:w="1667" w:type="pct"/>
            <w:shd w:val="clear" w:color="auto" w:fill="C6D9F1" w:themeFill="text2" w:themeFillTint="33"/>
            <w:vAlign w:val="center"/>
          </w:tcPr>
          <w:p w14:paraId="53C84507" w14:textId="77777777" w:rsidR="0004113B" w:rsidRPr="001B2609" w:rsidRDefault="00000000" w:rsidP="000378B3">
            <w:pPr>
              <w:spacing w:before="240"/>
              <w:jc w:val="center"/>
              <w:rPr>
                <w:rFonts w:cs="Times New Roman"/>
              </w:rPr>
            </w:pPr>
            <w:r w:rsidRPr="001B2609">
              <w:rPr>
                <w:rFonts w:cs="Times New Roman"/>
                <w:b/>
              </w:rPr>
              <w:t>Mã</w:t>
            </w:r>
          </w:p>
        </w:tc>
        <w:tc>
          <w:tcPr>
            <w:tcW w:w="1667" w:type="pct"/>
            <w:shd w:val="clear" w:color="auto" w:fill="C6D9F1" w:themeFill="text2" w:themeFillTint="33"/>
            <w:vAlign w:val="center"/>
          </w:tcPr>
          <w:p w14:paraId="450CF4D6" w14:textId="77777777" w:rsidR="0004113B" w:rsidRPr="001B2609" w:rsidRDefault="00000000" w:rsidP="000378B3">
            <w:pPr>
              <w:spacing w:before="240"/>
              <w:jc w:val="center"/>
              <w:rPr>
                <w:rFonts w:cs="Times New Roman"/>
              </w:rPr>
            </w:pPr>
            <w:r w:rsidRPr="001B2609">
              <w:rPr>
                <w:rFonts w:cs="Times New Roman"/>
                <w:b/>
              </w:rPr>
              <w:t>Nhóm</w:t>
            </w:r>
          </w:p>
        </w:tc>
        <w:tc>
          <w:tcPr>
            <w:tcW w:w="1667" w:type="pct"/>
            <w:shd w:val="clear" w:color="auto" w:fill="C6D9F1" w:themeFill="text2" w:themeFillTint="33"/>
            <w:vAlign w:val="center"/>
          </w:tcPr>
          <w:p w14:paraId="1D1980AC" w14:textId="77777777" w:rsidR="0004113B" w:rsidRPr="001B2609" w:rsidRDefault="00000000" w:rsidP="000378B3">
            <w:pPr>
              <w:spacing w:before="240"/>
              <w:jc w:val="center"/>
              <w:rPr>
                <w:rFonts w:cs="Times New Roman"/>
              </w:rPr>
            </w:pPr>
            <w:r w:rsidRPr="001B2609">
              <w:rPr>
                <w:rFonts w:cs="Times New Roman"/>
                <w:b/>
              </w:rPr>
              <w:t>Yêu cầu</w:t>
            </w:r>
          </w:p>
        </w:tc>
      </w:tr>
      <w:tr w:rsidR="0004113B" w:rsidRPr="001B2609" w14:paraId="14CC1F59" w14:textId="77777777" w:rsidTr="000378B3">
        <w:trPr>
          <w:jc w:val="center"/>
        </w:trPr>
        <w:tc>
          <w:tcPr>
            <w:tcW w:w="1667" w:type="pct"/>
            <w:vAlign w:val="center"/>
          </w:tcPr>
          <w:p w14:paraId="5E55F99E" w14:textId="77777777" w:rsidR="0004113B" w:rsidRPr="001B2609" w:rsidRDefault="00000000" w:rsidP="000378B3">
            <w:pPr>
              <w:jc w:val="center"/>
              <w:rPr>
                <w:rFonts w:cs="Times New Roman"/>
              </w:rPr>
            </w:pPr>
            <w:r w:rsidRPr="001B2609">
              <w:rPr>
                <w:rFonts w:cs="Times New Roman"/>
              </w:rPr>
              <w:t>NFR-01</w:t>
            </w:r>
          </w:p>
        </w:tc>
        <w:tc>
          <w:tcPr>
            <w:tcW w:w="1667" w:type="pct"/>
            <w:vAlign w:val="center"/>
          </w:tcPr>
          <w:p w14:paraId="23561950" w14:textId="77777777" w:rsidR="0004113B" w:rsidRPr="001B2609" w:rsidRDefault="00000000" w:rsidP="00A553BF">
            <w:pPr>
              <w:rPr>
                <w:rFonts w:cs="Times New Roman"/>
              </w:rPr>
            </w:pPr>
            <w:r w:rsidRPr="001B2609">
              <w:rPr>
                <w:rFonts w:cs="Times New Roman"/>
              </w:rPr>
              <w:t>Hiệu năng</w:t>
            </w:r>
          </w:p>
        </w:tc>
        <w:tc>
          <w:tcPr>
            <w:tcW w:w="1667" w:type="pct"/>
            <w:vAlign w:val="center"/>
          </w:tcPr>
          <w:p w14:paraId="3915CFA8" w14:textId="77777777" w:rsidR="0004113B" w:rsidRPr="001B2609" w:rsidRDefault="00000000" w:rsidP="00A553BF">
            <w:pPr>
              <w:rPr>
                <w:rFonts w:cs="Times New Roman"/>
              </w:rPr>
            </w:pPr>
            <w:r w:rsidRPr="001B2609">
              <w:rPr>
                <w:rFonts w:cs="Times New Roman"/>
              </w:rPr>
              <w:t>Các thao tác thường xuyên như xem khóa học, đọc trạng thái làm bài và cập nhật đáp án phải có thời gian phản hồi phù hợp với tải hệ thống.</w:t>
            </w:r>
          </w:p>
        </w:tc>
      </w:tr>
      <w:tr w:rsidR="0004113B" w:rsidRPr="001B2609" w14:paraId="2F515614" w14:textId="77777777" w:rsidTr="000378B3">
        <w:trPr>
          <w:jc w:val="center"/>
        </w:trPr>
        <w:tc>
          <w:tcPr>
            <w:tcW w:w="1667" w:type="pct"/>
            <w:vAlign w:val="center"/>
          </w:tcPr>
          <w:p w14:paraId="75DB5F76" w14:textId="77777777" w:rsidR="0004113B" w:rsidRPr="001B2609" w:rsidRDefault="00000000" w:rsidP="000378B3">
            <w:pPr>
              <w:jc w:val="center"/>
              <w:rPr>
                <w:rFonts w:cs="Times New Roman"/>
              </w:rPr>
            </w:pPr>
            <w:r w:rsidRPr="001B2609">
              <w:rPr>
                <w:rFonts w:cs="Times New Roman"/>
              </w:rPr>
              <w:t>NFR-02</w:t>
            </w:r>
          </w:p>
        </w:tc>
        <w:tc>
          <w:tcPr>
            <w:tcW w:w="1667" w:type="pct"/>
            <w:vAlign w:val="center"/>
          </w:tcPr>
          <w:p w14:paraId="7BEA32AA" w14:textId="77777777" w:rsidR="0004113B" w:rsidRPr="001B2609" w:rsidRDefault="00000000" w:rsidP="00A553BF">
            <w:pPr>
              <w:rPr>
                <w:rFonts w:cs="Times New Roman"/>
              </w:rPr>
            </w:pPr>
            <w:r w:rsidRPr="001B2609">
              <w:rPr>
                <w:rFonts w:cs="Times New Roman"/>
              </w:rPr>
              <w:t>Khả năng chịu tải</w:t>
            </w:r>
          </w:p>
        </w:tc>
        <w:tc>
          <w:tcPr>
            <w:tcW w:w="1667" w:type="pct"/>
            <w:vAlign w:val="center"/>
          </w:tcPr>
          <w:p w14:paraId="62A6AD40" w14:textId="77777777" w:rsidR="0004113B" w:rsidRPr="001B2609" w:rsidRDefault="00000000" w:rsidP="00A553BF">
            <w:pPr>
              <w:rPr>
                <w:rFonts w:cs="Times New Roman"/>
              </w:rPr>
            </w:pPr>
            <w:r w:rsidRPr="001B2609">
              <w:rPr>
                <w:rFonts w:cs="Times New Roman"/>
              </w:rPr>
              <w:t>Kiến trúc phải cho phép mở rộng khi số lượng người học truy cập đồng thời tăng.</w:t>
            </w:r>
          </w:p>
        </w:tc>
      </w:tr>
      <w:tr w:rsidR="0004113B" w:rsidRPr="001B2609" w14:paraId="1167A785" w14:textId="77777777" w:rsidTr="000378B3">
        <w:trPr>
          <w:jc w:val="center"/>
        </w:trPr>
        <w:tc>
          <w:tcPr>
            <w:tcW w:w="1667" w:type="pct"/>
            <w:vAlign w:val="center"/>
          </w:tcPr>
          <w:p w14:paraId="5E601155" w14:textId="77777777" w:rsidR="0004113B" w:rsidRPr="001B2609" w:rsidRDefault="00000000" w:rsidP="000378B3">
            <w:pPr>
              <w:jc w:val="center"/>
              <w:rPr>
                <w:rFonts w:cs="Times New Roman"/>
              </w:rPr>
            </w:pPr>
            <w:r w:rsidRPr="001B2609">
              <w:rPr>
                <w:rFonts w:cs="Times New Roman"/>
              </w:rPr>
              <w:t>NFR-03</w:t>
            </w:r>
          </w:p>
        </w:tc>
        <w:tc>
          <w:tcPr>
            <w:tcW w:w="1667" w:type="pct"/>
            <w:vAlign w:val="center"/>
          </w:tcPr>
          <w:p w14:paraId="2685E271" w14:textId="77777777" w:rsidR="0004113B" w:rsidRPr="001B2609" w:rsidRDefault="00000000" w:rsidP="00A553BF">
            <w:pPr>
              <w:rPr>
                <w:rFonts w:cs="Times New Roman"/>
              </w:rPr>
            </w:pPr>
            <w:r w:rsidRPr="001B2609">
              <w:rPr>
                <w:rFonts w:cs="Times New Roman"/>
              </w:rPr>
              <w:t>Bảo mật</w:t>
            </w:r>
          </w:p>
        </w:tc>
        <w:tc>
          <w:tcPr>
            <w:tcW w:w="1667" w:type="pct"/>
            <w:vAlign w:val="center"/>
          </w:tcPr>
          <w:p w14:paraId="794CC67D" w14:textId="77777777" w:rsidR="0004113B" w:rsidRPr="001B2609" w:rsidRDefault="00000000" w:rsidP="00A553BF">
            <w:pPr>
              <w:rPr>
                <w:rFonts w:cs="Times New Roman"/>
              </w:rPr>
            </w:pPr>
            <w:r w:rsidRPr="001B2609">
              <w:rPr>
                <w:rFonts w:cs="Times New Roman"/>
              </w:rPr>
              <w:t>Thông tin xác thực và dữ liệu truyền giữa client và server phải được bảo vệ; chức năng phải kiểm tra quyền trước khi thao tác.</w:t>
            </w:r>
          </w:p>
        </w:tc>
      </w:tr>
      <w:tr w:rsidR="0004113B" w:rsidRPr="001B2609" w14:paraId="0F08B4BF" w14:textId="77777777" w:rsidTr="000378B3">
        <w:trPr>
          <w:jc w:val="center"/>
        </w:trPr>
        <w:tc>
          <w:tcPr>
            <w:tcW w:w="1667" w:type="pct"/>
            <w:vAlign w:val="center"/>
          </w:tcPr>
          <w:p w14:paraId="50924167" w14:textId="77777777" w:rsidR="0004113B" w:rsidRPr="001B2609" w:rsidRDefault="00000000" w:rsidP="000378B3">
            <w:pPr>
              <w:jc w:val="center"/>
              <w:rPr>
                <w:rFonts w:cs="Times New Roman"/>
              </w:rPr>
            </w:pPr>
            <w:r w:rsidRPr="001B2609">
              <w:rPr>
                <w:rFonts w:cs="Times New Roman"/>
              </w:rPr>
              <w:t>NFR-04</w:t>
            </w:r>
          </w:p>
        </w:tc>
        <w:tc>
          <w:tcPr>
            <w:tcW w:w="1667" w:type="pct"/>
            <w:vAlign w:val="center"/>
          </w:tcPr>
          <w:p w14:paraId="15E3ED14" w14:textId="77777777" w:rsidR="0004113B" w:rsidRPr="001B2609" w:rsidRDefault="00000000" w:rsidP="00A553BF">
            <w:pPr>
              <w:rPr>
                <w:rFonts w:cs="Times New Roman"/>
              </w:rPr>
            </w:pPr>
            <w:r w:rsidRPr="001B2609">
              <w:rPr>
                <w:rFonts w:cs="Times New Roman"/>
              </w:rPr>
              <w:t>Phân quyền</w:t>
            </w:r>
          </w:p>
        </w:tc>
        <w:tc>
          <w:tcPr>
            <w:tcW w:w="1667" w:type="pct"/>
            <w:vAlign w:val="center"/>
          </w:tcPr>
          <w:p w14:paraId="640AD7E1" w14:textId="77777777" w:rsidR="0004113B" w:rsidRPr="001B2609" w:rsidRDefault="00000000" w:rsidP="00A553BF">
            <w:pPr>
              <w:rPr>
                <w:rFonts w:cs="Times New Roman"/>
              </w:rPr>
            </w:pPr>
            <w:r w:rsidRPr="001B2609">
              <w:rPr>
                <w:rFonts w:cs="Times New Roman"/>
              </w:rPr>
              <w:t>Sinh viên, giảng viên và quản trị viên chỉ được truy cập các chức năng thuộc quyền.</w:t>
            </w:r>
          </w:p>
        </w:tc>
      </w:tr>
      <w:tr w:rsidR="0004113B" w:rsidRPr="001B2609" w14:paraId="72D472BE" w14:textId="77777777" w:rsidTr="000378B3">
        <w:trPr>
          <w:jc w:val="center"/>
        </w:trPr>
        <w:tc>
          <w:tcPr>
            <w:tcW w:w="1667" w:type="pct"/>
            <w:vAlign w:val="center"/>
          </w:tcPr>
          <w:p w14:paraId="5C0ACD57" w14:textId="77777777" w:rsidR="0004113B" w:rsidRPr="001B2609" w:rsidRDefault="00000000" w:rsidP="000378B3">
            <w:pPr>
              <w:jc w:val="center"/>
              <w:rPr>
                <w:rFonts w:cs="Times New Roman"/>
              </w:rPr>
            </w:pPr>
            <w:r w:rsidRPr="001B2609">
              <w:rPr>
                <w:rFonts w:cs="Times New Roman"/>
              </w:rPr>
              <w:t>NFR-05</w:t>
            </w:r>
          </w:p>
        </w:tc>
        <w:tc>
          <w:tcPr>
            <w:tcW w:w="1667" w:type="pct"/>
            <w:vAlign w:val="center"/>
          </w:tcPr>
          <w:p w14:paraId="25746729" w14:textId="77777777" w:rsidR="0004113B" w:rsidRPr="001B2609" w:rsidRDefault="00000000" w:rsidP="00A553BF">
            <w:pPr>
              <w:rPr>
                <w:rFonts w:cs="Times New Roman"/>
              </w:rPr>
            </w:pPr>
            <w:r w:rsidRPr="001B2609">
              <w:rPr>
                <w:rFonts w:cs="Times New Roman"/>
              </w:rPr>
              <w:t>Tính sẵn sàng</w:t>
            </w:r>
          </w:p>
        </w:tc>
        <w:tc>
          <w:tcPr>
            <w:tcW w:w="1667" w:type="pct"/>
            <w:vAlign w:val="center"/>
          </w:tcPr>
          <w:p w14:paraId="7DA66097" w14:textId="77777777" w:rsidR="0004113B" w:rsidRPr="001B2609" w:rsidRDefault="00000000" w:rsidP="00A553BF">
            <w:pPr>
              <w:rPr>
                <w:rFonts w:cs="Times New Roman"/>
              </w:rPr>
            </w:pPr>
            <w:r w:rsidRPr="001B2609">
              <w:rPr>
                <w:rFonts w:cs="Times New Roman"/>
              </w:rPr>
              <w:t xml:space="preserve">Việc mất kết nối ngắn hạn trong quá trình làm bài không được làm mất trạng thái gần nhất đã lưu thành </w:t>
            </w:r>
            <w:r w:rsidRPr="001B2609">
              <w:rPr>
                <w:rFonts w:cs="Times New Roman"/>
              </w:rPr>
              <w:lastRenderedPageBreak/>
              <w:t>công.</w:t>
            </w:r>
          </w:p>
        </w:tc>
      </w:tr>
      <w:tr w:rsidR="0004113B" w:rsidRPr="001B2609" w14:paraId="6D646F5B" w14:textId="77777777" w:rsidTr="000378B3">
        <w:trPr>
          <w:jc w:val="center"/>
        </w:trPr>
        <w:tc>
          <w:tcPr>
            <w:tcW w:w="1667" w:type="pct"/>
            <w:vAlign w:val="center"/>
          </w:tcPr>
          <w:p w14:paraId="5B42E6D2" w14:textId="77777777" w:rsidR="0004113B" w:rsidRPr="001B2609" w:rsidRDefault="00000000" w:rsidP="000378B3">
            <w:pPr>
              <w:jc w:val="center"/>
              <w:rPr>
                <w:rFonts w:cs="Times New Roman"/>
              </w:rPr>
            </w:pPr>
            <w:r w:rsidRPr="001B2609">
              <w:rPr>
                <w:rFonts w:cs="Times New Roman"/>
              </w:rPr>
              <w:t>NFR-06</w:t>
            </w:r>
          </w:p>
        </w:tc>
        <w:tc>
          <w:tcPr>
            <w:tcW w:w="1667" w:type="pct"/>
            <w:vAlign w:val="center"/>
          </w:tcPr>
          <w:p w14:paraId="309DF39C" w14:textId="77777777" w:rsidR="0004113B" w:rsidRPr="001B2609" w:rsidRDefault="00000000" w:rsidP="00A553BF">
            <w:pPr>
              <w:rPr>
                <w:rFonts w:cs="Times New Roman"/>
              </w:rPr>
            </w:pPr>
            <w:r w:rsidRPr="001B2609">
              <w:rPr>
                <w:rFonts w:cs="Times New Roman"/>
              </w:rPr>
              <w:t>Toàn vẹn kết quả</w:t>
            </w:r>
          </w:p>
        </w:tc>
        <w:tc>
          <w:tcPr>
            <w:tcW w:w="1667" w:type="pct"/>
            <w:vAlign w:val="center"/>
          </w:tcPr>
          <w:p w14:paraId="36978209" w14:textId="77777777" w:rsidR="0004113B" w:rsidRPr="001B2609" w:rsidRDefault="00000000" w:rsidP="00A553BF">
            <w:pPr>
              <w:rPr>
                <w:rFonts w:cs="Times New Roman"/>
              </w:rPr>
            </w:pPr>
            <w:r w:rsidRPr="001B2609">
              <w:rPr>
                <w:rFonts w:cs="Times New Roman"/>
              </w:rPr>
              <w:t>Kết quả chỉ được ghi nhận từ Exam Attempt hợp lệ.</w:t>
            </w:r>
          </w:p>
        </w:tc>
      </w:tr>
      <w:tr w:rsidR="0004113B" w:rsidRPr="001B2609" w14:paraId="6F90E3A0" w14:textId="77777777" w:rsidTr="000378B3">
        <w:trPr>
          <w:jc w:val="center"/>
        </w:trPr>
        <w:tc>
          <w:tcPr>
            <w:tcW w:w="1667" w:type="pct"/>
            <w:vAlign w:val="center"/>
          </w:tcPr>
          <w:p w14:paraId="4110D8F7" w14:textId="77777777" w:rsidR="0004113B" w:rsidRPr="001B2609" w:rsidRDefault="00000000" w:rsidP="000378B3">
            <w:pPr>
              <w:jc w:val="center"/>
              <w:rPr>
                <w:rFonts w:cs="Times New Roman"/>
              </w:rPr>
            </w:pPr>
            <w:r w:rsidRPr="001B2609">
              <w:rPr>
                <w:rFonts w:cs="Times New Roman"/>
              </w:rPr>
              <w:t>NFR-07</w:t>
            </w:r>
          </w:p>
        </w:tc>
        <w:tc>
          <w:tcPr>
            <w:tcW w:w="1667" w:type="pct"/>
            <w:vAlign w:val="center"/>
          </w:tcPr>
          <w:p w14:paraId="3E604C94" w14:textId="77777777" w:rsidR="0004113B" w:rsidRPr="001B2609" w:rsidRDefault="00000000" w:rsidP="00A553BF">
            <w:pPr>
              <w:rPr>
                <w:rFonts w:cs="Times New Roman"/>
              </w:rPr>
            </w:pPr>
            <w:r w:rsidRPr="001B2609">
              <w:rPr>
                <w:rFonts w:cs="Times New Roman"/>
              </w:rPr>
              <w:t>Khôi phục</w:t>
            </w:r>
          </w:p>
        </w:tc>
        <w:tc>
          <w:tcPr>
            <w:tcW w:w="1667" w:type="pct"/>
            <w:vAlign w:val="center"/>
          </w:tcPr>
          <w:p w14:paraId="0F66A33C" w14:textId="77777777" w:rsidR="0004113B" w:rsidRPr="001B2609" w:rsidRDefault="00000000" w:rsidP="00A553BF">
            <w:pPr>
              <w:rPr>
                <w:rFonts w:cs="Times New Roman"/>
              </w:rPr>
            </w:pPr>
            <w:r w:rsidRPr="001B2609">
              <w:rPr>
                <w:rFonts w:cs="Times New Roman"/>
              </w:rPr>
              <w:t>Hệ thống phải có quy trình sao lưu và khôi phục đối với dữ liệu bền vững.</w:t>
            </w:r>
          </w:p>
        </w:tc>
      </w:tr>
      <w:tr w:rsidR="0004113B" w:rsidRPr="001B2609" w14:paraId="23E1F0F8" w14:textId="77777777" w:rsidTr="000378B3">
        <w:trPr>
          <w:jc w:val="center"/>
        </w:trPr>
        <w:tc>
          <w:tcPr>
            <w:tcW w:w="1667" w:type="pct"/>
            <w:vAlign w:val="center"/>
          </w:tcPr>
          <w:p w14:paraId="24795F1F" w14:textId="77777777" w:rsidR="0004113B" w:rsidRPr="001B2609" w:rsidRDefault="00000000" w:rsidP="000378B3">
            <w:pPr>
              <w:jc w:val="center"/>
              <w:rPr>
                <w:rFonts w:cs="Times New Roman"/>
              </w:rPr>
            </w:pPr>
            <w:r w:rsidRPr="001B2609">
              <w:rPr>
                <w:rFonts w:cs="Times New Roman"/>
              </w:rPr>
              <w:t>NFR-08</w:t>
            </w:r>
          </w:p>
        </w:tc>
        <w:tc>
          <w:tcPr>
            <w:tcW w:w="1667" w:type="pct"/>
            <w:vAlign w:val="center"/>
          </w:tcPr>
          <w:p w14:paraId="5F42F49D" w14:textId="77777777" w:rsidR="0004113B" w:rsidRPr="001B2609" w:rsidRDefault="00000000" w:rsidP="00A553BF">
            <w:pPr>
              <w:rPr>
                <w:rFonts w:cs="Times New Roman"/>
              </w:rPr>
            </w:pPr>
            <w:r w:rsidRPr="001B2609">
              <w:rPr>
                <w:rFonts w:cs="Times New Roman"/>
              </w:rPr>
              <w:t>Khả năng bảo trì</w:t>
            </w:r>
          </w:p>
        </w:tc>
        <w:tc>
          <w:tcPr>
            <w:tcW w:w="1667" w:type="pct"/>
            <w:vAlign w:val="center"/>
          </w:tcPr>
          <w:p w14:paraId="26AF0866" w14:textId="77777777" w:rsidR="0004113B" w:rsidRPr="001B2609" w:rsidRDefault="00000000" w:rsidP="00A553BF">
            <w:pPr>
              <w:rPr>
                <w:rFonts w:cs="Times New Roman"/>
              </w:rPr>
            </w:pPr>
            <w:r w:rsidRPr="001B2609">
              <w:rPr>
                <w:rFonts w:cs="Times New Roman"/>
              </w:rPr>
              <w:t>Các module kết nối MongoDB, Redis, Cassandra và Neo4j phải được tổ chức tách biệt.</w:t>
            </w:r>
          </w:p>
        </w:tc>
      </w:tr>
      <w:tr w:rsidR="0004113B" w:rsidRPr="001B2609" w14:paraId="2FFE4122" w14:textId="77777777" w:rsidTr="000378B3">
        <w:trPr>
          <w:jc w:val="center"/>
        </w:trPr>
        <w:tc>
          <w:tcPr>
            <w:tcW w:w="1667" w:type="pct"/>
            <w:vAlign w:val="center"/>
          </w:tcPr>
          <w:p w14:paraId="2DE6319D" w14:textId="77777777" w:rsidR="0004113B" w:rsidRPr="001B2609" w:rsidRDefault="00000000" w:rsidP="000378B3">
            <w:pPr>
              <w:jc w:val="center"/>
              <w:rPr>
                <w:rFonts w:cs="Times New Roman"/>
              </w:rPr>
            </w:pPr>
            <w:r w:rsidRPr="001B2609">
              <w:rPr>
                <w:rFonts w:cs="Times New Roman"/>
              </w:rPr>
              <w:t>NFR-09</w:t>
            </w:r>
          </w:p>
        </w:tc>
        <w:tc>
          <w:tcPr>
            <w:tcW w:w="1667" w:type="pct"/>
            <w:vAlign w:val="center"/>
          </w:tcPr>
          <w:p w14:paraId="730A0D81" w14:textId="77777777" w:rsidR="0004113B" w:rsidRPr="001B2609" w:rsidRDefault="00000000" w:rsidP="00A553BF">
            <w:pPr>
              <w:rPr>
                <w:rFonts w:cs="Times New Roman"/>
              </w:rPr>
            </w:pPr>
            <w:r w:rsidRPr="001B2609">
              <w:rPr>
                <w:rFonts w:cs="Times New Roman"/>
              </w:rPr>
              <w:t>Khả năng sử dụng</w:t>
            </w:r>
          </w:p>
        </w:tc>
        <w:tc>
          <w:tcPr>
            <w:tcW w:w="1667" w:type="pct"/>
            <w:vAlign w:val="center"/>
          </w:tcPr>
          <w:p w14:paraId="63B4F3EA" w14:textId="77777777" w:rsidR="0004113B" w:rsidRPr="001B2609" w:rsidRDefault="00000000" w:rsidP="00A553BF">
            <w:pPr>
              <w:rPr>
                <w:rFonts w:cs="Times New Roman"/>
              </w:rPr>
            </w:pPr>
            <w:r w:rsidRPr="001B2609">
              <w:rPr>
                <w:rFonts w:cs="Times New Roman"/>
              </w:rPr>
              <w:t>Giao diện phải thể hiện rõ trạng thái bài thi, thời gian còn lại và trạng thái lưu bài.</w:t>
            </w:r>
          </w:p>
        </w:tc>
      </w:tr>
      <w:tr w:rsidR="0004113B" w:rsidRPr="001B2609" w14:paraId="5CB4EF22" w14:textId="77777777" w:rsidTr="000378B3">
        <w:trPr>
          <w:jc w:val="center"/>
        </w:trPr>
        <w:tc>
          <w:tcPr>
            <w:tcW w:w="1667" w:type="pct"/>
            <w:vAlign w:val="center"/>
          </w:tcPr>
          <w:p w14:paraId="4815891F" w14:textId="77777777" w:rsidR="0004113B" w:rsidRPr="001B2609" w:rsidRDefault="00000000" w:rsidP="000378B3">
            <w:pPr>
              <w:jc w:val="center"/>
              <w:rPr>
                <w:rFonts w:cs="Times New Roman"/>
              </w:rPr>
            </w:pPr>
            <w:r w:rsidRPr="001B2609">
              <w:rPr>
                <w:rFonts w:cs="Times New Roman"/>
              </w:rPr>
              <w:t>NFR-10</w:t>
            </w:r>
          </w:p>
        </w:tc>
        <w:tc>
          <w:tcPr>
            <w:tcW w:w="1667" w:type="pct"/>
            <w:vAlign w:val="center"/>
          </w:tcPr>
          <w:p w14:paraId="7D3A46F2" w14:textId="77777777" w:rsidR="0004113B" w:rsidRPr="001B2609" w:rsidRDefault="00000000" w:rsidP="00A553BF">
            <w:pPr>
              <w:rPr>
                <w:rFonts w:cs="Times New Roman"/>
              </w:rPr>
            </w:pPr>
            <w:r w:rsidRPr="001B2609">
              <w:rPr>
                <w:rFonts w:cs="Times New Roman"/>
              </w:rPr>
              <w:t>Theo dõi</w:t>
            </w:r>
          </w:p>
        </w:tc>
        <w:tc>
          <w:tcPr>
            <w:tcW w:w="1667" w:type="pct"/>
            <w:vAlign w:val="center"/>
          </w:tcPr>
          <w:p w14:paraId="3FC0A634" w14:textId="77777777" w:rsidR="0004113B" w:rsidRPr="001B2609" w:rsidRDefault="00000000" w:rsidP="00A553BF">
            <w:pPr>
              <w:rPr>
                <w:rFonts w:cs="Times New Roman"/>
              </w:rPr>
            </w:pPr>
            <w:r w:rsidRPr="001B2609">
              <w:rPr>
                <w:rFonts w:cs="Times New Roman"/>
              </w:rPr>
              <w:t>Các hoạt động cần thiết phải có dữ liệu lịch sử để kiểm tra và phân tích.</w:t>
            </w:r>
          </w:p>
        </w:tc>
      </w:tr>
      <w:tr w:rsidR="0004113B" w:rsidRPr="001B2609" w14:paraId="1C6F54A8" w14:textId="77777777" w:rsidTr="000378B3">
        <w:trPr>
          <w:jc w:val="center"/>
        </w:trPr>
        <w:tc>
          <w:tcPr>
            <w:tcW w:w="1667" w:type="pct"/>
            <w:vAlign w:val="center"/>
          </w:tcPr>
          <w:p w14:paraId="2446C7D1" w14:textId="77777777" w:rsidR="0004113B" w:rsidRPr="001B2609" w:rsidRDefault="00000000" w:rsidP="000378B3">
            <w:pPr>
              <w:jc w:val="center"/>
              <w:rPr>
                <w:rFonts w:cs="Times New Roman"/>
              </w:rPr>
            </w:pPr>
            <w:r w:rsidRPr="001B2609">
              <w:rPr>
                <w:rFonts w:cs="Times New Roman"/>
              </w:rPr>
              <w:t>NFR-11</w:t>
            </w:r>
          </w:p>
        </w:tc>
        <w:tc>
          <w:tcPr>
            <w:tcW w:w="1667" w:type="pct"/>
            <w:vAlign w:val="center"/>
          </w:tcPr>
          <w:p w14:paraId="4A6C55F2" w14:textId="77777777" w:rsidR="0004113B" w:rsidRPr="001B2609" w:rsidRDefault="00000000" w:rsidP="00A553BF">
            <w:pPr>
              <w:rPr>
                <w:rFonts w:cs="Times New Roman"/>
              </w:rPr>
            </w:pPr>
            <w:r w:rsidRPr="001B2609">
              <w:rPr>
                <w:rFonts w:cs="Times New Roman"/>
              </w:rPr>
              <w:t>Linh hoạt dữ liệu</w:t>
            </w:r>
          </w:p>
        </w:tc>
        <w:tc>
          <w:tcPr>
            <w:tcW w:w="1667" w:type="pct"/>
            <w:vAlign w:val="center"/>
          </w:tcPr>
          <w:p w14:paraId="392A0785" w14:textId="77777777" w:rsidR="0004113B" w:rsidRPr="001B2609" w:rsidRDefault="00000000" w:rsidP="00A553BF">
            <w:pPr>
              <w:rPr>
                <w:rFonts w:cs="Times New Roman"/>
              </w:rPr>
            </w:pPr>
            <w:r w:rsidRPr="001B2609">
              <w:rPr>
                <w:rFonts w:cs="Times New Roman"/>
              </w:rPr>
              <w:t>Mô hình document cho phép mở rộng metadata và loại nội dung phù hợp với phạm vi hệ thống.</w:t>
            </w:r>
          </w:p>
        </w:tc>
      </w:tr>
      <w:tr w:rsidR="0004113B" w:rsidRPr="001B2609" w14:paraId="5F3FFD9A" w14:textId="77777777" w:rsidTr="000378B3">
        <w:trPr>
          <w:jc w:val="center"/>
        </w:trPr>
        <w:tc>
          <w:tcPr>
            <w:tcW w:w="1667" w:type="pct"/>
            <w:vAlign w:val="center"/>
          </w:tcPr>
          <w:p w14:paraId="760F749D" w14:textId="77777777" w:rsidR="0004113B" w:rsidRPr="001B2609" w:rsidRDefault="00000000" w:rsidP="000378B3">
            <w:pPr>
              <w:jc w:val="center"/>
              <w:rPr>
                <w:rFonts w:cs="Times New Roman"/>
              </w:rPr>
            </w:pPr>
            <w:r w:rsidRPr="001B2609">
              <w:rPr>
                <w:rFonts w:cs="Times New Roman"/>
              </w:rPr>
              <w:t>NFR-12</w:t>
            </w:r>
          </w:p>
        </w:tc>
        <w:tc>
          <w:tcPr>
            <w:tcW w:w="1667" w:type="pct"/>
            <w:vAlign w:val="center"/>
          </w:tcPr>
          <w:p w14:paraId="49F9A518" w14:textId="77777777" w:rsidR="0004113B" w:rsidRPr="001B2609" w:rsidRDefault="00000000" w:rsidP="00A553BF">
            <w:pPr>
              <w:rPr>
                <w:rFonts w:cs="Times New Roman"/>
              </w:rPr>
            </w:pPr>
            <w:r w:rsidRPr="001B2609">
              <w:rPr>
                <w:rFonts w:cs="Times New Roman"/>
              </w:rPr>
              <w:t>Nhất quán datastore</w:t>
            </w:r>
          </w:p>
        </w:tc>
        <w:tc>
          <w:tcPr>
            <w:tcW w:w="1667" w:type="pct"/>
            <w:vAlign w:val="center"/>
          </w:tcPr>
          <w:p w14:paraId="093F5F84" w14:textId="77777777" w:rsidR="0004113B" w:rsidRPr="001B2609" w:rsidRDefault="00000000" w:rsidP="00A553BF">
            <w:pPr>
              <w:rPr>
                <w:rFonts w:cs="Times New Roman"/>
              </w:rPr>
            </w:pPr>
            <w:r w:rsidRPr="001B2609">
              <w:rPr>
                <w:rFonts w:cs="Times New Roman"/>
              </w:rPr>
              <w:t>Mỗi nhóm dữ liệu có source of truth rõ ràng; cache hoặc dữ liệu tạm không được xem là dữ liệu bền vững.</w:t>
            </w:r>
          </w:p>
        </w:tc>
      </w:tr>
      <w:tr w:rsidR="0004113B" w:rsidRPr="001B2609" w14:paraId="2EC80772" w14:textId="77777777" w:rsidTr="000378B3">
        <w:trPr>
          <w:jc w:val="center"/>
        </w:trPr>
        <w:tc>
          <w:tcPr>
            <w:tcW w:w="1667" w:type="pct"/>
            <w:vAlign w:val="center"/>
          </w:tcPr>
          <w:p w14:paraId="34F0F50E" w14:textId="77777777" w:rsidR="0004113B" w:rsidRPr="001B2609" w:rsidRDefault="00000000" w:rsidP="000378B3">
            <w:pPr>
              <w:jc w:val="center"/>
              <w:rPr>
                <w:rFonts w:cs="Times New Roman"/>
              </w:rPr>
            </w:pPr>
            <w:r w:rsidRPr="001B2609">
              <w:rPr>
                <w:rFonts w:cs="Times New Roman"/>
              </w:rPr>
              <w:lastRenderedPageBreak/>
              <w:t>NFR-13</w:t>
            </w:r>
          </w:p>
        </w:tc>
        <w:tc>
          <w:tcPr>
            <w:tcW w:w="1667" w:type="pct"/>
            <w:vAlign w:val="center"/>
          </w:tcPr>
          <w:p w14:paraId="1AF5FA72" w14:textId="77777777" w:rsidR="0004113B" w:rsidRPr="001B2609" w:rsidRDefault="00000000" w:rsidP="00A553BF">
            <w:pPr>
              <w:rPr>
                <w:rFonts w:cs="Times New Roman"/>
              </w:rPr>
            </w:pPr>
            <w:r w:rsidRPr="001B2609">
              <w:rPr>
                <w:rFonts w:cs="Times New Roman"/>
              </w:rPr>
              <w:t>Khả năng mở rộng</w:t>
            </w:r>
          </w:p>
        </w:tc>
        <w:tc>
          <w:tcPr>
            <w:tcW w:w="1667" w:type="pct"/>
            <w:vAlign w:val="center"/>
          </w:tcPr>
          <w:p w14:paraId="6995B184" w14:textId="77777777" w:rsidR="0004113B" w:rsidRPr="001B2609" w:rsidRDefault="00000000" w:rsidP="00A553BF">
            <w:pPr>
              <w:rPr>
                <w:rFonts w:cs="Times New Roman"/>
              </w:rPr>
            </w:pPr>
            <w:r w:rsidRPr="001B2609">
              <w:rPr>
                <w:rFonts w:cs="Times New Roman"/>
              </w:rPr>
              <w:t>Thiết kế phải cho phép tăng số lượng dữ liệu và người dùng mà không phải thay đổi toàn bộ kiến trúc.</w:t>
            </w:r>
          </w:p>
        </w:tc>
      </w:tr>
    </w:tbl>
    <w:p w14:paraId="6536BAC4" w14:textId="77777777" w:rsidR="000378B3" w:rsidRDefault="000378B3"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4AD268DF" w14:textId="117F8C51" w:rsidR="0004113B" w:rsidRPr="00437034" w:rsidRDefault="00000000" w:rsidP="00A553BF">
      <w:pPr>
        <w:pStyle w:val="Heading1"/>
        <w:jc w:val="center"/>
        <w:rPr>
          <w:rFonts w:ascii="Times New Roman" w:hAnsi="Times New Roman" w:cs="Times New Roman"/>
          <w:color w:val="auto"/>
          <w:sz w:val="36"/>
          <w:szCs w:val="32"/>
        </w:rPr>
      </w:pPr>
      <w:bookmarkStart w:id="62" w:name="_Toc241914305"/>
      <w:r w:rsidRPr="00437034">
        <w:rPr>
          <w:rFonts w:ascii="Times New Roman" w:hAnsi="Times New Roman" w:cs="Times New Roman"/>
          <w:color w:val="auto"/>
          <w:sz w:val="36"/>
          <w:szCs w:val="32"/>
        </w:rPr>
        <w:lastRenderedPageBreak/>
        <w:t>CHƯƠNG 8. YÊU CẦU KIỂM THỬ VÀ TIÊU CHÍ NGHIỆM THU</w:t>
      </w:r>
      <w:bookmarkEnd w:id="62"/>
    </w:p>
    <w:p w14:paraId="050DFF4B" w14:textId="77777777" w:rsidR="0004113B" w:rsidRPr="001B2609" w:rsidRDefault="00000000" w:rsidP="00A553BF">
      <w:pPr>
        <w:pStyle w:val="Heading2"/>
        <w:rPr>
          <w:rFonts w:ascii="Times New Roman" w:hAnsi="Times New Roman" w:cs="Times New Roman"/>
          <w:color w:val="auto"/>
        </w:rPr>
      </w:pPr>
      <w:bookmarkStart w:id="63" w:name="_Toc241914306"/>
      <w:r w:rsidRPr="001B2609">
        <w:rPr>
          <w:rFonts w:ascii="Times New Roman" w:hAnsi="Times New Roman" w:cs="Times New Roman"/>
          <w:color w:val="auto"/>
        </w:rPr>
        <w:t>8.1. Nguyên tắc kiểm thử</w:t>
      </w:r>
      <w:bookmarkEnd w:id="63"/>
    </w:p>
    <w:p w14:paraId="05079047" w14:textId="77777777" w:rsidR="0004113B" w:rsidRPr="001B2609" w:rsidRDefault="00000000" w:rsidP="000378B3">
      <w:pPr>
        <w:ind w:firstLine="720"/>
        <w:jc w:val="both"/>
        <w:rPr>
          <w:rFonts w:cs="Times New Roman"/>
        </w:rPr>
      </w:pPr>
      <w:r w:rsidRPr="001B2609">
        <w:rPr>
          <w:rFonts w:cs="Times New Roman"/>
        </w:rPr>
        <w:t>Kiểm thử tập trung vào các luồng nghiệp vụ chính và sự phối hợp giữa các datastore. Mỗi chức năng phải có trường hợp thành công, trường hợp dữ liệu không hợp lệ và trường hợp lỗi kết nối hoặc trạng thái không còn hiệu lực khi phù hợp.</w:t>
      </w:r>
    </w:p>
    <w:p w14:paraId="258875CC" w14:textId="2BEEB383" w:rsidR="00AC57C1" w:rsidRPr="00AC57C1" w:rsidRDefault="00AC57C1" w:rsidP="00AC57C1">
      <w:pPr>
        <w:pStyle w:val="Caption"/>
        <w:keepNext/>
        <w:jc w:val="center"/>
        <w:rPr>
          <w:color w:val="auto"/>
          <w:sz w:val="26"/>
          <w:szCs w:val="26"/>
        </w:rPr>
      </w:pPr>
      <w:bookmarkStart w:id="64" w:name="_Toc241882048"/>
      <w:r w:rsidRPr="00AC57C1">
        <w:rPr>
          <w:color w:val="auto"/>
          <w:sz w:val="26"/>
          <w:szCs w:val="26"/>
        </w:rPr>
        <w:t xml:space="preserve">Bảng 8. </w:t>
      </w:r>
      <w:r w:rsidRPr="00AC57C1">
        <w:rPr>
          <w:color w:val="auto"/>
          <w:sz w:val="26"/>
          <w:szCs w:val="26"/>
        </w:rPr>
        <w:fldChar w:fldCharType="begin"/>
      </w:r>
      <w:r w:rsidRPr="00AC57C1">
        <w:rPr>
          <w:color w:val="auto"/>
          <w:sz w:val="26"/>
          <w:szCs w:val="26"/>
        </w:rPr>
        <w:instrText xml:space="preserve"> SEQ Bảng_8. \* ARABIC </w:instrText>
      </w:r>
      <w:r w:rsidRPr="00AC57C1">
        <w:rPr>
          <w:color w:val="auto"/>
          <w:sz w:val="26"/>
          <w:szCs w:val="26"/>
        </w:rPr>
        <w:fldChar w:fldCharType="separate"/>
      </w:r>
      <w:r w:rsidRPr="00AC57C1">
        <w:rPr>
          <w:noProof/>
          <w:color w:val="auto"/>
          <w:sz w:val="26"/>
          <w:szCs w:val="26"/>
        </w:rPr>
        <w:t>1</w:t>
      </w:r>
      <w:r w:rsidRPr="00AC57C1">
        <w:rPr>
          <w:color w:val="auto"/>
          <w:sz w:val="26"/>
          <w:szCs w:val="26"/>
        </w:rPr>
        <w:fldChar w:fldCharType="end"/>
      </w:r>
      <w:r w:rsidRPr="00AC57C1">
        <w:rPr>
          <w:color w:val="auto"/>
          <w:sz w:val="26"/>
          <w:szCs w:val="26"/>
        </w:rPr>
        <w:t>. Ma trận kịch bản kiểm thử</w:t>
      </w:r>
      <w:bookmarkEnd w:id="64"/>
    </w:p>
    <w:tbl>
      <w:tblPr>
        <w:tblStyle w:val="TableGrid"/>
        <w:tblW w:w="5000" w:type="pct"/>
        <w:jc w:val="center"/>
        <w:tblCellMar>
          <w:top w:w="57" w:type="dxa"/>
          <w:bottom w:w="57" w:type="dxa"/>
        </w:tblCellMar>
        <w:tblLook w:val="04A0" w:firstRow="1" w:lastRow="0" w:firstColumn="1" w:lastColumn="0" w:noHBand="0" w:noVBand="1"/>
      </w:tblPr>
      <w:tblGrid>
        <w:gridCol w:w="2394"/>
        <w:gridCol w:w="2394"/>
        <w:gridCol w:w="2394"/>
        <w:gridCol w:w="2394"/>
      </w:tblGrid>
      <w:tr w:rsidR="0004113B" w:rsidRPr="001B2609" w14:paraId="74398D93" w14:textId="77777777" w:rsidTr="00C40CCA">
        <w:trPr>
          <w:jc w:val="center"/>
        </w:trPr>
        <w:tc>
          <w:tcPr>
            <w:tcW w:w="1250" w:type="pct"/>
            <w:shd w:val="clear" w:color="auto" w:fill="C6D9F1" w:themeFill="text2" w:themeFillTint="33"/>
            <w:vAlign w:val="center"/>
          </w:tcPr>
          <w:p w14:paraId="0E36B7D5" w14:textId="77777777" w:rsidR="0004113B" w:rsidRPr="001B2609" w:rsidRDefault="00000000" w:rsidP="005B211F">
            <w:pPr>
              <w:spacing w:after="0"/>
              <w:jc w:val="center"/>
              <w:rPr>
                <w:rFonts w:cs="Times New Roman"/>
              </w:rPr>
            </w:pPr>
            <w:r w:rsidRPr="001B2609">
              <w:rPr>
                <w:rFonts w:cs="Times New Roman"/>
                <w:b/>
              </w:rPr>
              <w:t>Mã</w:t>
            </w:r>
          </w:p>
        </w:tc>
        <w:tc>
          <w:tcPr>
            <w:tcW w:w="1250" w:type="pct"/>
            <w:shd w:val="clear" w:color="auto" w:fill="C6D9F1" w:themeFill="text2" w:themeFillTint="33"/>
            <w:vAlign w:val="center"/>
          </w:tcPr>
          <w:p w14:paraId="64371728" w14:textId="77777777" w:rsidR="0004113B" w:rsidRPr="001B2609" w:rsidRDefault="00000000" w:rsidP="005B211F">
            <w:pPr>
              <w:spacing w:after="0"/>
              <w:jc w:val="center"/>
              <w:rPr>
                <w:rFonts w:cs="Times New Roman"/>
              </w:rPr>
            </w:pPr>
            <w:r w:rsidRPr="001B2609">
              <w:rPr>
                <w:rFonts w:cs="Times New Roman"/>
                <w:b/>
              </w:rPr>
              <w:t>Kịch bản</w:t>
            </w:r>
          </w:p>
        </w:tc>
        <w:tc>
          <w:tcPr>
            <w:tcW w:w="1250" w:type="pct"/>
            <w:shd w:val="clear" w:color="auto" w:fill="C6D9F1" w:themeFill="text2" w:themeFillTint="33"/>
            <w:vAlign w:val="center"/>
          </w:tcPr>
          <w:p w14:paraId="30803CE3" w14:textId="77777777" w:rsidR="0004113B" w:rsidRPr="001B2609" w:rsidRDefault="00000000" w:rsidP="005B211F">
            <w:pPr>
              <w:spacing w:after="0"/>
              <w:jc w:val="center"/>
              <w:rPr>
                <w:rFonts w:cs="Times New Roman"/>
              </w:rPr>
            </w:pPr>
            <w:r w:rsidRPr="001B2609">
              <w:rPr>
                <w:rFonts w:cs="Times New Roman"/>
                <w:b/>
              </w:rPr>
              <w:t>Điều kiện</w:t>
            </w:r>
          </w:p>
        </w:tc>
        <w:tc>
          <w:tcPr>
            <w:tcW w:w="1250" w:type="pct"/>
            <w:shd w:val="clear" w:color="auto" w:fill="C6D9F1" w:themeFill="text2" w:themeFillTint="33"/>
            <w:vAlign w:val="center"/>
          </w:tcPr>
          <w:p w14:paraId="42ACA4C2" w14:textId="77777777" w:rsidR="0004113B" w:rsidRPr="001B2609" w:rsidRDefault="00000000" w:rsidP="005B211F">
            <w:pPr>
              <w:spacing w:after="0"/>
              <w:jc w:val="center"/>
              <w:rPr>
                <w:rFonts w:cs="Times New Roman"/>
              </w:rPr>
            </w:pPr>
            <w:r w:rsidRPr="001B2609">
              <w:rPr>
                <w:rFonts w:cs="Times New Roman"/>
                <w:b/>
              </w:rPr>
              <w:t>Kết quả mong đợi</w:t>
            </w:r>
          </w:p>
        </w:tc>
      </w:tr>
      <w:tr w:rsidR="0004113B" w:rsidRPr="001B2609" w14:paraId="0AE1CEA4" w14:textId="77777777" w:rsidTr="00C40CCA">
        <w:trPr>
          <w:jc w:val="center"/>
        </w:trPr>
        <w:tc>
          <w:tcPr>
            <w:tcW w:w="1250" w:type="pct"/>
            <w:vAlign w:val="center"/>
          </w:tcPr>
          <w:p w14:paraId="5EF93E35" w14:textId="77777777" w:rsidR="0004113B" w:rsidRPr="001B2609" w:rsidRDefault="00000000" w:rsidP="005B211F">
            <w:pPr>
              <w:spacing w:after="0"/>
              <w:jc w:val="center"/>
              <w:rPr>
                <w:rFonts w:cs="Times New Roman"/>
              </w:rPr>
            </w:pPr>
            <w:r w:rsidRPr="001B2609">
              <w:rPr>
                <w:rFonts w:cs="Times New Roman"/>
              </w:rPr>
              <w:t>TC-01</w:t>
            </w:r>
          </w:p>
        </w:tc>
        <w:tc>
          <w:tcPr>
            <w:tcW w:w="1250" w:type="pct"/>
            <w:vAlign w:val="center"/>
          </w:tcPr>
          <w:p w14:paraId="1AD45032" w14:textId="77777777" w:rsidR="0004113B" w:rsidRPr="001B2609" w:rsidRDefault="00000000" w:rsidP="005B211F">
            <w:pPr>
              <w:spacing w:after="0"/>
              <w:rPr>
                <w:rFonts w:cs="Times New Roman"/>
              </w:rPr>
            </w:pPr>
            <w:r w:rsidRPr="001B2609">
              <w:rPr>
                <w:rFonts w:cs="Times New Roman"/>
              </w:rPr>
              <w:t>Đăng nhập đúng</w:t>
            </w:r>
          </w:p>
        </w:tc>
        <w:tc>
          <w:tcPr>
            <w:tcW w:w="1250" w:type="pct"/>
            <w:vAlign w:val="center"/>
          </w:tcPr>
          <w:p w14:paraId="5E1558F1" w14:textId="77777777" w:rsidR="0004113B" w:rsidRPr="001B2609" w:rsidRDefault="00000000" w:rsidP="005B211F">
            <w:pPr>
              <w:spacing w:after="0"/>
              <w:rPr>
                <w:rFonts w:cs="Times New Roman"/>
              </w:rPr>
            </w:pPr>
            <w:r w:rsidRPr="001B2609">
              <w:rPr>
                <w:rFonts w:cs="Times New Roman"/>
              </w:rPr>
              <w:t>Tài khoản hợp lệ</w:t>
            </w:r>
          </w:p>
        </w:tc>
        <w:tc>
          <w:tcPr>
            <w:tcW w:w="1250" w:type="pct"/>
            <w:vAlign w:val="center"/>
          </w:tcPr>
          <w:p w14:paraId="7401FA07" w14:textId="77777777" w:rsidR="0004113B" w:rsidRPr="001B2609" w:rsidRDefault="00000000" w:rsidP="005B211F">
            <w:pPr>
              <w:spacing w:after="0"/>
              <w:rPr>
                <w:rFonts w:cs="Times New Roman"/>
              </w:rPr>
            </w:pPr>
            <w:r w:rsidRPr="001B2609">
              <w:rPr>
                <w:rFonts w:cs="Times New Roman"/>
              </w:rPr>
              <w:t>Tạo phiên và chuyển đến giao diện phù hợp</w:t>
            </w:r>
          </w:p>
        </w:tc>
      </w:tr>
      <w:tr w:rsidR="0004113B" w:rsidRPr="001B2609" w14:paraId="66FE1ED0" w14:textId="77777777" w:rsidTr="00C40CCA">
        <w:trPr>
          <w:jc w:val="center"/>
        </w:trPr>
        <w:tc>
          <w:tcPr>
            <w:tcW w:w="1250" w:type="pct"/>
            <w:vAlign w:val="center"/>
          </w:tcPr>
          <w:p w14:paraId="13C112DE" w14:textId="77777777" w:rsidR="0004113B" w:rsidRPr="001B2609" w:rsidRDefault="00000000" w:rsidP="005B211F">
            <w:pPr>
              <w:spacing w:after="0"/>
              <w:jc w:val="center"/>
              <w:rPr>
                <w:rFonts w:cs="Times New Roman"/>
              </w:rPr>
            </w:pPr>
            <w:r w:rsidRPr="001B2609">
              <w:rPr>
                <w:rFonts w:cs="Times New Roman"/>
              </w:rPr>
              <w:t>TC-02</w:t>
            </w:r>
          </w:p>
        </w:tc>
        <w:tc>
          <w:tcPr>
            <w:tcW w:w="1250" w:type="pct"/>
            <w:vAlign w:val="center"/>
          </w:tcPr>
          <w:p w14:paraId="70FD8558" w14:textId="77777777" w:rsidR="0004113B" w:rsidRPr="001B2609" w:rsidRDefault="00000000" w:rsidP="005B211F">
            <w:pPr>
              <w:spacing w:after="0"/>
              <w:rPr>
                <w:rFonts w:cs="Times New Roman"/>
              </w:rPr>
            </w:pPr>
            <w:r w:rsidRPr="001B2609">
              <w:rPr>
                <w:rFonts w:cs="Times New Roman"/>
              </w:rPr>
              <w:t>Đăng nhập sai</w:t>
            </w:r>
          </w:p>
        </w:tc>
        <w:tc>
          <w:tcPr>
            <w:tcW w:w="1250" w:type="pct"/>
            <w:vAlign w:val="center"/>
          </w:tcPr>
          <w:p w14:paraId="48F171BC" w14:textId="77777777" w:rsidR="0004113B" w:rsidRPr="001B2609" w:rsidRDefault="00000000" w:rsidP="005B211F">
            <w:pPr>
              <w:spacing w:after="0"/>
              <w:rPr>
                <w:rFonts w:cs="Times New Roman"/>
              </w:rPr>
            </w:pPr>
            <w:r w:rsidRPr="001B2609">
              <w:rPr>
                <w:rFonts w:cs="Times New Roman"/>
              </w:rPr>
              <w:t>Sai mật khẩu</w:t>
            </w:r>
          </w:p>
        </w:tc>
        <w:tc>
          <w:tcPr>
            <w:tcW w:w="1250" w:type="pct"/>
            <w:vAlign w:val="center"/>
          </w:tcPr>
          <w:p w14:paraId="71A5215F" w14:textId="77777777" w:rsidR="0004113B" w:rsidRPr="001B2609" w:rsidRDefault="00000000" w:rsidP="005B211F">
            <w:pPr>
              <w:spacing w:after="0"/>
              <w:rPr>
                <w:rFonts w:cs="Times New Roman"/>
              </w:rPr>
            </w:pPr>
            <w:r w:rsidRPr="001B2609">
              <w:rPr>
                <w:rFonts w:cs="Times New Roman"/>
              </w:rPr>
              <w:t>Không tạo phiên, hiển thị lỗi</w:t>
            </w:r>
          </w:p>
        </w:tc>
      </w:tr>
      <w:tr w:rsidR="0004113B" w:rsidRPr="001B2609" w14:paraId="1313F403" w14:textId="77777777" w:rsidTr="00C40CCA">
        <w:trPr>
          <w:jc w:val="center"/>
        </w:trPr>
        <w:tc>
          <w:tcPr>
            <w:tcW w:w="1250" w:type="pct"/>
            <w:vAlign w:val="center"/>
          </w:tcPr>
          <w:p w14:paraId="3DF10195" w14:textId="77777777" w:rsidR="0004113B" w:rsidRPr="001B2609" w:rsidRDefault="00000000" w:rsidP="005B211F">
            <w:pPr>
              <w:spacing w:after="0"/>
              <w:jc w:val="center"/>
              <w:rPr>
                <w:rFonts w:cs="Times New Roman"/>
              </w:rPr>
            </w:pPr>
            <w:r w:rsidRPr="001B2609">
              <w:rPr>
                <w:rFonts w:cs="Times New Roman"/>
              </w:rPr>
              <w:t>TC-03</w:t>
            </w:r>
          </w:p>
        </w:tc>
        <w:tc>
          <w:tcPr>
            <w:tcW w:w="1250" w:type="pct"/>
            <w:vAlign w:val="center"/>
          </w:tcPr>
          <w:p w14:paraId="61D679CF" w14:textId="77777777" w:rsidR="0004113B" w:rsidRPr="001B2609" w:rsidRDefault="00000000" w:rsidP="005B211F">
            <w:pPr>
              <w:spacing w:after="0"/>
              <w:rPr>
                <w:rFonts w:cs="Times New Roman"/>
              </w:rPr>
            </w:pPr>
            <w:r w:rsidRPr="001B2609">
              <w:rPr>
                <w:rFonts w:cs="Times New Roman"/>
              </w:rPr>
              <w:t>Xem khóa học</w:t>
            </w:r>
          </w:p>
        </w:tc>
        <w:tc>
          <w:tcPr>
            <w:tcW w:w="1250" w:type="pct"/>
            <w:vAlign w:val="center"/>
          </w:tcPr>
          <w:p w14:paraId="7C0BDB61" w14:textId="77777777" w:rsidR="0004113B" w:rsidRPr="001B2609" w:rsidRDefault="00000000" w:rsidP="005B211F">
            <w:pPr>
              <w:spacing w:after="0"/>
              <w:rPr>
                <w:rFonts w:cs="Times New Roman"/>
              </w:rPr>
            </w:pPr>
            <w:r w:rsidRPr="001B2609">
              <w:rPr>
                <w:rFonts w:cs="Times New Roman"/>
              </w:rPr>
              <w:t>Khóa học tồn tại</w:t>
            </w:r>
          </w:p>
        </w:tc>
        <w:tc>
          <w:tcPr>
            <w:tcW w:w="1250" w:type="pct"/>
            <w:vAlign w:val="center"/>
          </w:tcPr>
          <w:p w14:paraId="6DEC08A1" w14:textId="77777777" w:rsidR="0004113B" w:rsidRPr="001B2609" w:rsidRDefault="00000000" w:rsidP="005B211F">
            <w:pPr>
              <w:spacing w:after="0"/>
              <w:rPr>
                <w:rFonts w:cs="Times New Roman"/>
              </w:rPr>
            </w:pPr>
            <w:r w:rsidRPr="001B2609">
              <w:rPr>
                <w:rFonts w:cs="Times New Roman"/>
              </w:rPr>
              <w:t>Hiển thị đúng thông tin</w:t>
            </w:r>
          </w:p>
        </w:tc>
      </w:tr>
      <w:tr w:rsidR="0004113B" w:rsidRPr="001B2609" w14:paraId="6B8585D7" w14:textId="77777777" w:rsidTr="00C40CCA">
        <w:trPr>
          <w:jc w:val="center"/>
        </w:trPr>
        <w:tc>
          <w:tcPr>
            <w:tcW w:w="1250" w:type="pct"/>
            <w:vAlign w:val="center"/>
          </w:tcPr>
          <w:p w14:paraId="7F84E3BD" w14:textId="77777777" w:rsidR="0004113B" w:rsidRPr="001B2609" w:rsidRDefault="00000000" w:rsidP="005B211F">
            <w:pPr>
              <w:spacing w:after="0"/>
              <w:jc w:val="center"/>
              <w:rPr>
                <w:rFonts w:cs="Times New Roman"/>
              </w:rPr>
            </w:pPr>
            <w:r w:rsidRPr="001B2609">
              <w:rPr>
                <w:rFonts w:cs="Times New Roman"/>
              </w:rPr>
              <w:t>TC-04</w:t>
            </w:r>
          </w:p>
        </w:tc>
        <w:tc>
          <w:tcPr>
            <w:tcW w:w="1250" w:type="pct"/>
            <w:vAlign w:val="center"/>
          </w:tcPr>
          <w:p w14:paraId="2821C2E5" w14:textId="77777777" w:rsidR="0004113B" w:rsidRPr="001B2609" w:rsidRDefault="00000000" w:rsidP="005B211F">
            <w:pPr>
              <w:spacing w:after="0"/>
              <w:rPr>
                <w:rFonts w:cs="Times New Roman"/>
              </w:rPr>
            </w:pPr>
            <w:r w:rsidRPr="001B2609">
              <w:rPr>
                <w:rFonts w:cs="Times New Roman"/>
              </w:rPr>
              <w:t>Mở bài thi</w:t>
            </w:r>
          </w:p>
        </w:tc>
        <w:tc>
          <w:tcPr>
            <w:tcW w:w="1250" w:type="pct"/>
            <w:vAlign w:val="center"/>
          </w:tcPr>
          <w:p w14:paraId="323EA123" w14:textId="77777777" w:rsidR="0004113B" w:rsidRPr="001B2609" w:rsidRDefault="00000000" w:rsidP="005B211F">
            <w:pPr>
              <w:spacing w:after="0"/>
              <w:rPr>
                <w:rFonts w:cs="Times New Roman"/>
              </w:rPr>
            </w:pPr>
            <w:r w:rsidRPr="001B2609">
              <w:rPr>
                <w:rFonts w:cs="Times New Roman"/>
              </w:rPr>
              <w:t>Kỳ thi đang mở</w:t>
            </w:r>
          </w:p>
        </w:tc>
        <w:tc>
          <w:tcPr>
            <w:tcW w:w="1250" w:type="pct"/>
            <w:vAlign w:val="center"/>
          </w:tcPr>
          <w:p w14:paraId="27B87C4E" w14:textId="77777777" w:rsidR="0004113B" w:rsidRPr="001B2609" w:rsidRDefault="00000000" w:rsidP="005B211F">
            <w:pPr>
              <w:spacing w:after="0"/>
              <w:rPr>
                <w:rFonts w:cs="Times New Roman"/>
              </w:rPr>
            </w:pPr>
            <w:r w:rsidRPr="001B2609">
              <w:rPr>
                <w:rFonts w:cs="Times New Roman"/>
              </w:rPr>
              <w:t>Tạo/khôi phục Exam Attempt</w:t>
            </w:r>
          </w:p>
        </w:tc>
      </w:tr>
      <w:tr w:rsidR="0004113B" w:rsidRPr="001B2609" w14:paraId="491878F3" w14:textId="77777777" w:rsidTr="00C40CCA">
        <w:trPr>
          <w:jc w:val="center"/>
        </w:trPr>
        <w:tc>
          <w:tcPr>
            <w:tcW w:w="1250" w:type="pct"/>
            <w:vAlign w:val="center"/>
          </w:tcPr>
          <w:p w14:paraId="7C6C6A36" w14:textId="77777777" w:rsidR="0004113B" w:rsidRPr="001B2609" w:rsidRDefault="00000000" w:rsidP="005B211F">
            <w:pPr>
              <w:spacing w:after="0"/>
              <w:jc w:val="center"/>
              <w:rPr>
                <w:rFonts w:cs="Times New Roman"/>
              </w:rPr>
            </w:pPr>
            <w:r w:rsidRPr="001B2609">
              <w:rPr>
                <w:rFonts w:cs="Times New Roman"/>
              </w:rPr>
              <w:t>TC-05</w:t>
            </w:r>
          </w:p>
        </w:tc>
        <w:tc>
          <w:tcPr>
            <w:tcW w:w="1250" w:type="pct"/>
            <w:vAlign w:val="center"/>
          </w:tcPr>
          <w:p w14:paraId="6633830A" w14:textId="77777777" w:rsidR="0004113B" w:rsidRPr="001B2609" w:rsidRDefault="00000000" w:rsidP="005B211F">
            <w:pPr>
              <w:spacing w:after="0"/>
              <w:rPr>
                <w:rFonts w:cs="Times New Roman"/>
              </w:rPr>
            </w:pPr>
            <w:r w:rsidRPr="001B2609">
              <w:rPr>
                <w:rFonts w:cs="Times New Roman"/>
              </w:rPr>
              <w:t>Lưu đáp án</w:t>
            </w:r>
          </w:p>
        </w:tc>
        <w:tc>
          <w:tcPr>
            <w:tcW w:w="1250" w:type="pct"/>
            <w:vAlign w:val="center"/>
          </w:tcPr>
          <w:p w14:paraId="61370659" w14:textId="77777777" w:rsidR="0004113B" w:rsidRPr="001B2609" w:rsidRDefault="00000000" w:rsidP="005B211F">
            <w:pPr>
              <w:spacing w:after="0"/>
              <w:rPr>
                <w:rFonts w:cs="Times New Roman"/>
              </w:rPr>
            </w:pPr>
            <w:r w:rsidRPr="001B2609">
              <w:rPr>
                <w:rFonts w:cs="Times New Roman"/>
              </w:rPr>
              <w:t>Thay đổi lựa chọn</w:t>
            </w:r>
          </w:p>
        </w:tc>
        <w:tc>
          <w:tcPr>
            <w:tcW w:w="1250" w:type="pct"/>
            <w:vAlign w:val="center"/>
          </w:tcPr>
          <w:p w14:paraId="16FB7DDE" w14:textId="77777777" w:rsidR="0004113B" w:rsidRPr="001B2609" w:rsidRDefault="00000000" w:rsidP="005B211F">
            <w:pPr>
              <w:spacing w:after="0"/>
              <w:rPr>
                <w:rFonts w:cs="Times New Roman"/>
              </w:rPr>
            </w:pPr>
            <w:r w:rsidRPr="001B2609">
              <w:rPr>
                <w:rFonts w:cs="Times New Roman"/>
              </w:rPr>
              <w:t>Redis chứa trạng thái mới</w:t>
            </w:r>
          </w:p>
        </w:tc>
      </w:tr>
      <w:tr w:rsidR="0004113B" w:rsidRPr="001B2609" w14:paraId="03087BF5" w14:textId="77777777" w:rsidTr="00C40CCA">
        <w:trPr>
          <w:jc w:val="center"/>
        </w:trPr>
        <w:tc>
          <w:tcPr>
            <w:tcW w:w="1250" w:type="pct"/>
            <w:vAlign w:val="center"/>
          </w:tcPr>
          <w:p w14:paraId="4AE4F12C" w14:textId="77777777" w:rsidR="0004113B" w:rsidRPr="001B2609" w:rsidRDefault="00000000" w:rsidP="005B211F">
            <w:pPr>
              <w:spacing w:after="0"/>
              <w:jc w:val="center"/>
              <w:rPr>
                <w:rFonts w:cs="Times New Roman"/>
              </w:rPr>
            </w:pPr>
            <w:r w:rsidRPr="001B2609">
              <w:rPr>
                <w:rFonts w:cs="Times New Roman"/>
              </w:rPr>
              <w:t>TC-06</w:t>
            </w:r>
          </w:p>
        </w:tc>
        <w:tc>
          <w:tcPr>
            <w:tcW w:w="1250" w:type="pct"/>
            <w:vAlign w:val="center"/>
          </w:tcPr>
          <w:p w14:paraId="4C04F83B" w14:textId="77777777" w:rsidR="0004113B" w:rsidRPr="001B2609" w:rsidRDefault="00000000" w:rsidP="005B211F">
            <w:pPr>
              <w:spacing w:after="0"/>
              <w:rPr>
                <w:rFonts w:cs="Times New Roman"/>
              </w:rPr>
            </w:pPr>
            <w:r w:rsidRPr="001B2609">
              <w:rPr>
                <w:rFonts w:cs="Times New Roman"/>
              </w:rPr>
              <w:t>Khôi phục bài</w:t>
            </w:r>
          </w:p>
        </w:tc>
        <w:tc>
          <w:tcPr>
            <w:tcW w:w="1250" w:type="pct"/>
            <w:vAlign w:val="center"/>
          </w:tcPr>
          <w:p w14:paraId="75B3C1B4" w14:textId="77777777" w:rsidR="0004113B" w:rsidRPr="001B2609" w:rsidRDefault="00000000" w:rsidP="005B211F">
            <w:pPr>
              <w:spacing w:after="0"/>
              <w:rPr>
                <w:rFonts w:cs="Times New Roman"/>
              </w:rPr>
            </w:pPr>
            <w:r w:rsidRPr="001B2609">
              <w:rPr>
                <w:rFonts w:cs="Times New Roman"/>
              </w:rPr>
              <w:t>Có trạng thái Redis còn TTL</w:t>
            </w:r>
          </w:p>
        </w:tc>
        <w:tc>
          <w:tcPr>
            <w:tcW w:w="1250" w:type="pct"/>
            <w:vAlign w:val="center"/>
          </w:tcPr>
          <w:p w14:paraId="0C1B012B" w14:textId="77777777" w:rsidR="0004113B" w:rsidRPr="001B2609" w:rsidRDefault="00000000" w:rsidP="005B211F">
            <w:pPr>
              <w:spacing w:after="0"/>
              <w:rPr>
                <w:rFonts w:cs="Times New Roman"/>
              </w:rPr>
            </w:pPr>
            <w:r w:rsidRPr="001B2609">
              <w:rPr>
                <w:rFonts w:cs="Times New Roman"/>
              </w:rPr>
              <w:t>Hiển thị lại đáp án gần nhất</w:t>
            </w:r>
          </w:p>
        </w:tc>
      </w:tr>
      <w:tr w:rsidR="0004113B" w:rsidRPr="001B2609" w14:paraId="3F745041" w14:textId="77777777" w:rsidTr="00C40CCA">
        <w:trPr>
          <w:jc w:val="center"/>
        </w:trPr>
        <w:tc>
          <w:tcPr>
            <w:tcW w:w="1250" w:type="pct"/>
            <w:vAlign w:val="center"/>
          </w:tcPr>
          <w:p w14:paraId="7788155B" w14:textId="77777777" w:rsidR="0004113B" w:rsidRPr="001B2609" w:rsidRDefault="00000000" w:rsidP="005B211F">
            <w:pPr>
              <w:spacing w:after="0"/>
              <w:jc w:val="center"/>
              <w:rPr>
                <w:rFonts w:cs="Times New Roman"/>
              </w:rPr>
            </w:pPr>
            <w:r w:rsidRPr="001B2609">
              <w:rPr>
                <w:rFonts w:cs="Times New Roman"/>
              </w:rPr>
              <w:t>TC-07</w:t>
            </w:r>
          </w:p>
        </w:tc>
        <w:tc>
          <w:tcPr>
            <w:tcW w:w="1250" w:type="pct"/>
            <w:vAlign w:val="center"/>
          </w:tcPr>
          <w:p w14:paraId="3AA83C79" w14:textId="77777777" w:rsidR="0004113B" w:rsidRPr="001B2609" w:rsidRDefault="00000000" w:rsidP="005B211F">
            <w:pPr>
              <w:spacing w:after="0"/>
              <w:rPr>
                <w:rFonts w:cs="Times New Roman"/>
              </w:rPr>
            </w:pPr>
            <w:r w:rsidRPr="001B2609">
              <w:rPr>
                <w:rFonts w:cs="Times New Roman"/>
              </w:rPr>
              <w:t>Hết TTL</w:t>
            </w:r>
          </w:p>
        </w:tc>
        <w:tc>
          <w:tcPr>
            <w:tcW w:w="1250" w:type="pct"/>
            <w:vAlign w:val="center"/>
          </w:tcPr>
          <w:p w14:paraId="6324B476" w14:textId="77777777" w:rsidR="0004113B" w:rsidRPr="001B2609" w:rsidRDefault="00000000" w:rsidP="005B211F">
            <w:pPr>
              <w:spacing w:after="0"/>
              <w:rPr>
                <w:rFonts w:cs="Times New Roman"/>
              </w:rPr>
            </w:pPr>
            <w:r w:rsidRPr="001B2609">
              <w:rPr>
                <w:rFonts w:cs="Times New Roman"/>
              </w:rPr>
              <w:t>Trạng thái đã hết hạn</w:t>
            </w:r>
          </w:p>
        </w:tc>
        <w:tc>
          <w:tcPr>
            <w:tcW w:w="1250" w:type="pct"/>
            <w:vAlign w:val="center"/>
          </w:tcPr>
          <w:p w14:paraId="122C1027" w14:textId="77777777" w:rsidR="0004113B" w:rsidRPr="001B2609" w:rsidRDefault="00000000" w:rsidP="005B211F">
            <w:pPr>
              <w:spacing w:after="0"/>
              <w:rPr>
                <w:rFonts w:cs="Times New Roman"/>
              </w:rPr>
            </w:pPr>
            <w:r w:rsidRPr="001B2609">
              <w:rPr>
                <w:rFonts w:cs="Times New Roman"/>
              </w:rPr>
              <w:t>Không khôi phục phiên đã hết hạn</w:t>
            </w:r>
          </w:p>
        </w:tc>
      </w:tr>
      <w:tr w:rsidR="0004113B" w:rsidRPr="001B2609" w14:paraId="3016A8DF" w14:textId="77777777" w:rsidTr="00C40CCA">
        <w:trPr>
          <w:jc w:val="center"/>
        </w:trPr>
        <w:tc>
          <w:tcPr>
            <w:tcW w:w="1250" w:type="pct"/>
            <w:vAlign w:val="center"/>
          </w:tcPr>
          <w:p w14:paraId="6C37AE45" w14:textId="77777777" w:rsidR="0004113B" w:rsidRPr="001B2609" w:rsidRDefault="00000000" w:rsidP="005B211F">
            <w:pPr>
              <w:spacing w:after="0"/>
              <w:jc w:val="center"/>
              <w:rPr>
                <w:rFonts w:cs="Times New Roman"/>
              </w:rPr>
            </w:pPr>
            <w:r w:rsidRPr="001B2609">
              <w:rPr>
                <w:rFonts w:cs="Times New Roman"/>
              </w:rPr>
              <w:t>TC-08</w:t>
            </w:r>
          </w:p>
        </w:tc>
        <w:tc>
          <w:tcPr>
            <w:tcW w:w="1250" w:type="pct"/>
            <w:vAlign w:val="center"/>
          </w:tcPr>
          <w:p w14:paraId="2F25730C" w14:textId="77777777" w:rsidR="0004113B" w:rsidRPr="001B2609" w:rsidRDefault="00000000" w:rsidP="005B211F">
            <w:pPr>
              <w:spacing w:after="0"/>
              <w:rPr>
                <w:rFonts w:cs="Times New Roman"/>
              </w:rPr>
            </w:pPr>
            <w:r w:rsidRPr="001B2609">
              <w:rPr>
                <w:rFonts w:cs="Times New Roman"/>
              </w:rPr>
              <w:t>Nộp bài</w:t>
            </w:r>
          </w:p>
        </w:tc>
        <w:tc>
          <w:tcPr>
            <w:tcW w:w="1250" w:type="pct"/>
            <w:vAlign w:val="center"/>
          </w:tcPr>
          <w:p w14:paraId="4ABB4F14" w14:textId="77777777" w:rsidR="0004113B" w:rsidRPr="001B2609" w:rsidRDefault="00000000" w:rsidP="005B211F">
            <w:pPr>
              <w:spacing w:after="0"/>
              <w:rPr>
                <w:rFonts w:cs="Times New Roman"/>
              </w:rPr>
            </w:pPr>
            <w:r w:rsidRPr="001B2609">
              <w:rPr>
                <w:rFonts w:cs="Times New Roman"/>
              </w:rPr>
              <w:t>Exam Attempt hợp lệ</w:t>
            </w:r>
          </w:p>
        </w:tc>
        <w:tc>
          <w:tcPr>
            <w:tcW w:w="1250" w:type="pct"/>
            <w:vAlign w:val="center"/>
          </w:tcPr>
          <w:p w14:paraId="0ED58331" w14:textId="77777777" w:rsidR="0004113B" w:rsidRPr="001B2609" w:rsidRDefault="00000000" w:rsidP="005B211F">
            <w:pPr>
              <w:spacing w:after="0"/>
              <w:rPr>
                <w:rFonts w:cs="Times New Roman"/>
              </w:rPr>
            </w:pPr>
            <w:r w:rsidRPr="001B2609">
              <w:rPr>
                <w:rFonts w:cs="Times New Roman"/>
              </w:rPr>
              <w:t>Chấm điểm và lưu Result</w:t>
            </w:r>
          </w:p>
        </w:tc>
      </w:tr>
      <w:tr w:rsidR="0004113B" w:rsidRPr="001B2609" w14:paraId="262BBE65" w14:textId="77777777" w:rsidTr="00C40CCA">
        <w:trPr>
          <w:jc w:val="center"/>
        </w:trPr>
        <w:tc>
          <w:tcPr>
            <w:tcW w:w="1250" w:type="pct"/>
            <w:vAlign w:val="center"/>
          </w:tcPr>
          <w:p w14:paraId="70594415" w14:textId="77777777" w:rsidR="0004113B" w:rsidRPr="001B2609" w:rsidRDefault="00000000" w:rsidP="005B211F">
            <w:pPr>
              <w:spacing w:after="0"/>
              <w:jc w:val="center"/>
              <w:rPr>
                <w:rFonts w:cs="Times New Roman"/>
              </w:rPr>
            </w:pPr>
            <w:r w:rsidRPr="001B2609">
              <w:rPr>
                <w:rFonts w:cs="Times New Roman"/>
              </w:rPr>
              <w:lastRenderedPageBreak/>
              <w:t>TC-09</w:t>
            </w:r>
          </w:p>
        </w:tc>
        <w:tc>
          <w:tcPr>
            <w:tcW w:w="1250" w:type="pct"/>
            <w:vAlign w:val="center"/>
          </w:tcPr>
          <w:p w14:paraId="2B95C800" w14:textId="77777777" w:rsidR="0004113B" w:rsidRPr="001B2609" w:rsidRDefault="00000000" w:rsidP="005B211F">
            <w:pPr>
              <w:spacing w:after="0"/>
              <w:rPr>
                <w:rFonts w:cs="Times New Roman"/>
              </w:rPr>
            </w:pPr>
            <w:r w:rsidRPr="001B2609">
              <w:rPr>
                <w:rFonts w:cs="Times New Roman"/>
              </w:rPr>
              <w:t>Leaderboard</w:t>
            </w:r>
          </w:p>
        </w:tc>
        <w:tc>
          <w:tcPr>
            <w:tcW w:w="1250" w:type="pct"/>
            <w:vAlign w:val="center"/>
          </w:tcPr>
          <w:p w14:paraId="2C2670E8" w14:textId="77777777" w:rsidR="0004113B" w:rsidRPr="001B2609" w:rsidRDefault="00000000" w:rsidP="005B211F">
            <w:pPr>
              <w:spacing w:after="0"/>
              <w:rPr>
                <w:rFonts w:cs="Times New Roman"/>
              </w:rPr>
            </w:pPr>
            <w:r w:rsidRPr="001B2609">
              <w:rPr>
                <w:rFonts w:cs="Times New Roman"/>
              </w:rPr>
              <w:t>Có Result mới</w:t>
            </w:r>
          </w:p>
        </w:tc>
        <w:tc>
          <w:tcPr>
            <w:tcW w:w="1250" w:type="pct"/>
            <w:vAlign w:val="center"/>
          </w:tcPr>
          <w:p w14:paraId="59C64401" w14:textId="77777777" w:rsidR="0004113B" w:rsidRPr="001B2609" w:rsidRDefault="00000000" w:rsidP="005B211F">
            <w:pPr>
              <w:spacing w:after="0"/>
              <w:rPr>
                <w:rFonts w:cs="Times New Roman"/>
              </w:rPr>
            </w:pPr>
            <w:r w:rsidRPr="001B2609">
              <w:rPr>
                <w:rFonts w:cs="Times New Roman"/>
              </w:rPr>
              <w:t>Thứ hạng được cập nhật</w:t>
            </w:r>
          </w:p>
        </w:tc>
      </w:tr>
      <w:tr w:rsidR="0004113B" w:rsidRPr="001B2609" w14:paraId="6019EE4F" w14:textId="77777777" w:rsidTr="00C40CCA">
        <w:trPr>
          <w:jc w:val="center"/>
        </w:trPr>
        <w:tc>
          <w:tcPr>
            <w:tcW w:w="1250" w:type="pct"/>
            <w:vAlign w:val="center"/>
          </w:tcPr>
          <w:p w14:paraId="7733EEF9" w14:textId="77777777" w:rsidR="0004113B" w:rsidRPr="001B2609" w:rsidRDefault="00000000" w:rsidP="005B211F">
            <w:pPr>
              <w:spacing w:after="0"/>
              <w:jc w:val="center"/>
              <w:rPr>
                <w:rFonts w:cs="Times New Roman"/>
              </w:rPr>
            </w:pPr>
            <w:r w:rsidRPr="001B2609">
              <w:rPr>
                <w:rFonts w:cs="Times New Roman"/>
              </w:rPr>
              <w:t>TC-10</w:t>
            </w:r>
          </w:p>
        </w:tc>
        <w:tc>
          <w:tcPr>
            <w:tcW w:w="1250" w:type="pct"/>
            <w:vAlign w:val="center"/>
          </w:tcPr>
          <w:p w14:paraId="1E63AED6" w14:textId="77777777" w:rsidR="0004113B" w:rsidRPr="001B2609" w:rsidRDefault="00000000" w:rsidP="005B211F">
            <w:pPr>
              <w:spacing w:after="0"/>
              <w:rPr>
                <w:rFonts w:cs="Times New Roman"/>
              </w:rPr>
            </w:pPr>
            <w:r w:rsidRPr="001B2609">
              <w:rPr>
                <w:rFonts w:cs="Times New Roman"/>
              </w:rPr>
              <w:t>Video</w:t>
            </w:r>
          </w:p>
        </w:tc>
        <w:tc>
          <w:tcPr>
            <w:tcW w:w="1250" w:type="pct"/>
            <w:vAlign w:val="center"/>
          </w:tcPr>
          <w:p w14:paraId="7136FC44" w14:textId="77777777" w:rsidR="0004113B" w:rsidRPr="001B2609" w:rsidRDefault="00000000" w:rsidP="005B211F">
            <w:pPr>
              <w:spacing w:after="0"/>
              <w:rPr>
                <w:rFonts w:cs="Times New Roman"/>
              </w:rPr>
            </w:pPr>
            <w:r w:rsidRPr="001B2609">
              <w:rPr>
                <w:rFonts w:cs="Times New Roman"/>
              </w:rPr>
              <w:t>Phát và xem video</w:t>
            </w:r>
          </w:p>
        </w:tc>
        <w:tc>
          <w:tcPr>
            <w:tcW w:w="1250" w:type="pct"/>
            <w:vAlign w:val="center"/>
          </w:tcPr>
          <w:p w14:paraId="6578A334" w14:textId="77777777" w:rsidR="0004113B" w:rsidRPr="001B2609" w:rsidRDefault="00000000" w:rsidP="005B211F">
            <w:pPr>
              <w:spacing w:after="0"/>
              <w:rPr>
                <w:rFonts w:cs="Times New Roman"/>
              </w:rPr>
            </w:pPr>
            <w:r w:rsidRPr="001B2609">
              <w:rPr>
                <w:rFonts w:cs="Times New Roman"/>
              </w:rPr>
              <w:t>Learning Event được ghi nhận</w:t>
            </w:r>
          </w:p>
        </w:tc>
      </w:tr>
      <w:tr w:rsidR="0004113B" w:rsidRPr="001B2609" w14:paraId="49D485FF" w14:textId="77777777" w:rsidTr="00C40CCA">
        <w:trPr>
          <w:jc w:val="center"/>
        </w:trPr>
        <w:tc>
          <w:tcPr>
            <w:tcW w:w="1250" w:type="pct"/>
            <w:vAlign w:val="center"/>
          </w:tcPr>
          <w:p w14:paraId="5DD84688" w14:textId="77777777" w:rsidR="0004113B" w:rsidRPr="001B2609" w:rsidRDefault="00000000" w:rsidP="005B211F">
            <w:pPr>
              <w:spacing w:after="0"/>
              <w:jc w:val="center"/>
              <w:rPr>
                <w:rFonts w:cs="Times New Roman"/>
              </w:rPr>
            </w:pPr>
            <w:r w:rsidRPr="001B2609">
              <w:rPr>
                <w:rFonts w:cs="Times New Roman"/>
              </w:rPr>
              <w:t>TC-11</w:t>
            </w:r>
          </w:p>
        </w:tc>
        <w:tc>
          <w:tcPr>
            <w:tcW w:w="1250" w:type="pct"/>
            <w:vAlign w:val="center"/>
          </w:tcPr>
          <w:p w14:paraId="4D16B695" w14:textId="77777777" w:rsidR="0004113B" w:rsidRPr="001B2609" w:rsidRDefault="00000000" w:rsidP="005B211F">
            <w:pPr>
              <w:spacing w:after="0"/>
              <w:rPr>
                <w:rFonts w:cs="Times New Roman"/>
              </w:rPr>
            </w:pPr>
            <w:r w:rsidRPr="001B2609">
              <w:rPr>
                <w:rFonts w:cs="Times New Roman"/>
              </w:rPr>
              <w:t>Knowledge Graph</w:t>
            </w:r>
          </w:p>
        </w:tc>
        <w:tc>
          <w:tcPr>
            <w:tcW w:w="1250" w:type="pct"/>
            <w:vAlign w:val="center"/>
          </w:tcPr>
          <w:p w14:paraId="7B675089" w14:textId="77777777" w:rsidR="0004113B" w:rsidRPr="001B2609" w:rsidRDefault="00000000" w:rsidP="005B211F">
            <w:pPr>
              <w:spacing w:after="0"/>
              <w:rPr>
                <w:rFonts w:cs="Times New Roman"/>
              </w:rPr>
            </w:pPr>
            <w:r w:rsidRPr="001B2609">
              <w:rPr>
                <w:rFonts w:cs="Times New Roman"/>
              </w:rPr>
              <w:t>Có quan hệ tiên quyết</w:t>
            </w:r>
          </w:p>
        </w:tc>
        <w:tc>
          <w:tcPr>
            <w:tcW w:w="1250" w:type="pct"/>
            <w:vAlign w:val="center"/>
          </w:tcPr>
          <w:p w14:paraId="458992E0" w14:textId="77777777" w:rsidR="0004113B" w:rsidRPr="001B2609" w:rsidRDefault="00000000" w:rsidP="005B211F">
            <w:pPr>
              <w:spacing w:after="0"/>
              <w:rPr>
                <w:rFonts w:cs="Times New Roman"/>
              </w:rPr>
            </w:pPr>
            <w:r w:rsidRPr="001B2609">
              <w:rPr>
                <w:rFonts w:cs="Times New Roman"/>
              </w:rPr>
              <w:t>Trả về lộ trình phù hợp</w:t>
            </w:r>
          </w:p>
        </w:tc>
      </w:tr>
      <w:tr w:rsidR="0004113B" w:rsidRPr="001B2609" w14:paraId="2743D1DC" w14:textId="77777777" w:rsidTr="00C40CCA">
        <w:trPr>
          <w:jc w:val="center"/>
        </w:trPr>
        <w:tc>
          <w:tcPr>
            <w:tcW w:w="1250" w:type="pct"/>
            <w:vAlign w:val="center"/>
          </w:tcPr>
          <w:p w14:paraId="792573AE" w14:textId="77777777" w:rsidR="0004113B" w:rsidRPr="001B2609" w:rsidRDefault="00000000" w:rsidP="005B211F">
            <w:pPr>
              <w:spacing w:after="0"/>
              <w:jc w:val="center"/>
              <w:rPr>
                <w:rFonts w:cs="Times New Roman"/>
              </w:rPr>
            </w:pPr>
            <w:r w:rsidRPr="001B2609">
              <w:rPr>
                <w:rFonts w:cs="Times New Roman"/>
              </w:rPr>
              <w:t>TC-12</w:t>
            </w:r>
          </w:p>
        </w:tc>
        <w:tc>
          <w:tcPr>
            <w:tcW w:w="1250" w:type="pct"/>
            <w:vAlign w:val="center"/>
          </w:tcPr>
          <w:p w14:paraId="2CD3D791" w14:textId="77777777" w:rsidR="0004113B" w:rsidRPr="001B2609" w:rsidRDefault="00000000" w:rsidP="005B211F">
            <w:pPr>
              <w:spacing w:after="0"/>
              <w:rPr>
                <w:rFonts w:cs="Times New Roman"/>
              </w:rPr>
            </w:pPr>
            <w:r w:rsidRPr="001B2609">
              <w:rPr>
                <w:rFonts w:cs="Times New Roman"/>
              </w:rPr>
              <w:t>Phân quyền</w:t>
            </w:r>
          </w:p>
        </w:tc>
        <w:tc>
          <w:tcPr>
            <w:tcW w:w="1250" w:type="pct"/>
            <w:vAlign w:val="center"/>
          </w:tcPr>
          <w:p w14:paraId="5601AB2B" w14:textId="77777777" w:rsidR="0004113B" w:rsidRPr="001B2609" w:rsidRDefault="00000000" w:rsidP="005B211F">
            <w:pPr>
              <w:spacing w:after="0"/>
              <w:rPr>
                <w:rFonts w:cs="Times New Roman"/>
              </w:rPr>
            </w:pPr>
            <w:r w:rsidRPr="001B2609">
              <w:rPr>
                <w:rFonts w:cs="Times New Roman"/>
              </w:rPr>
              <w:t>Sinh viên gọi API quản trị</w:t>
            </w:r>
          </w:p>
        </w:tc>
        <w:tc>
          <w:tcPr>
            <w:tcW w:w="1250" w:type="pct"/>
            <w:vAlign w:val="center"/>
          </w:tcPr>
          <w:p w14:paraId="19107421" w14:textId="77777777" w:rsidR="0004113B" w:rsidRPr="001B2609" w:rsidRDefault="00000000" w:rsidP="005B211F">
            <w:pPr>
              <w:spacing w:after="0"/>
              <w:rPr>
                <w:rFonts w:cs="Times New Roman"/>
              </w:rPr>
            </w:pPr>
            <w:r w:rsidRPr="001B2609">
              <w:rPr>
                <w:rFonts w:cs="Times New Roman"/>
              </w:rPr>
              <w:t>Từ chối truy cập</w:t>
            </w:r>
          </w:p>
        </w:tc>
      </w:tr>
      <w:tr w:rsidR="0004113B" w:rsidRPr="001B2609" w14:paraId="3FF68B96" w14:textId="77777777" w:rsidTr="00C40CCA">
        <w:trPr>
          <w:jc w:val="center"/>
        </w:trPr>
        <w:tc>
          <w:tcPr>
            <w:tcW w:w="1250" w:type="pct"/>
            <w:vAlign w:val="center"/>
          </w:tcPr>
          <w:p w14:paraId="6FD69D6A" w14:textId="77777777" w:rsidR="0004113B" w:rsidRPr="001B2609" w:rsidRDefault="00000000" w:rsidP="005B211F">
            <w:pPr>
              <w:spacing w:after="0"/>
              <w:jc w:val="center"/>
              <w:rPr>
                <w:rFonts w:cs="Times New Roman"/>
              </w:rPr>
            </w:pPr>
            <w:r w:rsidRPr="001B2609">
              <w:rPr>
                <w:rFonts w:cs="Times New Roman"/>
              </w:rPr>
              <w:t>TC-13</w:t>
            </w:r>
          </w:p>
        </w:tc>
        <w:tc>
          <w:tcPr>
            <w:tcW w:w="1250" w:type="pct"/>
            <w:vAlign w:val="center"/>
          </w:tcPr>
          <w:p w14:paraId="1761EA11" w14:textId="77777777" w:rsidR="0004113B" w:rsidRPr="001B2609" w:rsidRDefault="00000000" w:rsidP="005B211F">
            <w:pPr>
              <w:spacing w:after="0"/>
              <w:rPr>
                <w:rFonts w:cs="Times New Roman"/>
              </w:rPr>
            </w:pPr>
            <w:r w:rsidRPr="001B2609">
              <w:rPr>
                <w:rFonts w:cs="Times New Roman"/>
              </w:rPr>
              <w:t>CRUD câu hỏi</w:t>
            </w:r>
          </w:p>
        </w:tc>
        <w:tc>
          <w:tcPr>
            <w:tcW w:w="1250" w:type="pct"/>
            <w:vAlign w:val="center"/>
          </w:tcPr>
          <w:p w14:paraId="225D39B6" w14:textId="77777777" w:rsidR="0004113B" w:rsidRPr="001B2609" w:rsidRDefault="00000000" w:rsidP="005B211F">
            <w:pPr>
              <w:spacing w:after="0"/>
              <w:rPr>
                <w:rFonts w:cs="Times New Roman"/>
              </w:rPr>
            </w:pPr>
            <w:r w:rsidRPr="001B2609">
              <w:rPr>
                <w:rFonts w:cs="Times New Roman"/>
              </w:rPr>
              <w:t>Giảng viên có quyền</w:t>
            </w:r>
          </w:p>
        </w:tc>
        <w:tc>
          <w:tcPr>
            <w:tcW w:w="1250" w:type="pct"/>
            <w:vAlign w:val="center"/>
          </w:tcPr>
          <w:p w14:paraId="6D7BC30C" w14:textId="77777777" w:rsidR="0004113B" w:rsidRPr="001B2609" w:rsidRDefault="00000000" w:rsidP="005B211F">
            <w:pPr>
              <w:spacing w:after="0"/>
              <w:rPr>
                <w:rFonts w:cs="Times New Roman"/>
              </w:rPr>
            </w:pPr>
            <w:r w:rsidRPr="001B2609">
              <w:rPr>
                <w:rFonts w:cs="Times New Roman"/>
              </w:rPr>
              <w:t>Dữ liệu được tạo/sửa/xóa đúng</w:t>
            </w:r>
          </w:p>
        </w:tc>
      </w:tr>
      <w:tr w:rsidR="0004113B" w:rsidRPr="001B2609" w14:paraId="54092A68" w14:textId="77777777" w:rsidTr="00C40CCA">
        <w:trPr>
          <w:jc w:val="center"/>
        </w:trPr>
        <w:tc>
          <w:tcPr>
            <w:tcW w:w="1250" w:type="pct"/>
            <w:vAlign w:val="center"/>
          </w:tcPr>
          <w:p w14:paraId="7055C671" w14:textId="77777777" w:rsidR="0004113B" w:rsidRPr="001B2609" w:rsidRDefault="00000000" w:rsidP="005B211F">
            <w:pPr>
              <w:spacing w:after="0"/>
              <w:jc w:val="center"/>
              <w:rPr>
                <w:rFonts w:cs="Times New Roman"/>
              </w:rPr>
            </w:pPr>
            <w:r w:rsidRPr="001B2609">
              <w:rPr>
                <w:rFonts w:cs="Times New Roman"/>
              </w:rPr>
              <w:t>TC-14</w:t>
            </w:r>
          </w:p>
        </w:tc>
        <w:tc>
          <w:tcPr>
            <w:tcW w:w="1250" w:type="pct"/>
            <w:vAlign w:val="center"/>
          </w:tcPr>
          <w:p w14:paraId="25AACBCC" w14:textId="77777777" w:rsidR="0004113B" w:rsidRPr="001B2609" w:rsidRDefault="00000000" w:rsidP="005B211F">
            <w:pPr>
              <w:spacing w:after="0"/>
              <w:rPr>
                <w:rFonts w:cs="Times New Roman"/>
              </w:rPr>
            </w:pPr>
            <w:r w:rsidRPr="001B2609">
              <w:rPr>
                <w:rFonts w:cs="Times New Roman"/>
              </w:rPr>
              <w:t>Backup/Restore</w:t>
            </w:r>
          </w:p>
        </w:tc>
        <w:tc>
          <w:tcPr>
            <w:tcW w:w="1250" w:type="pct"/>
            <w:vAlign w:val="center"/>
          </w:tcPr>
          <w:p w14:paraId="24591692" w14:textId="77777777" w:rsidR="0004113B" w:rsidRPr="001B2609" w:rsidRDefault="00000000" w:rsidP="005B211F">
            <w:pPr>
              <w:spacing w:after="0"/>
              <w:rPr>
                <w:rFonts w:cs="Times New Roman"/>
              </w:rPr>
            </w:pPr>
            <w:r w:rsidRPr="001B2609">
              <w:rPr>
                <w:rFonts w:cs="Times New Roman"/>
              </w:rPr>
              <w:t>Có bản sao lưu hợp lệ</w:t>
            </w:r>
          </w:p>
        </w:tc>
        <w:tc>
          <w:tcPr>
            <w:tcW w:w="1250" w:type="pct"/>
            <w:vAlign w:val="center"/>
          </w:tcPr>
          <w:p w14:paraId="08C3A121" w14:textId="77777777" w:rsidR="0004113B" w:rsidRPr="001B2609" w:rsidRDefault="00000000" w:rsidP="005B211F">
            <w:pPr>
              <w:spacing w:after="0"/>
              <w:rPr>
                <w:rFonts w:cs="Times New Roman"/>
              </w:rPr>
            </w:pPr>
            <w:r w:rsidRPr="001B2609">
              <w:rPr>
                <w:rFonts w:cs="Times New Roman"/>
              </w:rPr>
              <w:t>Dữ liệu được khôi phục theo phạm vi hỗ trợ</w:t>
            </w:r>
          </w:p>
        </w:tc>
      </w:tr>
    </w:tbl>
    <w:p w14:paraId="7EACB331" w14:textId="77777777" w:rsidR="0004113B" w:rsidRPr="001B2609" w:rsidRDefault="00000000" w:rsidP="00A553BF">
      <w:pPr>
        <w:pStyle w:val="Heading2"/>
        <w:rPr>
          <w:rFonts w:ascii="Times New Roman" w:hAnsi="Times New Roman" w:cs="Times New Roman"/>
          <w:color w:val="auto"/>
        </w:rPr>
      </w:pPr>
      <w:bookmarkStart w:id="65" w:name="_Toc241914307"/>
      <w:r w:rsidRPr="001B2609">
        <w:rPr>
          <w:rFonts w:ascii="Times New Roman" w:hAnsi="Times New Roman" w:cs="Times New Roman"/>
          <w:color w:val="auto"/>
        </w:rPr>
        <w:t>8.2. Tiêu chí nghiệm thu</w:t>
      </w:r>
      <w:bookmarkEnd w:id="65"/>
    </w:p>
    <w:p w14:paraId="42634FB8" w14:textId="77777777" w:rsidR="0004113B" w:rsidRPr="001B2609" w:rsidRDefault="00000000" w:rsidP="00A553BF">
      <w:pPr>
        <w:pStyle w:val="ListBullet"/>
        <w:rPr>
          <w:rFonts w:cs="Times New Roman"/>
        </w:rPr>
      </w:pPr>
      <w:r w:rsidRPr="001B2609">
        <w:rPr>
          <w:rFonts w:cs="Times New Roman"/>
        </w:rPr>
        <w:t>Ba nhóm người dùng có thể thực hiện đúng các chức năng thuộc quyền.</w:t>
      </w:r>
    </w:p>
    <w:p w14:paraId="76F6157D" w14:textId="77777777" w:rsidR="0004113B" w:rsidRPr="001B2609" w:rsidRDefault="00000000" w:rsidP="00A553BF">
      <w:pPr>
        <w:pStyle w:val="ListBullet"/>
        <w:rPr>
          <w:rFonts w:cs="Times New Roman"/>
        </w:rPr>
      </w:pPr>
      <w:r w:rsidRPr="001B2609">
        <w:rPr>
          <w:rFonts w:cs="Times New Roman"/>
        </w:rPr>
        <w:t>Luồng học bài từ chọn khóa học đến hoàn thành bài hoạt động đúng.</w:t>
      </w:r>
    </w:p>
    <w:p w14:paraId="59A35FD5" w14:textId="77777777" w:rsidR="0004113B" w:rsidRPr="001B2609" w:rsidRDefault="00000000" w:rsidP="00A553BF">
      <w:pPr>
        <w:pStyle w:val="ListBullet"/>
        <w:rPr>
          <w:rFonts w:cs="Times New Roman"/>
        </w:rPr>
      </w:pPr>
      <w:r w:rsidRPr="001B2609">
        <w:rPr>
          <w:rFonts w:cs="Times New Roman"/>
        </w:rPr>
        <w:t>Luồng làm bài từ mở kỳ thi, lưu trạng thái, nộp bài đến xem kết quả hoạt động đúng.</w:t>
      </w:r>
    </w:p>
    <w:p w14:paraId="6BA05F4B" w14:textId="77777777" w:rsidR="0004113B" w:rsidRPr="001B2609" w:rsidRDefault="00000000" w:rsidP="00A553BF">
      <w:pPr>
        <w:pStyle w:val="ListBullet"/>
        <w:rPr>
          <w:rFonts w:cs="Times New Roman"/>
        </w:rPr>
      </w:pPr>
      <w:r w:rsidRPr="001B2609">
        <w:rPr>
          <w:rFonts w:cs="Times New Roman"/>
        </w:rPr>
        <w:t>Trạng thái làm bài tạm thời được lưu và có thể khôi phục trong thời gian còn hiệu lực.</w:t>
      </w:r>
    </w:p>
    <w:p w14:paraId="0274B630" w14:textId="77777777" w:rsidR="0004113B" w:rsidRPr="001B2609" w:rsidRDefault="00000000" w:rsidP="00A553BF">
      <w:pPr>
        <w:pStyle w:val="ListBullet"/>
        <w:rPr>
          <w:rFonts w:cs="Times New Roman"/>
        </w:rPr>
      </w:pPr>
      <w:r w:rsidRPr="001B2609">
        <w:rPr>
          <w:rFonts w:cs="Times New Roman"/>
        </w:rPr>
        <w:t>Kết quả thi được lưu bền vững và được sử dụng để cập nhật bảng xếp hạng.</w:t>
      </w:r>
    </w:p>
    <w:p w14:paraId="527DFF51" w14:textId="77777777" w:rsidR="0004113B" w:rsidRPr="001B2609" w:rsidRDefault="00000000" w:rsidP="00A553BF">
      <w:pPr>
        <w:pStyle w:val="ListBullet"/>
        <w:rPr>
          <w:rFonts w:cs="Times New Roman"/>
        </w:rPr>
      </w:pPr>
      <w:r w:rsidRPr="001B2609">
        <w:rPr>
          <w:rFonts w:cs="Times New Roman"/>
        </w:rPr>
        <w:t>Các sự kiện học tập có thể được ghi nhận và truy vấn theo sinh viên, bài học hoặc thời gian.</w:t>
      </w:r>
    </w:p>
    <w:p w14:paraId="46B8A2E4" w14:textId="77777777" w:rsidR="0004113B" w:rsidRPr="001B2609" w:rsidRDefault="00000000" w:rsidP="00A553BF">
      <w:pPr>
        <w:pStyle w:val="ListBullet"/>
        <w:rPr>
          <w:rFonts w:cs="Times New Roman"/>
        </w:rPr>
      </w:pPr>
      <w:r w:rsidRPr="001B2609">
        <w:rPr>
          <w:rFonts w:cs="Times New Roman"/>
        </w:rPr>
        <w:t>Knowledge Graph thể hiện được các quan hệ chính và hỗ trợ truy vấn lộ trình.</w:t>
      </w:r>
    </w:p>
    <w:p w14:paraId="344DD4DA" w14:textId="77777777" w:rsidR="0004113B" w:rsidRPr="001B2609" w:rsidRDefault="00000000" w:rsidP="00A553BF">
      <w:pPr>
        <w:pStyle w:val="ListBullet"/>
        <w:rPr>
          <w:rFonts w:cs="Times New Roman"/>
        </w:rPr>
      </w:pPr>
      <w:r w:rsidRPr="001B2609">
        <w:rPr>
          <w:rFonts w:cs="Times New Roman"/>
        </w:rPr>
        <w:t>Chức năng phân quyền ngăn truy cập trái phép.</w:t>
      </w:r>
    </w:p>
    <w:p w14:paraId="28EB88BD" w14:textId="77777777" w:rsidR="0004113B" w:rsidRPr="001B2609" w:rsidRDefault="00000000" w:rsidP="00A553BF">
      <w:pPr>
        <w:pStyle w:val="ListBullet"/>
        <w:rPr>
          <w:rFonts w:cs="Times New Roman"/>
        </w:rPr>
      </w:pPr>
      <w:r w:rsidRPr="001B2609">
        <w:rPr>
          <w:rFonts w:cs="Times New Roman"/>
        </w:rPr>
        <w:t>Có thể thực hiện quy trình sao lưu và khôi phục theo phạm vi triển khai.</w:t>
      </w:r>
    </w:p>
    <w:p w14:paraId="0DDAF376" w14:textId="77777777" w:rsidR="00C40CCA" w:rsidRDefault="00C40CCA"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474F889C" w14:textId="2FDE28BF" w:rsidR="0004113B" w:rsidRPr="00437034" w:rsidRDefault="00000000" w:rsidP="00A553BF">
      <w:pPr>
        <w:pStyle w:val="Heading1"/>
        <w:jc w:val="center"/>
        <w:rPr>
          <w:rFonts w:ascii="Times New Roman" w:hAnsi="Times New Roman" w:cs="Times New Roman"/>
          <w:color w:val="auto"/>
          <w:sz w:val="36"/>
          <w:szCs w:val="32"/>
        </w:rPr>
      </w:pPr>
      <w:bookmarkStart w:id="66" w:name="_Toc241914308"/>
      <w:r w:rsidRPr="00437034">
        <w:rPr>
          <w:rFonts w:ascii="Times New Roman" w:hAnsi="Times New Roman" w:cs="Times New Roman"/>
          <w:color w:val="auto"/>
          <w:sz w:val="36"/>
          <w:szCs w:val="32"/>
        </w:rPr>
        <w:lastRenderedPageBreak/>
        <w:t>PHỤ LỤC</w:t>
      </w:r>
      <w:r w:rsidR="006D2046">
        <w:rPr>
          <w:rFonts w:ascii="Times New Roman" w:hAnsi="Times New Roman" w:cs="Times New Roman"/>
          <w:color w:val="auto"/>
          <w:sz w:val="36"/>
          <w:szCs w:val="32"/>
        </w:rPr>
        <w:t xml:space="preserve"> -</w:t>
      </w:r>
      <w:r w:rsidRPr="00437034">
        <w:rPr>
          <w:rFonts w:ascii="Times New Roman" w:hAnsi="Times New Roman" w:cs="Times New Roman"/>
          <w:color w:val="auto"/>
          <w:sz w:val="36"/>
          <w:szCs w:val="32"/>
        </w:rPr>
        <w:t xml:space="preserve"> THUẬT NGỮ</w:t>
      </w:r>
      <w:bookmarkEnd w:id="66"/>
    </w:p>
    <w:tbl>
      <w:tblPr>
        <w:tblStyle w:val="TableGrid"/>
        <w:tblW w:w="5000" w:type="pct"/>
        <w:jc w:val="center"/>
        <w:tblCellMar>
          <w:top w:w="57" w:type="dxa"/>
          <w:bottom w:w="57" w:type="dxa"/>
        </w:tblCellMar>
        <w:tblLook w:val="04A0" w:firstRow="1" w:lastRow="0" w:firstColumn="1" w:lastColumn="0" w:noHBand="0" w:noVBand="1"/>
      </w:tblPr>
      <w:tblGrid>
        <w:gridCol w:w="4788"/>
        <w:gridCol w:w="4788"/>
      </w:tblGrid>
      <w:tr w:rsidR="0004113B" w:rsidRPr="001B2609" w14:paraId="72C02CF8" w14:textId="77777777" w:rsidTr="006A101C">
        <w:trPr>
          <w:jc w:val="center"/>
        </w:trPr>
        <w:tc>
          <w:tcPr>
            <w:tcW w:w="2500" w:type="pct"/>
            <w:shd w:val="clear" w:color="auto" w:fill="C6D9F1" w:themeFill="text2" w:themeFillTint="33"/>
            <w:vAlign w:val="center"/>
          </w:tcPr>
          <w:p w14:paraId="5138B16C" w14:textId="77777777" w:rsidR="0004113B" w:rsidRPr="001B2609" w:rsidRDefault="00000000" w:rsidP="006A101C">
            <w:pPr>
              <w:spacing w:before="240"/>
              <w:jc w:val="center"/>
              <w:rPr>
                <w:rFonts w:cs="Times New Roman"/>
              </w:rPr>
            </w:pPr>
            <w:r w:rsidRPr="001B2609">
              <w:rPr>
                <w:rFonts w:cs="Times New Roman"/>
                <w:b/>
              </w:rPr>
              <w:t>Thuật ngữ</w:t>
            </w:r>
          </w:p>
        </w:tc>
        <w:tc>
          <w:tcPr>
            <w:tcW w:w="2500" w:type="pct"/>
            <w:shd w:val="clear" w:color="auto" w:fill="C6D9F1" w:themeFill="text2" w:themeFillTint="33"/>
            <w:vAlign w:val="center"/>
          </w:tcPr>
          <w:p w14:paraId="06FB5388" w14:textId="77777777" w:rsidR="0004113B" w:rsidRPr="001B2609" w:rsidRDefault="00000000" w:rsidP="006A101C">
            <w:pPr>
              <w:spacing w:before="240"/>
              <w:jc w:val="center"/>
              <w:rPr>
                <w:rFonts w:cs="Times New Roman"/>
              </w:rPr>
            </w:pPr>
            <w:r w:rsidRPr="001B2609">
              <w:rPr>
                <w:rFonts w:cs="Times New Roman"/>
                <w:b/>
              </w:rPr>
              <w:t>Giải thích</w:t>
            </w:r>
          </w:p>
        </w:tc>
      </w:tr>
      <w:tr w:rsidR="0004113B" w:rsidRPr="001B2609" w14:paraId="25AD7E89" w14:textId="77777777" w:rsidTr="006A101C">
        <w:trPr>
          <w:jc w:val="center"/>
        </w:trPr>
        <w:tc>
          <w:tcPr>
            <w:tcW w:w="2500" w:type="pct"/>
            <w:vAlign w:val="center"/>
          </w:tcPr>
          <w:p w14:paraId="518A1882" w14:textId="77777777" w:rsidR="0004113B" w:rsidRPr="001B2609" w:rsidRDefault="00000000" w:rsidP="00A553BF">
            <w:pPr>
              <w:rPr>
                <w:rFonts w:cs="Times New Roman"/>
              </w:rPr>
            </w:pPr>
            <w:r w:rsidRPr="001B2609">
              <w:rPr>
                <w:rFonts w:cs="Times New Roman"/>
              </w:rPr>
              <w:t>Exam Attempt</w:t>
            </w:r>
          </w:p>
        </w:tc>
        <w:tc>
          <w:tcPr>
            <w:tcW w:w="2500" w:type="pct"/>
            <w:vAlign w:val="center"/>
          </w:tcPr>
          <w:p w14:paraId="39DB1B27" w14:textId="77777777" w:rsidR="0004113B" w:rsidRPr="001B2609" w:rsidRDefault="00000000" w:rsidP="00A553BF">
            <w:pPr>
              <w:rPr>
                <w:rFonts w:cs="Times New Roman"/>
              </w:rPr>
            </w:pPr>
            <w:r w:rsidRPr="001B2609">
              <w:rPr>
                <w:rFonts w:cs="Times New Roman"/>
              </w:rPr>
              <w:t>Một lần sinh viên tham gia một kỳ thi.</w:t>
            </w:r>
          </w:p>
        </w:tc>
      </w:tr>
      <w:tr w:rsidR="0004113B" w:rsidRPr="001B2609" w14:paraId="1F29F9F3" w14:textId="77777777" w:rsidTr="006A101C">
        <w:trPr>
          <w:jc w:val="center"/>
        </w:trPr>
        <w:tc>
          <w:tcPr>
            <w:tcW w:w="2500" w:type="pct"/>
            <w:vAlign w:val="center"/>
          </w:tcPr>
          <w:p w14:paraId="0BDC1FAB" w14:textId="77777777" w:rsidR="0004113B" w:rsidRPr="001B2609" w:rsidRDefault="00000000" w:rsidP="00A553BF">
            <w:pPr>
              <w:rPr>
                <w:rFonts w:cs="Times New Roman"/>
              </w:rPr>
            </w:pPr>
            <w:r w:rsidRPr="001B2609">
              <w:rPr>
                <w:rFonts w:cs="Times New Roman"/>
              </w:rPr>
              <w:t>Leaderboard</w:t>
            </w:r>
          </w:p>
        </w:tc>
        <w:tc>
          <w:tcPr>
            <w:tcW w:w="2500" w:type="pct"/>
            <w:vAlign w:val="center"/>
          </w:tcPr>
          <w:p w14:paraId="16B7AB0E" w14:textId="77777777" w:rsidR="0004113B" w:rsidRPr="001B2609" w:rsidRDefault="00000000" w:rsidP="00A553BF">
            <w:pPr>
              <w:rPr>
                <w:rFonts w:cs="Times New Roman"/>
              </w:rPr>
            </w:pPr>
            <w:r w:rsidRPr="001B2609">
              <w:rPr>
                <w:rFonts w:cs="Times New Roman"/>
              </w:rPr>
              <w:t>Bảng xếp hạng kết quả thi.</w:t>
            </w:r>
          </w:p>
        </w:tc>
      </w:tr>
      <w:tr w:rsidR="0004113B" w:rsidRPr="001B2609" w14:paraId="12F37C59" w14:textId="77777777" w:rsidTr="006A101C">
        <w:trPr>
          <w:jc w:val="center"/>
        </w:trPr>
        <w:tc>
          <w:tcPr>
            <w:tcW w:w="2500" w:type="pct"/>
            <w:vAlign w:val="center"/>
          </w:tcPr>
          <w:p w14:paraId="2866AC28" w14:textId="77777777" w:rsidR="0004113B" w:rsidRPr="001B2609" w:rsidRDefault="00000000" w:rsidP="00A553BF">
            <w:pPr>
              <w:rPr>
                <w:rFonts w:cs="Times New Roman"/>
              </w:rPr>
            </w:pPr>
            <w:r w:rsidRPr="001B2609">
              <w:rPr>
                <w:rFonts w:cs="Times New Roman"/>
              </w:rPr>
              <w:t>TTL</w:t>
            </w:r>
          </w:p>
        </w:tc>
        <w:tc>
          <w:tcPr>
            <w:tcW w:w="2500" w:type="pct"/>
            <w:vAlign w:val="center"/>
          </w:tcPr>
          <w:p w14:paraId="05E73BF3" w14:textId="77777777" w:rsidR="0004113B" w:rsidRPr="001B2609" w:rsidRDefault="00000000" w:rsidP="00A553BF">
            <w:pPr>
              <w:rPr>
                <w:rFonts w:cs="Times New Roman"/>
              </w:rPr>
            </w:pPr>
            <w:r w:rsidRPr="001B2609">
              <w:rPr>
                <w:rFonts w:cs="Times New Roman"/>
              </w:rPr>
              <w:t>Thời gian tồn tại của dữ liệu trước khi tự động hết hạn.</w:t>
            </w:r>
          </w:p>
        </w:tc>
      </w:tr>
      <w:tr w:rsidR="0004113B" w:rsidRPr="001B2609" w14:paraId="37B026F7" w14:textId="77777777" w:rsidTr="006A101C">
        <w:trPr>
          <w:jc w:val="center"/>
        </w:trPr>
        <w:tc>
          <w:tcPr>
            <w:tcW w:w="2500" w:type="pct"/>
            <w:vAlign w:val="center"/>
          </w:tcPr>
          <w:p w14:paraId="21F6161C" w14:textId="77777777" w:rsidR="0004113B" w:rsidRPr="001B2609" w:rsidRDefault="00000000" w:rsidP="00A553BF">
            <w:pPr>
              <w:rPr>
                <w:rFonts w:cs="Times New Roman"/>
              </w:rPr>
            </w:pPr>
            <w:r w:rsidRPr="001B2609">
              <w:rPr>
                <w:rFonts w:cs="Times New Roman"/>
              </w:rPr>
              <w:t>Learning Event</w:t>
            </w:r>
          </w:p>
        </w:tc>
        <w:tc>
          <w:tcPr>
            <w:tcW w:w="2500" w:type="pct"/>
            <w:vAlign w:val="center"/>
          </w:tcPr>
          <w:p w14:paraId="78BAF75A" w14:textId="77777777" w:rsidR="0004113B" w:rsidRPr="001B2609" w:rsidRDefault="00000000" w:rsidP="00A553BF">
            <w:pPr>
              <w:rPr>
                <w:rFonts w:cs="Times New Roman"/>
              </w:rPr>
            </w:pPr>
            <w:r w:rsidRPr="001B2609">
              <w:rPr>
                <w:rFonts w:cs="Times New Roman"/>
              </w:rPr>
              <w:t>Một sự kiện phát sinh trong quá trình học như click hoặc xem video.</w:t>
            </w:r>
          </w:p>
        </w:tc>
      </w:tr>
      <w:tr w:rsidR="0004113B" w:rsidRPr="001B2609" w14:paraId="77C39F28" w14:textId="77777777" w:rsidTr="006A101C">
        <w:trPr>
          <w:jc w:val="center"/>
        </w:trPr>
        <w:tc>
          <w:tcPr>
            <w:tcW w:w="2500" w:type="pct"/>
            <w:vAlign w:val="center"/>
          </w:tcPr>
          <w:p w14:paraId="7BD3A187" w14:textId="77777777" w:rsidR="0004113B" w:rsidRPr="001B2609" w:rsidRDefault="00000000" w:rsidP="00A553BF">
            <w:pPr>
              <w:rPr>
                <w:rFonts w:cs="Times New Roman"/>
              </w:rPr>
            </w:pPr>
            <w:r w:rsidRPr="001B2609">
              <w:rPr>
                <w:rFonts w:cs="Times New Roman"/>
              </w:rPr>
              <w:t>Knowledge Graph</w:t>
            </w:r>
          </w:p>
        </w:tc>
        <w:tc>
          <w:tcPr>
            <w:tcW w:w="2500" w:type="pct"/>
            <w:vAlign w:val="center"/>
          </w:tcPr>
          <w:p w14:paraId="00E8A30B" w14:textId="77777777" w:rsidR="0004113B" w:rsidRPr="001B2609" w:rsidRDefault="00000000" w:rsidP="00A553BF">
            <w:pPr>
              <w:rPr>
                <w:rFonts w:cs="Times New Roman"/>
              </w:rPr>
            </w:pPr>
            <w:r w:rsidRPr="001B2609">
              <w:rPr>
                <w:rFonts w:cs="Times New Roman"/>
              </w:rPr>
              <w:t>Đồ thị biểu diễn các đối tượng kiến thức và quan hệ giữa chúng.</w:t>
            </w:r>
          </w:p>
        </w:tc>
      </w:tr>
      <w:tr w:rsidR="0004113B" w:rsidRPr="001B2609" w14:paraId="3DC0A9CA" w14:textId="77777777" w:rsidTr="006A101C">
        <w:trPr>
          <w:jc w:val="center"/>
        </w:trPr>
        <w:tc>
          <w:tcPr>
            <w:tcW w:w="2500" w:type="pct"/>
            <w:vAlign w:val="center"/>
          </w:tcPr>
          <w:p w14:paraId="26BDAA49" w14:textId="77777777" w:rsidR="0004113B" w:rsidRPr="001B2609" w:rsidRDefault="00000000" w:rsidP="00A553BF">
            <w:pPr>
              <w:rPr>
                <w:rFonts w:cs="Times New Roman"/>
              </w:rPr>
            </w:pPr>
            <w:r w:rsidRPr="001B2609">
              <w:rPr>
                <w:rFonts w:cs="Times New Roman"/>
              </w:rPr>
              <w:t>Source of Truth</w:t>
            </w:r>
          </w:p>
        </w:tc>
        <w:tc>
          <w:tcPr>
            <w:tcW w:w="2500" w:type="pct"/>
            <w:vAlign w:val="center"/>
          </w:tcPr>
          <w:p w14:paraId="553A6EFC" w14:textId="77777777" w:rsidR="0004113B" w:rsidRPr="001B2609" w:rsidRDefault="00000000" w:rsidP="00A553BF">
            <w:pPr>
              <w:rPr>
                <w:rFonts w:cs="Times New Roman"/>
              </w:rPr>
            </w:pPr>
            <w:r w:rsidRPr="001B2609">
              <w:rPr>
                <w:rFonts w:cs="Times New Roman"/>
              </w:rPr>
              <w:t>Nguồn dữ liệu chính dùng để xác nhận trạng thái bền vững của dữ liệu.</w:t>
            </w:r>
          </w:p>
        </w:tc>
      </w:tr>
      <w:tr w:rsidR="0004113B" w:rsidRPr="001B2609" w14:paraId="76D02128" w14:textId="77777777" w:rsidTr="006A101C">
        <w:trPr>
          <w:jc w:val="center"/>
        </w:trPr>
        <w:tc>
          <w:tcPr>
            <w:tcW w:w="2500" w:type="pct"/>
            <w:vAlign w:val="center"/>
          </w:tcPr>
          <w:p w14:paraId="233E87F8" w14:textId="77777777" w:rsidR="0004113B" w:rsidRPr="001B2609" w:rsidRDefault="00000000" w:rsidP="00A553BF">
            <w:pPr>
              <w:rPr>
                <w:rFonts w:cs="Times New Roman"/>
              </w:rPr>
            </w:pPr>
            <w:r w:rsidRPr="001B2609">
              <w:rPr>
                <w:rFonts w:cs="Times New Roman"/>
              </w:rPr>
              <w:t>Snapshot/Version</w:t>
            </w:r>
          </w:p>
        </w:tc>
        <w:tc>
          <w:tcPr>
            <w:tcW w:w="2500" w:type="pct"/>
            <w:vAlign w:val="center"/>
          </w:tcPr>
          <w:p w14:paraId="30F309EA" w14:textId="77777777" w:rsidR="0004113B" w:rsidRPr="001B2609" w:rsidRDefault="00000000" w:rsidP="00A553BF">
            <w:pPr>
              <w:rPr>
                <w:rFonts w:cs="Times New Roman"/>
              </w:rPr>
            </w:pPr>
            <w:r w:rsidRPr="001B2609">
              <w:rPr>
                <w:rFonts w:cs="Times New Roman"/>
              </w:rPr>
              <w:t>Phiên bản nội dung được xác định cho một lần thi để bảo đảm tính ổn định của kết quả.</w:t>
            </w:r>
          </w:p>
        </w:tc>
      </w:tr>
    </w:tbl>
    <w:p w14:paraId="65912152" w14:textId="77777777" w:rsidR="00AD1F43" w:rsidRDefault="00AD1F43" w:rsidP="00A553BF">
      <w:pPr>
        <w:pStyle w:val="Heading1"/>
        <w:jc w:val="center"/>
        <w:rPr>
          <w:rFonts w:ascii="Times New Roman" w:hAnsi="Times New Roman" w:cs="Times New Roman"/>
          <w:color w:val="auto"/>
          <w:sz w:val="36"/>
          <w:szCs w:val="32"/>
        </w:rPr>
      </w:pPr>
      <w:r>
        <w:rPr>
          <w:rFonts w:ascii="Times New Roman" w:hAnsi="Times New Roman" w:cs="Times New Roman"/>
          <w:color w:val="auto"/>
          <w:sz w:val="36"/>
          <w:szCs w:val="32"/>
        </w:rPr>
        <w:br w:type="page"/>
      </w:r>
    </w:p>
    <w:p w14:paraId="299502DA" w14:textId="5808D2F0" w:rsidR="0004113B" w:rsidRPr="00437034" w:rsidRDefault="00000000" w:rsidP="00A553BF">
      <w:pPr>
        <w:pStyle w:val="Heading1"/>
        <w:jc w:val="center"/>
        <w:rPr>
          <w:rFonts w:ascii="Times New Roman" w:hAnsi="Times New Roman" w:cs="Times New Roman"/>
          <w:color w:val="auto"/>
          <w:sz w:val="36"/>
          <w:szCs w:val="32"/>
        </w:rPr>
      </w:pPr>
      <w:bookmarkStart w:id="67" w:name="_Toc241914309"/>
      <w:r w:rsidRPr="00437034">
        <w:rPr>
          <w:rFonts w:ascii="Times New Roman" w:hAnsi="Times New Roman" w:cs="Times New Roman"/>
          <w:color w:val="auto"/>
          <w:sz w:val="36"/>
          <w:szCs w:val="32"/>
        </w:rPr>
        <w:lastRenderedPageBreak/>
        <w:t>TÀI LIỆU THAM KHẢO</w:t>
      </w:r>
      <w:bookmarkEnd w:id="67"/>
    </w:p>
    <w:p w14:paraId="6C2DCC76" w14:textId="77777777" w:rsidR="001908A9" w:rsidRPr="001908A9" w:rsidRDefault="001908A9" w:rsidP="001908A9">
      <w:pPr>
        <w:jc w:val="both"/>
        <w:rPr>
          <w:rFonts w:cs="Times New Roman"/>
        </w:rPr>
      </w:pPr>
      <w:r w:rsidRPr="001908A9">
        <w:rPr>
          <w:rFonts w:cs="Times New Roman"/>
        </w:rPr>
        <w:t>[1] Trường Đại học Công Thương TP. Hồ Chí Minh, Khoa Công nghệ Thông tin, “Đề cương học phần thứ 71: Dữ liệu NoSQL”, tài liệu học phần.</w:t>
      </w:r>
    </w:p>
    <w:p w14:paraId="3409BD22" w14:textId="77777777" w:rsidR="001908A9" w:rsidRPr="001908A9" w:rsidRDefault="001908A9" w:rsidP="001908A9">
      <w:pPr>
        <w:jc w:val="both"/>
        <w:rPr>
          <w:rFonts w:cs="Times New Roman"/>
        </w:rPr>
      </w:pPr>
      <w:r w:rsidRPr="001908A9">
        <w:rPr>
          <w:rFonts w:cs="Times New Roman"/>
        </w:rPr>
        <w:t>[2] Trường Đại học Công Thương TP. Hồ Chí Minh, Khoa Công nghệ Thông tin, “Đồ án cuối kỳ – Học phần Dữ liệu NoSQL”, tài liệu hướng dẫn và yêu cầu dự án.</w:t>
      </w:r>
    </w:p>
    <w:p w14:paraId="74A99B56" w14:textId="0B50EBD0" w:rsidR="001908A9" w:rsidRPr="007718E0" w:rsidRDefault="001908A9" w:rsidP="001908A9">
      <w:pPr>
        <w:jc w:val="both"/>
        <w:rPr>
          <w:rFonts w:cs="Times New Roman"/>
        </w:rPr>
      </w:pPr>
      <w:r w:rsidRPr="007718E0">
        <w:rPr>
          <w:rFonts w:cs="Times New Roman"/>
        </w:rPr>
        <w:t xml:space="preserve">[3] MongoDB, “MongoDB Documentation – MongoDB Manual”, tài liệu chính thức. </w:t>
      </w:r>
      <w:hyperlink r:id="rId17" w:history="1">
        <w:r w:rsidR="007718E0" w:rsidRPr="007718E0">
          <w:rPr>
            <w:rStyle w:val="Hyperlink"/>
            <w:rFonts w:cs="Times New Roman"/>
            <w:color w:val="auto"/>
          </w:rPr>
          <w:t>https://www.mongodb.com/docs/manual/</w:t>
        </w:r>
      </w:hyperlink>
      <w:r w:rsidR="007718E0" w:rsidRPr="007718E0">
        <w:rPr>
          <w:rFonts w:cs="Times New Roman"/>
        </w:rPr>
        <w:t xml:space="preserve"> </w:t>
      </w:r>
    </w:p>
    <w:p w14:paraId="29B93837" w14:textId="0708D713" w:rsidR="001908A9" w:rsidRPr="007718E0" w:rsidRDefault="001908A9" w:rsidP="001908A9">
      <w:pPr>
        <w:jc w:val="both"/>
        <w:rPr>
          <w:rFonts w:cs="Times New Roman"/>
        </w:rPr>
      </w:pPr>
      <w:r w:rsidRPr="007718E0">
        <w:rPr>
          <w:rFonts w:cs="Times New Roman"/>
        </w:rPr>
        <w:t xml:space="preserve">[4] Redis, “Redis Documentation – Data Types”, tài liệu chính thức. </w:t>
      </w:r>
      <w:hyperlink r:id="rId18" w:history="1">
        <w:r w:rsidR="007718E0" w:rsidRPr="007718E0">
          <w:rPr>
            <w:rStyle w:val="Hyperlink"/>
            <w:rFonts w:cs="Times New Roman"/>
            <w:color w:val="auto"/>
          </w:rPr>
          <w:t>https://redis.io/docs/latest/develop/data-types/</w:t>
        </w:r>
      </w:hyperlink>
      <w:r w:rsidR="007718E0" w:rsidRPr="007718E0">
        <w:rPr>
          <w:rFonts w:cs="Times New Roman"/>
        </w:rPr>
        <w:t xml:space="preserve"> </w:t>
      </w:r>
    </w:p>
    <w:p w14:paraId="41AE6721" w14:textId="643C6C61" w:rsidR="001908A9" w:rsidRPr="007718E0" w:rsidRDefault="001908A9" w:rsidP="001908A9">
      <w:pPr>
        <w:jc w:val="both"/>
        <w:rPr>
          <w:rFonts w:cs="Times New Roman"/>
        </w:rPr>
      </w:pPr>
      <w:r w:rsidRPr="007718E0">
        <w:rPr>
          <w:rFonts w:cs="Times New Roman"/>
        </w:rPr>
        <w:t xml:space="preserve">[5] Apache Cassandra, “Apache Cassandra Documentation – Data Modeling and CQL”, tài liệu chính thức. </w:t>
      </w:r>
      <w:hyperlink r:id="rId19" w:history="1">
        <w:r w:rsidR="007718E0" w:rsidRPr="007718E0">
          <w:rPr>
            <w:rStyle w:val="Hyperlink"/>
            <w:rFonts w:cs="Times New Roman"/>
            <w:color w:val="auto"/>
          </w:rPr>
          <w:t>https://cassandra.apache.org/doc/stable/</w:t>
        </w:r>
      </w:hyperlink>
      <w:r w:rsidR="007718E0" w:rsidRPr="007718E0">
        <w:rPr>
          <w:rFonts w:cs="Times New Roman"/>
        </w:rPr>
        <w:t xml:space="preserve"> </w:t>
      </w:r>
    </w:p>
    <w:p w14:paraId="5AB72BF6" w14:textId="247EB4F2" w:rsidR="001908A9" w:rsidRPr="00AE7A16" w:rsidRDefault="001908A9" w:rsidP="001908A9">
      <w:pPr>
        <w:jc w:val="both"/>
        <w:rPr>
          <w:rFonts w:cs="Times New Roman"/>
        </w:rPr>
      </w:pPr>
      <w:r w:rsidRPr="007718E0">
        <w:rPr>
          <w:rFonts w:cs="Times New Roman"/>
        </w:rPr>
        <w:t xml:space="preserve">[6] Neo4j, “Neo4j Documentation – Cypher Manual and Graph Database”, tài liệu chính </w:t>
      </w:r>
      <w:r w:rsidRPr="00AE7A16">
        <w:rPr>
          <w:rFonts w:cs="Times New Roman"/>
        </w:rPr>
        <w:t xml:space="preserve">thức. </w:t>
      </w:r>
      <w:hyperlink r:id="rId20" w:history="1">
        <w:r w:rsidR="00AE7A16" w:rsidRPr="00AE7A16">
          <w:rPr>
            <w:rStyle w:val="Hyperlink"/>
            <w:rFonts w:cs="Times New Roman"/>
            <w:color w:val="auto"/>
          </w:rPr>
          <w:t>https://neo4j.com/docs/</w:t>
        </w:r>
      </w:hyperlink>
      <w:r w:rsidR="007718E0">
        <w:rPr>
          <w:rFonts w:cs="Times New Roman"/>
        </w:rPr>
        <w:t xml:space="preserve"> </w:t>
      </w:r>
    </w:p>
    <w:p w14:paraId="0DC571C8" w14:textId="2BF0697A" w:rsidR="00AE7A16" w:rsidRPr="00AE7A16" w:rsidRDefault="00AE7A16" w:rsidP="00AE7A16">
      <w:pPr>
        <w:jc w:val="both"/>
        <w:rPr>
          <w:rFonts w:cs="Times New Roman"/>
        </w:rPr>
      </w:pPr>
      <w:r w:rsidRPr="00AE7A16">
        <w:rPr>
          <w:rFonts w:cs="Times New Roman"/>
          <w:b/>
          <w:bCs/>
        </w:rPr>
        <w:t>[7]</w:t>
      </w:r>
      <w:r w:rsidRPr="00AE7A16">
        <w:rPr>
          <w:rFonts w:cs="Times New Roman"/>
        </w:rPr>
        <w:t xml:space="preserve"> MongoDB, “MongoDB CRUD Operations”, tài liệu chính thức. </w:t>
      </w:r>
      <w:hyperlink r:id="rId21" w:tgtFrame="_new" w:history="1">
        <w:r w:rsidRPr="00AE7A16">
          <w:rPr>
            <w:rStyle w:val="Hyperlink"/>
            <w:rFonts w:cs="Times New Roman"/>
            <w:color w:val="auto"/>
          </w:rPr>
          <w:t>https://www.mongodb.com/docs/manual/crud/</w:t>
        </w:r>
      </w:hyperlink>
      <w:r w:rsidR="007718E0">
        <w:rPr>
          <w:rFonts w:cs="Times New Roman"/>
        </w:rPr>
        <w:t xml:space="preserve"> </w:t>
      </w:r>
    </w:p>
    <w:p w14:paraId="6AAAC2A5" w14:textId="410B44B0" w:rsidR="00AE7A16" w:rsidRPr="00AE7A16" w:rsidRDefault="00AE7A16" w:rsidP="00AE7A16">
      <w:pPr>
        <w:jc w:val="both"/>
        <w:rPr>
          <w:rFonts w:cs="Times New Roman"/>
        </w:rPr>
      </w:pPr>
      <w:r w:rsidRPr="00AE7A16">
        <w:rPr>
          <w:rFonts w:cs="Times New Roman"/>
          <w:b/>
          <w:bCs/>
        </w:rPr>
        <w:t>[8]</w:t>
      </w:r>
      <w:r w:rsidRPr="00AE7A16">
        <w:rPr>
          <w:rFonts w:cs="Times New Roman"/>
        </w:rPr>
        <w:t xml:space="preserve"> MongoDB, “MongoDB Aggregation”, tài liệu chính thức. </w:t>
      </w:r>
      <w:hyperlink r:id="rId22" w:tgtFrame="_new" w:history="1">
        <w:r w:rsidRPr="00AE7A16">
          <w:rPr>
            <w:rStyle w:val="Hyperlink"/>
            <w:rFonts w:cs="Times New Roman"/>
            <w:color w:val="auto"/>
          </w:rPr>
          <w:t>https://www.mongodb.com/docs/manual/aggregation/</w:t>
        </w:r>
      </w:hyperlink>
      <w:r w:rsidR="007718E0">
        <w:rPr>
          <w:rFonts w:cs="Times New Roman"/>
        </w:rPr>
        <w:t xml:space="preserve"> </w:t>
      </w:r>
    </w:p>
    <w:p w14:paraId="33FA2E9A" w14:textId="77777777" w:rsidR="00AE7A16" w:rsidRPr="00AE7A16" w:rsidRDefault="00AE7A16" w:rsidP="00AE7A16">
      <w:pPr>
        <w:jc w:val="both"/>
        <w:rPr>
          <w:rFonts w:cs="Times New Roman"/>
        </w:rPr>
      </w:pPr>
      <w:r w:rsidRPr="00AE7A16">
        <w:rPr>
          <w:rFonts w:cs="Times New Roman"/>
          <w:b/>
          <w:bCs/>
        </w:rPr>
        <w:t>[9]</w:t>
      </w:r>
      <w:r w:rsidRPr="00AE7A16">
        <w:rPr>
          <w:rFonts w:cs="Times New Roman"/>
        </w:rPr>
        <w:t xml:space="preserve"> Redis, “Compare Redis Data Types”, tài liệu chính thức. </w:t>
      </w:r>
      <w:hyperlink r:id="rId23" w:tgtFrame="_new" w:history="1">
        <w:r w:rsidRPr="00AE7A16">
          <w:rPr>
            <w:rStyle w:val="Hyperlink"/>
            <w:rFonts w:cs="Times New Roman"/>
            <w:color w:val="auto"/>
          </w:rPr>
          <w:t>https://redis.io/docs/latest/develop/data-types/compare-data-types/</w:t>
        </w:r>
      </w:hyperlink>
    </w:p>
    <w:p w14:paraId="1FDA8AB0" w14:textId="77777777" w:rsidR="00AE7A16" w:rsidRPr="00AE7A16" w:rsidRDefault="00AE7A16" w:rsidP="00AE7A16">
      <w:pPr>
        <w:jc w:val="both"/>
        <w:rPr>
          <w:rFonts w:cs="Times New Roman"/>
        </w:rPr>
      </w:pPr>
      <w:r w:rsidRPr="00AE7A16">
        <w:rPr>
          <w:rFonts w:cs="Times New Roman"/>
          <w:b/>
          <w:bCs/>
        </w:rPr>
        <w:t>[10]</w:t>
      </w:r>
      <w:r w:rsidRPr="00AE7A16">
        <w:rPr>
          <w:rFonts w:cs="Times New Roman"/>
        </w:rPr>
        <w:t xml:space="preserve"> Redis, “Redis Streams”, tài liệu chính thức. </w:t>
      </w:r>
      <w:hyperlink r:id="rId24" w:tgtFrame="_new" w:history="1">
        <w:r w:rsidRPr="00AE7A16">
          <w:rPr>
            <w:rStyle w:val="Hyperlink"/>
            <w:rFonts w:cs="Times New Roman"/>
            <w:color w:val="auto"/>
          </w:rPr>
          <w:t>https://redis.io/docs/latest/develop/data-types/streams/</w:t>
        </w:r>
      </w:hyperlink>
    </w:p>
    <w:p w14:paraId="1E073305" w14:textId="77777777" w:rsidR="00AE7A16" w:rsidRPr="00AE7A16" w:rsidRDefault="00AE7A16" w:rsidP="00AE7A16">
      <w:pPr>
        <w:jc w:val="both"/>
        <w:rPr>
          <w:rFonts w:cs="Times New Roman"/>
        </w:rPr>
      </w:pPr>
      <w:r w:rsidRPr="00AE7A16">
        <w:rPr>
          <w:rFonts w:cs="Times New Roman"/>
          <w:b/>
          <w:bCs/>
        </w:rPr>
        <w:t>[11]</w:t>
      </w:r>
      <w:r w:rsidRPr="00AE7A16">
        <w:rPr>
          <w:rFonts w:cs="Times New Roman"/>
        </w:rPr>
        <w:t xml:space="preserve"> Neo4j, “Cypher Manual”, tài liệu chính thức. </w:t>
      </w:r>
      <w:hyperlink r:id="rId25" w:tgtFrame="_new" w:history="1">
        <w:r w:rsidRPr="00AE7A16">
          <w:rPr>
            <w:rStyle w:val="Hyperlink"/>
            <w:rFonts w:cs="Times New Roman"/>
            <w:color w:val="auto"/>
          </w:rPr>
          <w:t>https://neo4j.com/docs/cypher-manual/</w:t>
        </w:r>
      </w:hyperlink>
    </w:p>
    <w:p w14:paraId="153CF952" w14:textId="77777777" w:rsidR="00AE7A16" w:rsidRPr="00AE7A16" w:rsidRDefault="00AE7A16" w:rsidP="00AE7A16">
      <w:pPr>
        <w:jc w:val="both"/>
        <w:rPr>
          <w:rFonts w:cs="Times New Roman"/>
        </w:rPr>
      </w:pPr>
      <w:r w:rsidRPr="00AE7A16">
        <w:rPr>
          <w:rFonts w:cs="Times New Roman"/>
          <w:b/>
          <w:bCs/>
        </w:rPr>
        <w:t>[12]</w:t>
      </w:r>
      <w:r w:rsidRPr="00AE7A16">
        <w:rPr>
          <w:rFonts w:cs="Times New Roman"/>
        </w:rPr>
        <w:t xml:space="preserve"> Neo4j, “Graph Data Modeling”, tài liệu chính thức. </w:t>
      </w:r>
      <w:hyperlink r:id="rId26" w:tgtFrame="_new" w:history="1">
        <w:r w:rsidRPr="00AE7A16">
          <w:rPr>
            <w:rStyle w:val="Hyperlink"/>
            <w:rFonts w:cs="Times New Roman"/>
            <w:color w:val="auto"/>
          </w:rPr>
          <w:t>https://neo4j.com/docs/getting-started/data-modeling/</w:t>
        </w:r>
      </w:hyperlink>
    </w:p>
    <w:p w14:paraId="5DB8B99B" w14:textId="77777777" w:rsidR="00AE7A16" w:rsidRPr="00AE7A16" w:rsidRDefault="00AE7A16" w:rsidP="001908A9">
      <w:pPr>
        <w:jc w:val="both"/>
        <w:rPr>
          <w:rFonts w:cs="Times New Roman"/>
        </w:rPr>
      </w:pPr>
    </w:p>
    <w:p w14:paraId="6C939D50" w14:textId="7DD4EA4F" w:rsidR="0004113B" w:rsidRPr="001B2609" w:rsidRDefault="0004113B" w:rsidP="001908A9">
      <w:pPr>
        <w:jc w:val="both"/>
        <w:rPr>
          <w:rFonts w:cs="Times New Roman"/>
        </w:rPr>
      </w:pPr>
    </w:p>
    <w:sectPr w:rsidR="0004113B" w:rsidRPr="001B2609" w:rsidSect="006331EA">
      <w:footerReference w:type="default" r:id="rId27"/>
      <w:pgSz w:w="12240" w:h="15840"/>
      <w:pgMar w:top="1152" w:right="1440" w:bottom="1152"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294AE" w14:textId="77777777" w:rsidR="0012265F" w:rsidRDefault="0012265F">
      <w:pPr>
        <w:spacing w:after="0" w:line="240" w:lineRule="auto"/>
      </w:pPr>
      <w:r>
        <w:separator/>
      </w:r>
    </w:p>
  </w:endnote>
  <w:endnote w:type="continuationSeparator" w:id="0">
    <w:p w14:paraId="1DFE9928" w14:textId="77777777" w:rsidR="0012265F" w:rsidRDefault="001226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9E60D" w14:textId="4D7F906D" w:rsidR="0004113B" w:rsidRDefault="0004113B">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271591"/>
      <w:docPartObj>
        <w:docPartGallery w:val="Page Numbers (Bottom of Page)"/>
        <w:docPartUnique/>
      </w:docPartObj>
    </w:sdtPr>
    <w:sdtEndPr>
      <w:rPr>
        <w:noProof/>
      </w:rPr>
    </w:sdtEndPr>
    <w:sdtContent>
      <w:p w14:paraId="40CAE512" w14:textId="784AEFD6" w:rsidR="00D729DC" w:rsidRDefault="00D729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37191B" w14:textId="77777777" w:rsidR="00D729DC" w:rsidRDefault="00D729DC">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88344"/>
      <w:docPartObj>
        <w:docPartGallery w:val="Page Numbers (Bottom of Page)"/>
        <w:docPartUnique/>
      </w:docPartObj>
    </w:sdtPr>
    <w:sdtEndPr>
      <w:rPr>
        <w:noProof/>
      </w:rPr>
    </w:sdtEndPr>
    <w:sdtContent>
      <w:p w14:paraId="6BA28BE6" w14:textId="1D42D0A4" w:rsidR="00897E7E" w:rsidRDefault="00897E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1B1FBF" w14:textId="77777777" w:rsidR="00897E7E" w:rsidRDefault="00897E7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01F5D" w14:textId="77777777" w:rsidR="0012265F" w:rsidRDefault="0012265F">
      <w:pPr>
        <w:spacing w:after="0" w:line="240" w:lineRule="auto"/>
      </w:pPr>
      <w:r>
        <w:separator/>
      </w:r>
    </w:p>
  </w:footnote>
  <w:footnote w:type="continuationSeparator" w:id="0">
    <w:p w14:paraId="42D1173E" w14:textId="77777777" w:rsidR="0012265F" w:rsidRDefault="001226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6F55A2"/>
    <w:multiLevelType w:val="hybridMultilevel"/>
    <w:tmpl w:val="010ED0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5A61583"/>
    <w:multiLevelType w:val="hybridMultilevel"/>
    <w:tmpl w:val="DDA469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6363B9"/>
    <w:multiLevelType w:val="hybridMultilevel"/>
    <w:tmpl w:val="EF9CF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5CB38CA"/>
    <w:multiLevelType w:val="hybridMultilevel"/>
    <w:tmpl w:val="CC9E75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1002E44"/>
    <w:multiLevelType w:val="hybridMultilevel"/>
    <w:tmpl w:val="2A404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0421B23"/>
    <w:multiLevelType w:val="hybridMultilevel"/>
    <w:tmpl w:val="7A5CB7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C52165"/>
    <w:multiLevelType w:val="hybridMultilevel"/>
    <w:tmpl w:val="BAF862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78064209">
    <w:abstractNumId w:val="8"/>
  </w:num>
  <w:num w:numId="2" w16cid:durableId="232394926">
    <w:abstractNumId w:val="6"/>
  </w:num>
  <w:num w:numId="3" w16cid:durableId="1799032678">
    <w:abstractNumId w:val="5"/>
  </w:num>
  <w:num w:numId="4" w16cid:durableId="304235548">
    <w:abstractNumId w:val="4"/>
  </w:num>
  <w:num w:numId="5" w16cid:durableId="490607066">
    <w:abstractNumId w:val="7"/>
  </w:num>
  <w:num w:numId="6" w16cid:durableId="938877204">
    <w:abstractNumId w:val="3"/>
  </w:num>
  <w:num w:numId="7" w16cid:durableId="919825259">
    <w:abstractNumId w:val="2"/>
  </w:num>
  <w:num w:numId="8" w16cid:durableId="360203825">
    <w:abstractNumId w:val="1"/>
  </w:num>
  <w:num w:numId="9" w16cid:durableId="1367757793">
    <w:abstractNumId w:val="0"/>
  </w:num>
  <w:num w:numId="10" w16cid:durableId="543249469">
    <w:abstractNumId w:val="14"/>
  </w:num>
  <w:num w:numId="11" w16cid:durableId="985086506">
    <w:abstractNumId w:val="11"/>
  </w:num>
  <w:num w:numId="12" w16cid:durableId="297103183">
    <w:abstractNumId w:val="15"/>
  </w:num>
  <w:num w:numId="13" w16cid:durableId="1001658666">
    <w:abstractNumId w:val="10"/>
  </w:num>
  <w:num w:numId="14" w16cid:durableId="1575772056">
    <w:abstractNumId w:val="9"/>
  </w:num>
  <w:num w:numId="15" w16cid:durableId="343558427">
    <w:abstractNumId w:val="13"/>
  </w:num>
  <w:num w:numId="16" w16cid:durableId="12929046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3A4"/>
    <w:rsid w:val="00006BF0"/>
    <w:rsid w:val="0001109D"/>
    <w:rsid w:val="000111AC"/>
    <w:rsid w:val="00034616"/>
    <w:rsid w:val="000378B3"/>
    <w:rsid w:val="0004113B"/>
    <w:rsid w:val="0006063C"/>
    <w:rsid w:val="000C26D0"/>
    <w:rsid w:val="000F278B"/>
    <w:rsid w:val="0012265F"/>
    <w:rsid w:val="00135915"/>
    <w:rsid w:val="0015074B"/>
    <w:rsid w:val="00184DE3"/>
    <w:rsid w:val="001908A9"/>
    <w:rsid w:val="001B2609"/>
    <w:rsid w:val="001C71B1"/>
    <w:rsid w:val="002157EA"/>
    <w:rsid w:val="0022471A"/>
    <w:rsid w:val="00274A7B"/>
    <w:rsid w:val="002878B3"/>
    <w:rsid w:val="00294983"/>
    <w:rsid w:val="0029639D"/>
    <w:rsid w:val="002C11AC"/>
    <w:rsid w:val="002D633D"/>
    <w:rsid w:val="002F6224"/>
    <w:rsid w:val="00326F90"/>
    <w:rsid w:val="00386349"/>
    <w:rsid w:val="00392D05"/>
    <w:rsid w:val="003B3DA9"/>
    <w:rsid w:val="003C63D8"/>
    <w:rsid w:val="0042332F"/>
    <w:rsid w:val="00437034"/>
    <w:rsid w:val="0045432F"/>
    <w:rsid w:val="0046718E"/>
    <w:rsid w:val="004A2139"/>
    <w:rsid w:val="004B0B2A"/>
    <w:rsid w:val="004D5AAD"/>
    <w:rsid w:val="005018EE"/>
    <w:rsid w:val="00543238"/>
    <w:rsid w:val="00580503"/>
    <w:rsid w:val="00586A0E"/>
    <w:rsid w:val="00586FAD"/>
    <w:rsid w:val="005B211F"/>
    <w:rsid w:val="005C0AC5"/>
    <w:rsid w:val="006179C0"/>
    <w:rsid w:val="00631251"/>
    <w:rsid w:val="006331EA"/>
    <w:rsid w:val="006511DC"/>
    <w:rsid w:val="00671CC8"/>
    <w:rsid w:val="006A101C"/>
    <w:rsid w:val="006D2046"/>
    <w:rsid w:val="006D7129"/>
    <w:rsid w:val="006F47EE"/>
    <w:rsid w:val="007248F9"/>
    <w:rsid w:val="007517DE"/>
    <w:rsid w:val="007674E1"/>
    <w:rsid w:val="007718E0"/>
    <w:rsid w:val="00783804"/>
    <w:rsid w:val="007A7555"/>
    <w:rsid w:val="007D66B3"/>
    <w:rsid w:val="00804135"/>
    <w:rsid w:val="0081220C"/>
    <w:rsid w:val="0085383A"/>
    <w:rsid w:val="00862784"/>
    <w:rsid w:val="00885320"/>
    <w:rsid w:val="00897E7E"/>
    <w:rsid w:val="008A10A9"/>
    <w:rsid w:val="008C72C2"/>
    <w:rsid w:val="008D3DFE"/>
    <w:rsid w:val="008D48A9"/>
    <w:rsid w:val="008D5869"/>
    <w:rsid w:val="008D5F57"/>
    <w:rsid w:val="009350DC"/>
    <w:rsid w:val="009456AC"/>
    <w:rsid w:val="00953B48"/>
    <w:rsid w:val="00976D78"/>
    <w:rsid w:val="00992C3B"/>
    <w:rsid w:val="009D1EF8"/>
    <w:rsid w:val="009D578A"/>
    <w:rsid w:val="009E6E84"/>
    <w:rsid w:val="00A21870"/>
    <w:rsid w:val="00A553BF"/>
    <w:rsid w:val="00A6095F"/>
    <w:rsid w:val="00A87470"/>
    <w:rsid w:val="00AA1D8D"/>
    <w:rsid w:val="00AC57C1"/>
    <w:rsid w:val="00AD1F43"/>
    <w:rsid w:val="00AE7A16"/>
    <w:rsid w:val="00B0125E"/>
    <w:rsid w:val="00B14E06"/>
    <w:rsid w:val="00B43347"/>
    <w:rsid w:val="00B47730"/>
    <w:rsid w:val="00B57915"/>
    <w:rsid w:val="00B66223"/>
    <w:rsid w:val="00BC15CC"/>
    <w:rsid w:val="00BC51D1"/>
    <w:rsid w:val="00C27EBE"/>
    <w:rsid w:val="00C34335"/>
    <w:rsid w:val="00C35CFA"/>
    <w:rsid w:val="00C40CCA"/>
    <w:rsid w:val="00C46747"/>
    <w:rsid w:val="00C508FC"/>
    <w:rsid w:val="00C520DC"/>
    <w:rsid w:val="00C610FB"/>
    <w:rsid w:val="00CB0664"/>
    <w:rsid w:val="00CB68EB"/>
    <w:rsid w:val="00CD1668"/>
    <w:rsid w:val="00D11C3E"/>
    <w:rsid w:val="00D66A6A"/>
    <w:rsid w:val="00D729DC"/>
    <w:rsid w:val="00D86C53"/>
    <w:rsid w:val="00D924AC"/>
    <w:rsid w:val="00DB54F3"/>
    <w:rsid w:val="00DD02EB"/>
    <w:rsid w:val="00DE0D6F"/>
    <w:rsid w:val="00E34331"/>
    <w:rsid w:val="00E45055"/>
    <w:rsid w:val="00E6636A"/>
    <w:rsid w:val="00EB1361"/>
    <w:rsid w:val="00EB79A5"/>
    <w:rsid w:val="00EF4DB4"/>
    <w:rsid w:val="00F35291"/>
    <w:rsid w:val="00F36659"/>
    <w:rsid w:val="00F3722C"/>
    <w:rsid w:val="00F52E50"/>
    <w:rsid w:val="00F7626D"/>
    <w:rsid w:val="00F7650B"/>
    <w:rsid w:val="00F943C9"/>
    <w:rsid w:val="00F94D2A"/>
    <w:rsid w:val="00FA4CC3"/>
    <w:rsid w:val="00FC693F"/>
    <w:rsid w:val="00FF00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59429"/>
  <w14:defaultImageDpi w14:val="300"/>
  <w15:docId w15:val="{B227C648-4CFE-4262-ABC6-A1F4747F1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46747"/>
    <w:pPr>
      <w:tabs>
        <w:tab w:val="right" w:leader="dot" w:pos="9350"/>
      </w:tabs>
      <w:spacing w:after="100"/>
      <w:jc w:val="both"/>
    </w:pPr>
  </w:style>
  <w:style w:type="paragraph" w:styleId="TOC2">
    <w:name w:val="toc 2"/>
    <w:basedOn w:val="Normal"/>
    <w:next w:val="Normal"/>
    <w:autoRedefine/>
    <w:uiPriority w:val="39"/>
    <w:unhideWhenUsed/>
    <w:rsid w:val="00A87470"/>
    <w:pPr>
      <w:spacing w:after="100"/>
      <w:ind w:left="260"/>
    </w:pPr>
  </w:style>
  <w:style w:type="paragraph" w:styleId="TOC3">
    <w:name w:val="toc 3"/>
    <w:basedOn w:val="Normal"/>
    <w:next w:val="Normal"/>
    <w:autoRedefine/>
    <w:uiPriority w:val="39"/>
    <w:unhideWhenUsed/>
    <w:rsid w:val="00A87470"/>
    <w:pPr>
      <w:spacing w:after="100"/>
      <w:ind w:left="520"/>
    </w:pPr>
  </w:style>
  <w:style w:type="character" w:styleId="Hyperlink">
    <w:name w:val="Hyperlink"/>
    <w:basedOn w:val="DefaultParagraphFont"/>
    <w:uiPriority w:val="99"/>
    <w:unhideWhenUsed/>
    <w:rsid w:val="00A87470"/>
    <w:rPr>
      <w:color w:val="0000FF" w:themeColor="hyperlink"/>
      <w:u w:val="single"/>
    </w:rPr>
  </w:style>
  <w:style w:type="paragraph" w:styleId="TableofFigures">
    <w:name w:val="table of figures"/>
    <w:basedOn w:val="Normal"/>
    <w:next w:val="Normal"/>
    <w:uiPriority w:val="99"/>
    <w:unhideWhenUsed/>
    <w:rsid w:val="00C610FB"/>
    <w:pPr>
      <w:spacing w:after="0"/>
    </w:pPr>
  </w:style>
  <w:style w:type="paragraph" w:styleId="TOC4">
    <w:name w:val="toc 4"/>
    <w:basedOn w:val="Normal"/>
    <w:next w:val="Normal"/>
    <w:autoRedefine/>
    <w:uiPriority w:val="39"/>
    <w:semiHidden/>
    <w:unhideWhenUsed/>
    <w:rsid w:val="00BC15CC"/>
    <w:pPr>
      <w:spacing w:after="100"/>
      <w:ind w:left="780"/>
    </w:pPr>
  </w:style>
  <w:style w:type="character" w:styleId="UnresolvedMention">
    <w:name w:val="Unresolved Mention"/>
    <w:basedOn w:val="DefaultParagraphFont"/>
    <w:uiPriority w:val="99"/>
    <w:semiHidden/>
    <w:unhideWhenUsed/>
    <w:rsid w:val="00AE7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s://redis.io/docs/latest/develop/data-types/" TargetMode="External"/><Relationship Id="rId26" Type="http://schemas.openxmlformats.org/officeDocument/2006/relationships/hyperlink" Target="https://neo4j.com/docs/getting-started/data-modeling/?utm_source=chatgpt.com" TargetMode="External"/><Relationship Id="rId3" Type="http://schemas.openxmlformats.org/officeDocument/2006/relationships/styles" Target="styles.xml"/><Relationship Id="rId21" Type="http://schemas.openxmlformats.org/officeDocument/2006/relationships/hyperlink" Target="https://www.mongodb.com/docs/manual/crud/?utm_source=chatgpt.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mongodb.com/docs/manual/" TargetMode="External"/><Relationship Id="rId25" Type="http://schemas.openxmlformats.org/officeDocument/2006/relationships/hyperlink" Target="https://neo4j.com/docs/cypher-manual/"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neo4j.com/doc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redis.io/docs/latest/develop/data-types/streams/?utm_source=chatgpt.co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redis.io/docs/latest/develop/data-types/compare-data-types/?utm_source=chatgpt.com" TargetMode="Externa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yperlink" Target="https://cassandra.apache.org/doc/stabl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mongodb.com/docs/manual/aggregation/" TargetMode="Externa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36</Pages>
  <Words>4719</Words>
  <Characters>26902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TRỌNG NGUYÊN</cp:lastModifiedBy>
  <cp:revision>113</cp:revision>
  <dcterms:created xsi:type="dcterms:W3CDTF">2013-12-23T23:15:00Z</dcterms:created>
  <dcterms:modified xsi:type="dcterms:W3CDTF">2026-10-03T03:04:00Z</dcterms:modified>
  <cp:category/>
</cp:coreProperties>
</file>
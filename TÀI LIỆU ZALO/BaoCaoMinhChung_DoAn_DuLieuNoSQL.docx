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7AF6" w14:textId="77777777" w:rsidR="00E80910" w:rsidRPr="008310F9" w:rsidRDefault="00E80910">
      <w:pPr>
        <w:rPr>
          <w:rFonts w:ascii="Times New Roman" w:hAnsi="Times New Roman" w:cs="Times New Roman"/>
          <w:sz w:val="26"/>
          <w:szCs w:val="26"/>
        </w:rPr>
      </w:pPr>
    </w:p>
    <w:p w14:paraId="7AF26C61" w14:textId="77777777" w:rsidR="00E80910" w:rsidRPr="008310F9" w:rsidRDefault="00E80910">
      <w:pPr>
        <w:rPr>
          <w:rFonts w:ascii="Times New Roman" w:hAnsi="Times New Roman" w:cs="Times New Roman"/>
          <w:sz w:val="26"/>
          <w:szCs w:val="26"/>
        </w:rPr>
      </w:pPr>
    </w:p>
    <w:p w14:paraId="4134BC99" w14:textId="77777777" w:rsidR="00E80910" w:rsidRPr="008310F9" w:rsidRDefault="00DF7B6C">
      <w:pPr>
        <w:jc w:val="center"/>
        <w:rPr>
          <w:rFonts w:ascii="Times New Roman" w:hAnsi="Times New Roman" w:cs="Times New Roman"/>
          <w:sz w:val="28"/>
          <w:szCs w:val="28"/>
        </w:rPr>
      </w:pPr>
      <w:r w:rsidRPr="008310F9">
        <w:rPr>
          <w:rFonts w:ascii="Times New Roman" w:eastAsia="Arial" w:hAnsi="Times New Roman" w:cs="Times New Roman"/>
          <w:b/>
          <w:color w:val="1F4E79"/>
          <w:sz w:val="28"/>
          <w:szCs w:val="28"/>
        </w:rPr>
        <w:t>BẢNG BÁO CÁO MINH CHỨNG VÀ TỰ ĐÁNH GIÁ</w:t>
      </w:r>
    </w:p>
    <w:p w14:paraId="1F34210F" w14:textId="77777777" w:rsidR="00E80910" w:rsidRPr="008310F9" w:rsidRDefault="00DF7B6C">
      <w:pPr>
        <w:jc w:val="center"/>
        <w:rPr>
          <w:rFonts w:ascii="Times New Roman" w:hAnsi="Times New Roman" w:cs="Times New Roman"/>
          <w:sz w:val="28"/>
          <w:szCs w:val="28"/>
        </w:rPr>
      </w:pPr>
      <w:r w:rsidRPr="008310F9">
        <w:rPr>
          <w:rFonts w:ascii="Times New Roman" w:eastAsia="Arial" w:hAnsi="Times New Roman" w:cs="Times New Roman"/>
          <w:b/>
          <w:color w:val="1F4E79"/>
          <w:sz w:val="28"/>
          <w:szCs w:val="28"/>
        </w:rPr>
        <w:t>ĐỒ ÁN CUỐI KỲ HỌC PHẦN DỮ LIỆU NoSQL</w:t>
      </w:r>
    </w:p>
    <w:p w14:paraId="2DE5105F" w14:textId="53696CCE" w:rsidR="00E80910" w:rsidRPr="008310F9" w:rsidRDefault="00E80910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33"/>
        <w:gridCol w:w="9066"/>
      </w:tblGrid>
      <w:tr w:rsidR="004803D1" w:rsidRPr="008310F9" w14:paraId="24C57A8E" w14:textId="77777777" w:rsidTr="008310F9">
        <w:trPr>
          <w:cantSplit/>
          <w:trHeight w:val="170"/>
          <w:jc w:val="center"/>
        </w:trPr>
        <w:tc>
          <w:tcPr>
            <w:tcW w:w="393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1BB08" w14:textId="438DC448" w:rsidR="004803D1" w:rsidRPr="008310F9" w:rsidRDefault="004803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đồ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9066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0D0F7" w14:textId="50D24D8C" w:rsidR="004803D1" w:rsidRPr="008310F9" w:rsidRDefault="004803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803D1" w:rsidRPr="008310F9" w14:paraId="1FFA2168" w14:textId="77777777" w:rsidTr="008310F9">
        <w:trPr>
          <w:cantSplit/>
          <w:trHeight w:val="170"/>
          <w:jc w:val="center"/>
        </w:trPr>
        <w:tc>
          <w:tcPr>
            <w:tcW w:w="393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A6207" w14:textId="1D31A55D" w:rsidR="004803D1" w:rsidRPr="008310F9" w:rsidRDefault="004803D1">
            <w:pPr>
              <w:rPr>
                <w:rFonts w:ascii="Times New Roman" w:eastAsia="Arial" w:hAnsi="Times New Roman" w:cs="Times New Roman"/>
                <w:b/>
                <w:sz w:val="26"/>
                <w:szCs w:val="26"/>
              </w:rPr>
            </w:pP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Mã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9066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F804E" w14:textId="77777777" w:rsidR="004803D1" w:rsidRPr="008310F9" w:rsidRDefault="004803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803D1" w:rsidRPr="008310F9" w14:paraId="3C07BD94" w14:textId="77777777" w:rsidTr="008310F9">
        <w:trPr>
          <w:cantSplit/>
          <w:trHeight w:val="170"/>
          <w:jc w:val="center"/>
        </w:trPr>
        <w:tc>
          <w:tcPr>
            <w:tcW w:w="393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6957B" w14:textId="7215AFBA" w:rsidR="004803D1" w:rsidRPr="008310F9" w:rsidRDefault="004803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Danh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sách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9066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79B00" w14:textId="526F654D" w:rsidR="004803D1" w:rsidRPr="008310F9" w:rsidRDefault="004803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8310F9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310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310F9">
              <w:rPr>
                <w:rFonts w:ascii="Times New Roman" w:hAnsi="Times New Roman" w:cs="Times New Roman"/>
                <w:sz w:val="26"/>
                <w:szCs w:val="26"/>
              </w:rPr>
              <w:t xml:space="preserve"> - MSSV</w:t>
            </w:r>
          </w:p>
          <w:p w14:paraId="67A12129" w14:textId="77777777" w:rsidR="004803D1" w:rsidRPr="008310F9" w:rsidRDefault="004803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  <w:p w14:paraId="175152BF" w14:textId="469BA43E" w:rsidR="004803D1" w:rsidRPr="008310F9" w:rsidRDefault="004803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</w:tr>
      <w:tr w:rsidR="004803D1" w:rsidRPr="008310F9" w14:paraId="7AF3EA0C" w14:textId="77777777" w:rsidTr="008310F9">
        <w:trPr>
          <w:cantSplit/>
          <w:trHeight w:val="161"/>
          <w:jc w:val="center"/>
        </w:trPr>
        <w:tc>
          <w:tcPr>
            <w:tcW w:w="393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7B704" w14:textId="77777777" w:rsidR="004803D1" w:rsidRPr="008310F9" w:rsidRDefault="004803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Liên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mã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9066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74EDEB" w14:textId="075E9CF7" w:rsidR="004803D1" w:rsidRPr="008310F9" w:rsidRDefault="004803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803D1" w:rsidRPr="008310F9" w14:paraId="09FD503E" w14:textId="77777777" w:rsidTr="008310F9">
        <w:trPr>
          <w:cantSplit/>
          <w:trHeight w:val="161"/>
          <w:jc w:val="center"/>
        </w:trPr>
        <w:tc>
          <w:tcPr>
            <w:tcW w:w="393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4EA63" w14:textId="394E621C" w:rsidR="004803D1" w:rsidRPr="008310F9" w:rsidRDefault="004803D1" w:rsidP="004803D1">
            <w:pPr>
              <w:rPr>
                <w:rFonts w:ascii="Times New Roman" w:eastAsia="Arial" w:hAnsi="Times New Roman" w:cs="Times New Roman"/>
                <w:b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Các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9066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0B002" w14:textId="77777777" w:rsidR="004803D1" w:rsidRPr="008310F9" w:rsidRDefault="004803D1" w:rsidP="004803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7FA29C7" w14:textId="77777777" w:rsidR="00E80910" w:rsidRPr="008310F9" w:rsidRDefault="00DF7B6C">
      <w:pPr>
        <w:rPr>
          <w:rFonts w:ascii="Times New Roman" w:hAnsi="Times New Roman" w:cs="Times New Roman"/>
          <w:sz w:val="26"/>
          <w:szCs w:val="26"/>
        </w:rPr>
      </w:pPr>
      <w:r w:rsidRPr="008310F9">
        <w:rPr>
          <w:rFonts w:ascii="Times New Roman" w:hAnsi="Times New Roman" w:cs="Times New Roman"/>
          <w:sz w:val="26"/>
          <w:szCs w:val="26"/>
        </w:rPr>
        <w:br w:type="page"/>
      </w:r>
    </w:p>
    <w:p w14:paraId="00AEB125" w14:textId="77777777" w:rsidR="00E80910" w:rsidRPr="008310F9" w:rsidRDefault="00DF7B6C">
      <w:pPr>
        <w:pStyle w:val="Heading2"/>
        <w:spacing w:before="100" w:after="60"/>
        <w:rPr>
          <w:rFonts w:ascii="Times New Roman" w:hAnsi="Times New Roman" w:cs="Times New Roman"/>
        </w:rPr>
      </w:pPr>
      <w:r w:rsidRPr="008310F9">
        <w:rPr>
          <w:rFonts w:ascii="Times New Roman" w:eastAsia="Arial" w:hAnsi="Times New Roman" w:cs="Times New Roman"/>
          <w:color w:val="2F5496"/>
        </w:rPr>
        <w:lastRenderedPageBreak/>
        <w:t>DANH MỤC HỒ SƠ NHÓM PHẢI NỘP</w:t>
      </w:r>
    </w:p>
    <w:tbl>
      <w:tblPr>
        <w:tblStyle w:val="TableGrid"/>
        <w:tblW w:w="13154" w:type="dxa"/>
        <w:jc w:val="center"/>
        <w:tblLayout w:type="fixed"/>
        <w:tblLook w:val="04A0" w:firstRow="1" w:lastRow="0" w:firstColumn="1" w:lastColumn="0" w:noHBand="0" w:noVBand="1"/>
      </w:tblPr>
      <w:tblGrid>
        <w:gridCol w:w="597"/>
        <w:gridCol w:w="3737"/>
        <w:gridCol w:w="5232"/>
        <w:gridCol w:w="1096"/>
        <w:gridCol w:w="2492"/>
      </w:tblGrid>
      <w:tr w:rsidR="00E80910" w:rsidRPr="008310F9" w14:paraId="56473505" w14:textId="77777777" w:rsidTr="00E662E0">
        <w:trPr>
          <w:cantSplit/>
          <w:trHeight w:val="279"/>
          <w:tblHeader/>
          <w:jc w:val="center"/>
        </w:trPr>
        <w:tc>
          <w:tcPr>
            <w:tcW w:w="59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E89F8" w14:textId="77777777" w:rsidR="00E80910" w:rsidRPr="008310F9" w:rsidRDefault="00DF7B6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3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FCB68" w14:textId="77777777" w:rsidR="00E80910" w:rsidRPr="008310F9" w:rsidRDefault="00DF7B6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Hồ sơ/Sản phẩm</w:t>
            </w:r>
          </w:p>
        </w:tc>
        <w:tc>
          <w:tcPr>
            <w:tcW w:w="5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B31B1" w14:textId="77777777" w:rsidR="00E80910" w:rsidRPr="008310F9" w:rsidRDefault="00DF7B6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Tên tệp hoặc đường dẫn</w:t>
            </w:r>
          </w:p>
        </w:tc>
        <w:tc>
          <w:tcPr>
            <w:tcW w:w="109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E3622" w14:textId="77777777" w:rsidR="00E80910" w:rsidRPr="008310F9" w:rsidRDefault="00DF7B6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Đã nộp</w:t>
            </w:r>
          </w:p>
        </w:tc>
        <w:tc>
          <w:tcPr>
            <w:tcW w:w="24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F803B" w14:textId="77777777" w:rsidR="00E80910" w:rsidRPr="008310F9" w:rsidRDefault="00DF7B6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80910" w:rsidRPr="008310F9" w14:paraId="5C3B3FCE" w14:textId="77777777" w:rsidTr="00E662E0">
        <w:trPr>
          <w:cantSplit/>
          <w:trHeight w:val="279"/>
          <w:jc w:val="center"/>
        </w:trPr>
        <w:tc>
          <w:tcPr>
            <w:tcW w:w="59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9D5A4" w14:textId="77777777" w:rsidR="00E80910" w:rsidRPr="008310F9" w:rsidRDefault="00DF7B6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73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5995E" w14:textId="77777777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Source code đầy đủ</w:t>
            </w:r>
          </w:p>
        </w:tc>
        <w:tc>
          <w:tcPr>
            <w:tcW w:w="523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98C1B" w14:textId="53FB0738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0C34B" w14:textId="400E1D4A" w:rsidR="00E80910" w:rsidRPr="008310F9" w:rsidRDefault="00E809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010C21" w14:textId="724B4225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0910" w:rsidRPr="008310F9" w14:paraId="0170A049" w14:textId="77777777" w:rsidTr="00E662E0">
        <w:trPr>
          <w:cantSplit/>
          <w:trHeight w:val="279"/>
          <w:jc w:val="center"/>
        </w:trPr>
        <w:tc>
          <w:tcPr>
            <w:tcW w:w="59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B9860" w14:textId="77777777" w:rsidR="00E80910" w:rsidRPr="008310F9" w:rsidRDefault="00DF7B6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73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19336" w14:textId="77777777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Script cho từng hệ CSDL NoSQL</w:t>
            </w:r>
          </w:p>
        </w:tc>
        <w:tc>
          <w:tcPr>
            <w:tcW w:w="523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94D85" w14:textId="6050C06A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FA50F" w14:textId="78867C31" w:rsidR="00E80910" w:rsidRPr="008310F9" w:rsidRDefault="00E809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BFDB4" w14:textId="4C356B7E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0910" w:rsidRPr="008310F9" w14:paraId="7353E0DB" w14:textId="77777777" w:rsidTr="00E662E0">
        <w:trPr>
          <w:cantSplit/>
          <w:trHeight w:val="279"/>
          <w:jc w:val="center"/>
        </w:trPr>
        <w:tc>
          <w:tcPr>
            <w:tcW w:w="59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F9662" w14:textId="7B505EAE" w:rsidR="00E80910" w:rsidRPr="008310F9" w:rsidRDefault="008E27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73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917A0" w14:textId="6E82CBF8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Tài liệu </w:t>
            </w:r>
            <w:proofErr w:type="spellStart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>đặc</w:t>
            </w:r>
            <w:proofErr w:type="spellEnd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>tả</w:t>
            </w:r>
            <w:proofErr w:type="spellEnd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>yêu</w:t>
            </w:r>
            <w:proofErr w:type="spellEnd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>cầu</w:t>
            </w:r>
            <w:proofErr w:type="spellEnd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>phần</w:t>
            </w:r>
            <w:proofErr w:type="spellEnd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523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C2FDE" w14:textId="38ACD092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509DA" w14:textId="64625A98" w:rsidR="00E80910" w:rsidRPr="008310F9" w:rsidRDefault="00E809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7BE80" w14:textId="48A7B053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0910" w:rsidRPr="008310F9" w14:paraId="359BA8A2" w14:textId="77777777" w:rsidTr="00E662E0">
        <w:trPr>
          <w:cantSplit/>
          <w:trHeight w:val="269"/>
          <w:jc w:val="center"/>
        </w:trPr>
        <w:tc>
          <w:tcPr>
            <w:tcW w:w="59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61FC6" w14:textId="0DF3F104" w:rsidR="00E80910" w:rsidRPr="008310F9" w:rsidRDefault="008E27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73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DF6A0" w14:textId="2B7D31B5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Tài liệu </w:t>
            </w:r>
            <w:proofErr w:type="spellStart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>đặc</w:t>
            </w:r>
            <w:proofErr w:type="spellEnd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>tả</w:t>
            </w:r>
            <w:proofErr w:type="spellEnd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>thiết</w:t>
            </w:r>
            <w:proofErr w:type="spellEnd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>kế</w:t>
            </w:r>
            <w:proofErr w:type="spellEnd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>phần</w:t>
            </w:r>
            <w:proofErr w:type="spellEnd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1491">
              <w:rPr>
                <w:rFonts w:ascii="Times New Roman" w:eastAsia="Arial" w:hAnsi="Times New Roman" w:cs="Times New Roman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523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B302A" w14:textId="58CA39CB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3A581" w14:textId="2C3A5AC7" w:rsidR="00E80910" w:rsidRPr="008310F9" w:rsidRDefault="00E809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1356E" w14:textId="64243CD6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0910" w:rsidRPr="008310F9" w14:paraId="3CBD39EF" w14:textId="77777777" w:rsidTr="00E662E0">
        <w:trPr>
          <w:cantSplit/>
          <w:trHeight w:val="279"/>
          <w:jc w:val="center"/>
        </w:trPr>
        <w:tc>
          <w:tcPr>
            <w:tcW w:w="59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12971" w14:textId="484BC865" w:rsidR="00E80910" w:rsidRPr="008310F9" w:rsidRDefault="008E27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73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F9EAE" w14:textId="77777777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Tài liệu/kịch bản kiểm thử</w:t>
            </w:r>
          </w:p>
        </w:tc>
        <w:tc>
          <w:tcPr>
            <w:tcW w:w="523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374FC1" w14:textId="611808E5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B7116" w14:textId="55B94ACD" w:rsidR="00E80910" w:rsidRPr="008310F9" w:rsidRDefault="00E809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2E27E5" w14:textId="5D3ED208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0910" w:rsidRPr="008310F9" w14:paraId="36F9751B" w14:textId="77777777" w:rsidTr="00E662E0">
        <w:trPr>
          <w:cantSplit/>
          <w:trHeight w:val="279"/>
          <w:jc w:val="center"/>
        </w:trPr>
        <w:tc>
          <w:tcPr>
            <w:tcW w:w="59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45313" w14:textId="0AB91D20" w:rsidR="00E80910" w:rsidRPr="008310F9" w:rsidRDefault="008E27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73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3E429" w14:textId="77777777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Báo cáo kết quả thực hiện đồ án</w:t>
            </w:r>
          </w:p>
        </w:tc>
        <w:tc>
          <w:tcPr>
            <w:tcW w:w="523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4ADB8" w14:textId="721A2576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947DB" w14:textId="40777164" w:rsidR="00E80910" w:rsidRPr="008310F9" w:rsidRDefault="00E809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67880" w14:textId="4E0C5326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0910" w:rsidRPr="008310F9" w14:paraId="64D137EE" w14:textId="77777777" w:rsidTr="00E662E0">
        <w:trPr>
          <w:cantSplit/>
          <w:trHeight w:val="558"/>
          <w:jc w:val="center"/>
        </w:trPr>
        <w:tc>
          <w:tcPr>
            <w:tcW w:w="59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06CE9" w14:textId="4065D1DF" w:rsidR="00E80910" w:rsidRPr="008310F9" w:rsidRDefault="008E27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73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F11CA" w14:textId="550FA35D" w:rsidR="00E80910" w:rsidRPr="008310F9" w:rsidRDefault="004803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Video demo </w:t>
            </w:r>
            <w:proofErr w:type="spellStart"/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các</w:t>
            </w:r>
            <w:proofErr w:type="spellEnd"/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tính</w:t>
            </w:r>
            <w:proofErr w:type="spellEnd"/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năng</w:t>
            </w:r>
            <w:proofErr w:type="spellEnd"/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của</w:t>
            </w:r>
            <w:proofErr w:type="spellEnd"/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sản</w:t>
            </w:r>
            <w:proofErr w:type="spellEnd"/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523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A68D8" w14:textId="701C0BC3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5070D" w14:textId="2F73CDF4" w:rsidR="00E80910" w:rsidRPr="008310F9" w:rsidRDefault="00E809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8C5CCF" w14:textId="7FDCD115" w:rsidR="00E80910" w:rsidRPr="008310F9" w:rsidRDefault="00E809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4153424" w14:textId="11F1B49A" w:rsidR="00E80910" w:rsidRPr="008310F9" w:rsidRDefault="00DF7B6C">
      <w:pPr>
        <w:pStyle w:val="Heading1"/>
        <w:spacing w:before="160" w:after="60"/>
        <w:rPr>
          <w:rFonts w:ascii="Times New Roman" w:hAnsi="Times New Roman" w:cs="Times New Roman"/>
          <w:sz w:val="26"/>
          <w:szCs w:val="26"/>
        </w:rPr>
      </w:pPr>
      <w:r w:rsidRPr="008310F9">
        <w:rPr>
          <w:rFonts w:ascii="Times New Roman" w:eastAsia="Arial" w:hAnsi="Times New Roman" w:cs="Times New Roman"/>
          <w:color w:val="1F4E79"/>
          <w:sz w:val="26"/>
          <w:szCs w:val="26"/>
        </w:rPr>
        <w:t>THÔNG TIN NHÓM VÀ PHÂN CÔNG</w:t>
      </w:r>
    </w:p>
    <w:tbl>
      <w:tblPr>
        <w:tblStyle w:val="TableGrid"/>
        <w:tblW w:w="13273" w:type="dxa"/>
        <w:jc w:val="center"/>
        <w:tblLayout w:type="fixed"/>
        <w:tblLook w:val="04A0" w:firstRow="1" w:lastRow="0" w:firstColumn="1" w:lastColumn="0" w:noHBand="0" w:noVBand="1"/>
      </w:tblPr>
      <w:tblGrid>
        <w:gridCol w:w="1094"/>
        <w:gridCol w:w="4992"/>
        <w:gridCol w:w="3472"/>
        <w:gridCol w:w="3715"/>
      </w:tblGrid>
      <w:tr w:rsidR="008E2720" w:rsidRPr="008310F9" w14:paraId="56F0E385" w14:textId="77777777" w:rsidTr="00E662E0">
        <w:trPr>
          <w:cantSplit/>
          <w:trHeight w:val="388"/>
          <w:tblHeader/>
          <w:jc w:val="center"/>
        </w:trPr>
        <w:tc>
          <w:tcPr>
            <w:tcW w:w="109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E38B8" w14:textId="77777777" w:rsidR="008E2720" w:rsidRPr="008310F9" w:rsidRDefault="008E27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49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A9463" w14:textId="77777777" w:rsidR="008E2720" w:rsidRPr="008310F9" w:rsidRDefault="008E27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47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B60D8" w14:textId="100DE1FB" w:rsidR="008E2720" w:rsidRPr="008310F9" w:rsidRDefault="008E27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việc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71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E2B53" w14:textId="77777777" w:rsidR="008E2720" w:rsidRPr="008310F9" w:rsidRDefault="008E27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đóng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góp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kiến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</w:tr>
      <w:tr w:rsidR="008E2720" w:rsidRPr="008310F9" w14:paraId="2FF414ED" w14:textId="77777777" w:rsidTr="00E662E0">
        <w:trPr>
          <w:cantSplit/>
          <w:trHeight w:val="205"/>
          <w:jc w:val="center"/>
        </w:trPr>
        <w:tc>
          <w:tcPr>
            <w:tcW w:w="1094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55362" w14:textId="77777777" w:rsidR="008E2720" w:rsidRPr="008310F9" w:rsidRDefault="008E27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9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7F59C2" w14:textId="52FD64C0" w:rsidR="008E2720" w:rsidRPr="008310F9" w:rsidRDefault="008E27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7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34E22" w14:textId="05596ED4" w:rsidR="008E2720" w:rsidRPr="008310F9" w:rsidRDefault="008E27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15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15CDC" w14:textId="1AF35D92" w:rsidR="008E2720" w:rsidRPr="008310F9" w:rsidRDefault="008E27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2720" w:rsidRPr="008310F9" w14:paraId="696BA37B" w14:textId="77777777" w:rsidTr="00E662E0">
        <w:trPr>
          <w:cantSplit/>
          <w:trHeight w:val="205"/>
          <w:jc w:val="center"/>
        </w:trPr>
        <w:tc>
          <w:tcPr>
            <w:tcW w:w="1094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399FF" w14:textId="77777777" w:rsidR="008E2720" w:rsidRPr="008310F9" w:rsidRDefault="008E27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9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509E7" w14:textId="408C19B4" w:rsidR="008E2720" w:rsidRPr="008310F9" w:rsidRDefault="008E27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7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9AFDE" w14:textId="7FA38E04" w:rsidR="008E2720" w:rsidRPr="008310F9" w:rsidRDefault="008E27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15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59896" w14:textId="5E0EFA42" w:rsidR="008E2720" w:rsidRPr="008310F9" w:rsidRDefault="008E27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2720" w:rsidRPr="008310F9" w14:paraId="7C64F4ED" w14:textId="77777777" w:rsidTr="00E662E0">
        <w:trPr>
          <w:cantSplit/>
          <w:trHeight w:val="193"/>
          <w:jc w:val="center"/>
        </w:trPr>
        <w:tc>
          <w:tcPr>
            <w:tcW w:w="1094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BA296" w14:textId="77777777" w:rsidR="008E2720" w:rsidRPr="008310F9" w:rsidRDefault="008E27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9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52FEB" w14:textId="5BD27240" w:rsidR="008E2720" w:rsidRPr="008310F9" w:rsidRDefault="008E27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72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C0830" w14:textId="22DB8D8F" w:rsidR="008E2720" w:rsidRPr="008310F9" w:rsidRDefault="008E27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15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8F4D3" w14:textId="59C2D7BF" w:rsidR="008E2720" w:rsidRPr="008310F9" w:rsidRDefault="008E27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1523BB" w14:textId="77777777" w:rsidR="00E80910" w:rsidRPr="008310F9" w:rsidRDefault="00E80910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6E088BAE" w14:textId="77777777" w:rsidR="00E80910" w:rsidRPr="008310F9" w:rsidRDefault="00DF7B6C">
      <w:pPr>
        <w:pStyle w:val="Heading1"/>
        <w:spacing w:before="160" w:after="60"/>
        <w:rPr>
          <w:rFonts w:ascii="Times New Roman" w:hAnsi="Times New Roman" w:cs="Times New Roman"/>
          <w:sz w:val="26"/>
          <w:szCs w:val="26"/>
        </w:rPr>
      </w:pPr>
      <w:r w:rsidRPr="008310F9">
        <w:rPr>
          <w:rFonts w:ascii="Times New Roman" w:eastAsia="Arial" w:hAnsi="Times New Roman" w:cs="Times New Roman"/>
          <w:color w:val="1F4E79"/>
          <w:sz w:val="26"/>
          <w:szCs w:val="26"/>
        </w:rPr>
        <w:t>II. TÓM TẮT ĐỀ TÀI VÀ KIẾN TRÚC GIẢI PHÁP</w:t>
      </w:r>
    </w:p>
    <w:tbl>
      <w:tblPr>
        <w:tblStyle w:val="TableGrid"/>
        <w:tblW w:w="13173" w:type="dxa"/>
        <w:jc w:val="center"/>
        <w:tblLayout w:type="fixed"/>
        <w:tblLook w:val="04A0" w:firstRow="1" w:lastRow="0" w:firstColumn="1" w:lastColumn="0" w:noHBand="0" w:noVBand="1"/>
      </w:tblPr>
      <w:tblGrid>
        <w:gridCol w:w="4860"/>
        <w:gridCol w:w="8313"/>
      </w:tblGrid>
      <w:tr w:rsidR="00E80910" w:rsidRPr="008310F9" w14:paraId="573C3F33" w14:textId="77777777" w:rsidTr="00E662E0">
        <w:trPr>
          <w:cantSplit/>
          <w:jc w:val="center"/>
        </w:trPr>
        <w:tc>
          <w:tcPr>
            <w:tcW w:w="48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38EBE" w14:textId="77777777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Bài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toán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quyết</w:t>
            </w:r>
          </w:p>
        </w:tc>
        <w:tc>
          <w:tcPr>
            <w:tcW w:w="8313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7E4AB" w14:textId="3850E029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[SV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mô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tả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tóm</w:t>
            </w:r>
            <w:proofErr w:type="spellEnd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tắt</w:t>
            </w:r>
            <w:proofErr w:type="spellEnd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nhu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cầu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vấn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đề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và phạm vi hệ thống]</w:t>
            </w:r>
          </w:p>
        </w:tc>
      </w:tr>
      <w:tr w:rsidR="00E80910" w:rsidRPr="008310F9" w14:paraId="674B3975" w14:textId="77777777" w:rsidTr="00E662E0">
        <w:trPr>
          <w:cantSplit/>
          <w:jc w:val="center"/>
        </w:trPr>
        <w:tc>
          <w:tcPr>
            <w:tcW w:w="48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16184" w14:textId="77777777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Đối tượng sử dụng</w:t>
            </w:r>
          </w:p>
        </w:tc>
        <w:tc>
          <w:tcPr>
            <w:tcW w:w="8313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6E48F" w14:textId="77777777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[SV điền các tác nhân/người dùng]</w:t>
            </w:r>
          </w:p>
        </w:tc>
      </w:tr>
      <w:tr w:rsidR="00E80910" w:rsidRPr="008310F9" w14:paraId="702B10BB" w14:textId="77777777" w:rsidTr="00E662E0">
        <w:trPr>
          <w:cantSplit/>
          <w:jc w:val="center"/>
        </w:trPr>
        <w:tc>
          <w:tcPr>
            <w:tcW w:w="48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832EB" w14:textId="77777777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Chức năng chính</w:t>
            </w:r>
          </w:p>
        </w:tc>
        <w:tc>
          <w:tcPr>
            <w:tcW w:w="8313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62D0D" w14:textId="3C04646F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[SV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liệt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kê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CÁC</w:t>
            </w:r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chức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năng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chính</w:t>
            </w:r>
            <w:proofErr w:type="spellEnd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/ </w:t>
            </w:r>
            <w:proofErr w:type="spellStart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Sơ</w:t>
            </w:r>
            <w:proofErr w:type="spellEnd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đồ</w:t>
            </w:r>
            <w:proofErr w:type="spellEnd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phân</w:t>
            </w:r>
            <w:proofErr w:type="spellEnd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cấp</w:t>
            </w:r>
            <w:proofErr w:type="spellEnd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chức</w:t>
            </w:r>
            <w:proofErr w:type="spellEnd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năng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]</w:t>
            </w:r>
          </w:p>
        </w:tc>
      </w:tr>
      <w:tr w:rsidR="00C22264" w:rsidRPr="008310F9" w14:paraId="5DB6D353" w14:textId="77777777" w:rsidTr="00E662E0">
        <w:trPr>
          <w:cantSplit/>
          <w:jc w:val="center"/>
        </w:trPr>
        <w:tc>
          <w:tcPr>
            <w:tcW w:w="48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DBAF0" w14:textId="4449D0BA" w:rsidR="00C22264" w:rsidRPr="008310F9" w:rsidRDefault="00C222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Kiến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, Công </w:t>
            </w:r>
            <w:proofErr w:type="spellStart"/>
            <w:r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nghệ</w:t>
            </w:r>
            <w:proofErr w:type="spellEnd"/>
            <w:r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8313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108AE" w14:textId="4F02086A" w:rsidR="00C22264" w:rsidRPr="008310F9" w:rsidRDefault="00C222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[Frontend/Backend/API]</w:t>
            </w:r>
          </w:p>
        </w:tc>
      </w:tr>
      <w:tr w:rsidR="00C22264" w:rsidRPr="008310F9" w14:paraId="7EBABB30" w14:textId="77777777" w:rsidTr="00E662E0">
        <w:trPr>
          <w:cantSplit/>
          <w:jc w:val="center"/>
        </w:trPr>
        <w:tc>
          <w:tcPr>
            <w:tcW w:w="48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6085E" w14:textId="77777777" w:rsidR="00C22264" w:rsidRPr="008310F9" w:rsidRDefault="00C222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RDBMS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sử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dụng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nếu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có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8313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47BD7" w14:textId="77777777" w:rsidR="00C22264" w:rsidRPr="008310F9" w:rsidRDefault="00C222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[SV điền hoặc Không sử dụng]</w:t>
            </w:r>
          </w:p>
          <w:p w14:paraId="79FD1FD2" w14:textId="738D2815" w:rsidR="00C22264" w:rsidRPr="008310F9" w:rsidRDefault="00C222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2720" w:rsidRPr="008310F9" w14:paraId="39A3158A" w14:textId="77777777" w:rsidTr="00E662E0">
        <w:trPr>
          <w:cantSplit/>
          <w:trHeight w:val="1814"/>
          <w:jc w:val="center"/>
        </w:trPr>
        <w:tc>
          <w:tcPr>
            <w:tcW w:w="48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775D0" w14:textId="62F5FDCC" w:rsidR="008E2720" w:rsidRPr="008310F9" w:rsidRDefault="00C22264">
            <w:pPr>
              <w:rPr>
                <w:rFonts w:ascii="Times New Roman" w:eastAsia="Arial" w:hAnsi="Times New Roman" w:cs="Times New Roman"/>
                <w:b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lastRenderedPageBreak/>
              <w:t xml:space="preserve">Các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NoSQL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sử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8313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FA7BE" w14:textId="6CE1128D" w:rsidR="008E2720" w:rsidRPr="008310F9" w:rsidRDefault="00C22264">
            <w:pPr>
              <w:rPr>
                <w:rFonts w:ascii="Times New Roman" w:eastAsia="Arial" w:hAnsi="Times New Roman" w:cs="Times New Roman"/>
                <w:i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[MongoDB/Redis/Cassandra/Neo4j]</w:t>
            </w:r>
            <w:r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năng</w:t>
            </w:r>
            <w:proofErr w:type="spellEnd"/>
          </w:p>
        </w:tc>
      </w:tr>
      <w:tr w:rsidR="00E80910" w:rsidRPr="008310F9" w14:paraId="043F5E04" w14:textId="77777777" w:rsidTr="00E662E0">
        <w:trPr>
          <w:cantSplit/>
          <w:trHeight w:val="1814"/>
          <w:jc w:val="center"/>
        </w:trPr>
        <w:tc>
          <w:tcPr>
            <w:tcW w:w="48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C2309" w14:textId="0A2C45C7" w:rsidR="00E80910" w:rsidRPr="008310F9" w:rsidRDefault="008E27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Các</w:t>
            </w:r>
            <w:r w:rsidR="00DF7B6C"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sơ</w:t>
            </w:r>
            <w:proofErr w:type="spellEnd"/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DF7B6C"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đồ</w:t>
            </w:r>
            <w:proofErr w:type="spellEnd"/>
            <w:r w:rsidR="00DF7B6C"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r w:rsidRPr="008310F9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Database:</w:t>
            </w:r>
          </w:p>
        </w:tc>
        <w:tc>
          <w:tcPr>
            <w:tcW w:w="8313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90130" w14:textId="4AE68FED" w:rsidR="00E80910" w:rsidRPr="008310F9" w:rsidRDefault="00DF7B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[Chèn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sơ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đồ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kiến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trúc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tổng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thể</w:t>
            </w:r>
            <w:proofErr w:type="spellEnd"/>
            <w:r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sơ</w:t>
            </w:r>
            <w:proofErr w:type="spellEnd"/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đồ</w:t>
            </w:r>
            <w:proofErr w:type="spellEnd"/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riêng</w:t>
            </w:r>
            <w:proofErr w:type="spellEnd"/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từng</w:t>
            </w:r>
            <w:proofErr w:type="spellEnd"/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loại</w:t>
            </w:r>
            <w:proofErr w:type="spellEnd"/>
            <w:r w:rsidR="008E2720" w:rsidRPr="008310F9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DB]</w:t>
            </w:r>
          </w:p>
        </w:tc>
      </w:tr>
    </w:tbl>
    <w:p w14:paraId="3D310C54" w14:textId="77777777" w:rsidR="00E80910" w:rsidRPr="008310F9" w:rsidRDefault="00E80910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3505F121" w14:textId="2F81A067" w:rsidR="00E80910" w:rsidRPr="008310F9" w:rsidRDefault="008310F9" w:rsidP="008310F9">
      <w:pPr>
        <w:rPr>
          <w:rFonts w:ascii="Times New Roman" w:hAnsi="Times New Roman" w:cs="Times New Roman"/>
          <w:sz w:val="26"/>
          <w:szCs w:val="26"/>
        </w:rPr>
      </w:pPr>
      <w:r w:rsidRPr="008310F9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E80910" w:rsidRPr="008310F9" w:rsidSect="00034616">
      <w:headerReference w:type="default" r:id="rId8"/>
      <w:footerReference w:type="default" r:id="rId9"/>
      <w:pgSz w:w="15840" w:h="12240" w:orient="landscape"/>
      <w:pgMar w:top="850" w:right="850" w:bottom="794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219F2" w14:textId="77777777" w:rsidR="008D5BCC" w:rsidRDefault="008D5BCC">
      <w:pPr>
        <w:spacing w:after="0" w:line="240" w:lineRule="auto"/>
      </w:pPr>
      <w:r>
        <w:separator/>
      </w:r>
    </w:p>
  </w:endnote>
  <w:endnote w:type="continuationSeparator" w:id="0">
    <w:p w14:paraId="0A856745" w14:textId="77777777" w:rsidR="008D5BCC" w:rsidRDefault="008D5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3AA6" w14:textId="5C667EDD" w:rsidR="00E80910" w:rsidRDefault="00E8091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E8C36" w14:textId="77777777" w:rsidR="008D5BCC" w:rsidRDefault="008D5BCC">
      <w:pPr>
        <w:spacing w:after="0" w:line="240" w:lineRule="auto"/>
      </w:pPr>
      <w:r>
        <w:separator/>
      </w:r>
    </w:p>
  </w:footnote>
  <w:footnote w:type="continuationSeparator" w:id="0">
    <w:p w14:paraId="26860705" w14:textId="77777777" w:rsidR="008D5BCC" w:rsidRDefault="008D5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B16A1" w14:textId="13C6789F" w:rsidR="00E80910" w:rsidRDefault="00DF7B6C">
    <w:pPr>
      <w:pStyle w:val="Header"/>
      <w:jc w:val="right"/>
    </w:pPr>
    <w:r>
      <w:rPr>
        <w:rFonts w:eastAsia="Arial"/>
        <w:b/>
        <w:color w:val="595959"/>
        <w:sz w:val="16"/>
      </w:rPr>
      <w:t>HỌC PHẦN DỮ LIỆU NoSQL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294955">
    <w:abstractNumId w:val="8"/>
  </w:num>
  <w:num w:numId="2" w16cid:durableId="703140955">
    <w:abstractNumId w:val="6"/>
  </w:num>
  <w:num w:numId="3" w16cid:durableId="1548490324">
    <w:abstractNumId w:val="5"/>
  </w:num>
  <w:num w:numId="4" w16cid:durableId="229923725">
    <w:abstractNumId w:val="4"/>
  </w:num>
  <w:num w:numId="5" w16cid:durableId="2077894274">
    <w:abstractNumId w:val="7"/>
  </w:num>
  <w:num w:numId="6" w16cid:durableId="2107072240">
    <w:abstractNumId w:val="3"/>
  </w:num>
  <w:num w:numId="7" w16cid:durableId="437139531">
    <w:abstractNumId w:val="2"/>
  </w:num>
  <w:num w:numId="8" w16cid:durableId="1935820208">
    <w:abstractNumId w:val="1"/>
  </w:num>
  <w:num w:numId="9" w16cid:durableId="201957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AEB"/>
    <w:rsid w:val="0015074B"/>
    <w:rsid w:val="0024535D"/>
    <w:rsid w:val="0029639D"/>
    <w:rsid w:val="00326F90"/>
    <w:rsid w:val="004803D1"/>
    <w:rsid w:val="008310F9"/>
    <w:rsid w:val="008D5BCC"/>
    <w:rsid w:val="008E2720"/>
    <w:rsid w:val="00A81491"/>
    <w:rsid w:val="00AA1D8D"/>
    <w:rsid w:val="00B47730"/>
    <w:rsid w:val="00C22264"/>
    <w:rsid w:val="00CB0664"/>
    <w:rsid w:val="00DF7B6C"/>
    <w:rsid w:val="00E662E0"/>
    <w:rsid w:val="00E809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CE782"/>
  <w14:defaultImageDpi w14:val="300"/>
  <w15:docId w15:val="{601E80DC-10E7-47C7-99FF-F2F92961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báo cáo minh chứng và tự đánh giá đồ án NoSQL</vt:lpstr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báo cáo minh chứng và tự đánh giá đồ án NoSQL</dc:title>
  <dc:subject>Biểu mẫu sinh viên điền để phục vụ đánh giá theo rubric đồ án cuối kỳ</dc:subject>
  <dc:creator>Bộ môn Hệ thống thông tin</dc:creator>
  <cp:keywords>NoSQL, đồ án, rubric, báo cáo minh chứng, sinh viên</cp:keywords>
  <dc:description>generated by python-docx</dc:description>
  <cp:lastModifiedBy>Ngo Minh Anh Thu</cp:lastModifiedBy>
  <cp:revision>2</cp:revision>
  <dcterms:created xsi:type="dcterms:W3CDTF">2026-10-17T09:50:00Z</dcterms:created>
  <dcterms:modified xsi:type="dcterms:W3CDTF">2026-10-17T09:50:00Z</dcterms:modified>
  <cp:category/>
</cp:coreProperties>
</file>